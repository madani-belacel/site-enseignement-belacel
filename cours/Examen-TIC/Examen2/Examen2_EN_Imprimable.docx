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2 - Computer Science and Computer Architecture</w:t>
      </w:r>
    </w:p>
    <w:p>
      <w:pPr>
        <w:spacing w:after="80"/>
        <w:jc w:val="center"/>
      </w:pPr>
      <w:r>
        <w:rPr>
          <w:b w:val="0"/>
          <w:sz w:val="20"/>
        </w:rPr>
        <w:t>ICT Module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Computer architecture - Fundamental concepts</w:t>
      </w:r>
    </w:p>
    <w:p>
      <w:pPr>
        <w:spacing w:after="20"/>
        <w:jc w:val="left"/>
      </w:pPr>
      <w:r>
        <w:rPr>
          <w:b/>
          <w:sz w:val="21"/>
        </w:rPr>
        <w:t>Q1. 1. What is the main role of the processor (CPU) in a computer?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Store data permanently</w:t>
      </w:r>
    </w:p>
    <w:p>
      <w:pPr>
        <w:spacing w:after="0"/>
        <w:jc w:val="left"/>
      </w:pPr>
      <w:r>
        <w:rPr>
          <w:b w:val="0"/>
          <w:sz w:val="20"/>
        </w:rPr>
        <w:t xml:space="preserve">    B) Execute instructions and perform calculations</w:t>
      </w:r>
    </w:p>
    <w:p>
      <w:pPr>
        <w:spacing w:after="0"/>
        <w:jc w:val="left"/>
      </w:pPr>
      <w:r>
        <w:rPr>
          <w:b w:val="0"/>
          <w:sz w:val="20"/>
        </w:rPr>
        <w:t xml:space="preserve">    C) Display images on the screen</w:t>
      </w:r>
    </w:p>
    <w:p>
      <w:pPr>
        <w:spacing w:after="0"/>
        <w:jc w:val="left"/>
      </w:pPr>
      <w:r>
        <w:rPr>
          <w:b w:val="0"/>
          <w:sz w:val="20"/>
        </w:rPr>
        <w:t xml:space="preserve">    D) Connect the computer to the Internet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What is the main characteristic of RAM (volatile memory)?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retains data even after shutdown</w:t>
      </w:r>
    </w:p>
    <w:p>
      <w:pPr>
        <w:spacing w:after="0"/>
        <w:jc w:val="left"/>
      </w:pPr>
      <w:r>
        <w:rPr>
          <w:b w:val="0"/>
          <w:sz w:val="20"/>
        </w:rPr>
        <w:t xml:space="preserve">    B) It is volatile, data is lost on shutdown</w:t>
      </w:r>
    </w:p>
    <w:p>
      <w:pPr>
        <w:spacing w:after="0"/>
        <w:jc w:val="left"/>
      </w:pPr>
      <w:r>
        <w:rPr>
          <w:b w:val="0"/>
          <w:sz w:val="20"/>
        </w:rPr>
        <w:t xml:space="preserve">    C) It is slower than the hard drive</w:t>
      </w:r>
    </w:p>
    <w:p>
      <w:pPr>
        <w:spacing w:after="0"/>
        <w:jc w:val="left"/>
      </w:pPr>
      <w:r>
        <w:rPr>
          <w:b w:val="0"/>
          <w:sz w:val="20"/>
        </w:rPr>
        <w:t xml:space="preserve">    D) It is used only to store the operating system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In the Von Neumann architecture, what is the role of the control unit?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Perform arithmetic and logical operations</w:t>
      </w:r>
    </w:p>
    <w:p>
      <w:pPr>
        <w:spacing w:after="0"/>
        <w:jc w:val="left"/>
      </w:pPr>
      <w:r>
        <w:rPr>
          <w:b w:val="0"/>
          <w:sz w:val="20"/>
        </w:rPr>
        <w:t xml:space="preserve">    B) Direct and coordinate the operation of all units</w:t>
      </w:r>
    </w:p>
    <w:p>
      <w:pPr>
        <w:spacing w:after="0"/>
        <w:jc w:val="left"/>
      </w:pPr>
      <w:r>
        <w:rPr>
          <w:b w:val="0"/>
          <w:sz w:val="20"/>
        </w:rPr>
        <w:t xml:space="preserve">    C) Store temporary data</w:t>
      </w:r>
    </w:p>
    <w:p>
      <w:pPr>
        <w:spacing w:after="0"/>
        <w:jc w:val="left"/>
      </w:pPr>
      <w:r>
        <w:rPr>
          <w:b w:val="0"/>
          <w:sz w:val="20"/>
        </w:rPr>
        <w:t xml:space="preserve">    D) Manage inputs and outputs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of the following is an input device?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Printer</w:t>
      </w:r>
    </w:p>
    <w:p>
      <w:pPr>
        <w:spacing w:after="0"/>
        <w:jc w:val="left"/>
      </w:pPr>
      <w:r>
        <w:rPr>
          <w:b w:val="0"/>
          <w:sz w:val="20"/>
        </w:rPr>
        <w:t xml:space="preserve">    B) Screen</w:t>
      </w:r>
    </w:p>
    <w:p>
      <w:pPr>
        <w:spacing w:after="0"/>
        <w:jc w:val="left"/>
      </w:pPr>
      <w:r>
        <w:rPr>
          <w:b w:val="0"/>
          <w:sz w:val="20"/>
        </w:rPr>
        <w:t xml:space="preserve">    C) Keyboard</w:t>
      </w:r>
    </w:p>
    <w:p>
      <w:pPr>
        <w:spacing w:after="0"/>
        <w:jc w:val="left"/>
      </w:pPr>
      <w:r>
        <w:rPr>
          <w:b w:val="0"/>
          <w:sz w:val="20"/>
        </w:rPr>
        <w:t xml:space="preserve">    D) Speaker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What is the main difference between an SSD and an HDD?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SSD uses mechanical parts, the HDD does not</w:t>
      </w:r>
    </w:p>
    <w:p>
      <w:pPr>
        <w:spacing w:after="0"/>
        <w:jc w:val="left"/>
      </w:pPr>
      <w:r>
        <w:rPr>
          <w:b w:val="0"/>
          <w:sz w:val="20"/>
        </w:rPr>
        <w:t xml:space="preserve">    B) The SSD is faster and has no moving parts</w:t>
      </w:r>
    </w:p>
    <w:p>
      <w:pPr>
        <w:spacing w:after="0"/>
        <w:jc w:val="left"/>
      </w:pPr>
      <w:r>
        <w:rPr>
          <w:b w:val="0"/>
          <w:sz w:val="20"/>
        </w:rPr>
        <w:t xml:space="preserve">    C) The HDD is faster than the SSD</w:t>
      </w:r>
    </w:p>
    <w:p>
      <w:pPr>
        <w:spacing w:after="0"/>
        <w:jc w:val="left"/>
      </w:pPr>
      <w:r>
        <w:rPr>
          <w:b w:val="0"/>
          <w:sz w:val="20"/>
        </w:rPr>
        <w:t xml:space="preserve">    D) The SSD always has a higher storage capacity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Hardware, Software and computer components</w:t>
      </w:r>
    </w:p>
    <w:p>
      <w:pPr>
        <w:spacing w:after="20"/>
        <w:jc w:val="left"/>
      </w:pPr>
      <w:r>
        <w:rPr>
          <w:b/>
          <w:sz w:val="21"/>
        </w:rPr>
        <w:t>Q6. 6. Software designates the physical components of a computer.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The motherboard serves as the connection support between all the computer's components.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operating system is part of the computer's hardware.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Linux is a free and open source operating system.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It is useless to update your operating system regularly.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Peripherals, operating systems and file formats</w:t>
      </w:r>
    </w:p>
    <w:p>
      <w:pPr>
        <w:spacing w:after="20"/>
        <w:jc w:val="left"/>
      </w:pPr>
      <w:r>
        <w:rPr>
          <w:b/>
          <w:sz w:val="21"/>
        </w:rPr>
        <w:t>Q11. 11. Among the following items, which are hardware components?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Processor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Windows 11</w:t>
      </w:r>
    </w:p>
    <w:p>
      <w:pPr>
        <w:spacing w:after="0"/>
        <w:jc w:val="left"/>
      </w:pPr>
      <w:r>
        <w:rPr>
          <w:b w:val="0"/>
          <w:sz w:val="20"/>
        </w:rPr>
        <w:t xml:space="preserve">    ☐ C) RAM</w:t>
      </w:r>
    </w:p>
    <w:p>
      <w:pPr>
        <w:spacing w:after="0"/>
        <w:jc w:val="left"/>
      </w:pPr>
      <w:r>
        <w:rPr>
          <w:b w:val="0"/>
          <w:sz w:val="20"/>
        </w:rPr>
        <w:t xml:space="preserve">    ☐ D) Graphics card (GPU)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of these operating systems are proprietary (non-free)?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Windows</w:t>
      </w:r>
    </w:p>
    <w:p>
      <w:pPr>
        <w:spacing w:after="0"/>
        <w:jc w:val="left"/>
      </w:pPr>
      <w:r>
        <w:rPr>
          <w:b w:val="0"/>
          <w:sz w:val="20"/>
        </w:rPr>
        <w:t xml:space="preserve">    ☐ B) Linux Ubuntu</w:t>
      </w:r>
    </w:p>
    <w:p>
      <w:pPr>
        <w:spacing w:after="0"/>
        <w:jc w:val="left"/>
      </w:pPr>
      <w:r>
        <w:rPr>
          <w:b w:val="0"/>
          <w:sz w:val="20"/>
        </w:rPr>
        <w:t xml:space="preserve">    ☐ C) macOS</w:t>
      </w:r>
    </w:p>
    <w:p>
      <w:pPr>
        <w:spacing w:after="0"/>
        <w:jc w:val="left"/>
      </w:pPr>
      <w:r>
        <w:rPr>
          <w:b w:val="0"/>
          <w:sz w:val="20"/>
        </w:rPr>
        <w:t xml:space="preserve">    ☐ D) GNU/Linux Debian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of the following are common image file formats?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.jpg / .jpeg</w:t>
      </w:r>
    </w:p>
    <w:p>
      <w:pPr>
        <w:spacing w:after="0"/>
        <w:jc w:val="left"/>
      </w:pPr>
      <w:r>
        <w:rPr>
          <w:b w:val="0"/>
          <w:sz w:val="20"/>
        </w:rPr>
        <w:t xml:space="preserve">    ☐ B) .pdf</w:t>
      </w:r>
    </w:p>
    <w:p>
      <w:pPr>
        <w:spacing w:after="0"/>
        <w:jc w:val="left"/>
      </w:pPr>
      <w:r>
        <w:rPr>
          <w:b w:val="0"/>
          <w:sz w:val="20"/>
        </w:rPr>
        <w:t xml:space="preserve">    ☐ C) .png</w:t>
      </w:r>
    </w:p>
    <w:p>
      <w:pPr>
        <w:spacing w:after="0"/>
        <w:jc w:val="left"/>
      </w:pPr>
      <w:r>
        <w:rPr>
          <w:b w:val="0"/>
          <w:sz w:val="20"/>
        </w:rPr>
        <w:t xml:space="preserve">    ☐ D) .gif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 in the Blanks</w:t>
      </w:r>
    </w:p>
    <w:p>
      <w:pPr>
        <w:spacing w:after="60"/>
        <w:jc w:val="left"/>
      </w:pPr>
      <w:r>
        <w:rPr>
          <w:b w:val="0"/>
          <w:sz w:val="18"/>
        </w:rPr>
        <w:t>Von Neumann architecture and computer buses</w:t>
      </w:r>
    </w:p>
    <w:p>
      <w:pPr>
        <w:spacing w:after="20"/>
        <w:jc w:val="left"/>
      </w:pPr>
      <w:r>
        <w:rPr>
          <w:b/>
          <w:sz w:val="21"/>
        </w:rPr>
        <w:t>Q14. 14. In the Von Neumann architecture, the __________ connects the processor, memory and peripherals for data transfer.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bus</w:t>
      </w:r>
    </w:p>
    <w:p>
      <w:pPr>
        <w:spacing w:after="0"/>
        <w:jc w:val="left"/>
      </w:pPr>
      <w:r>
        <w:rPr>
          <w:b w:val="0"/>
          <w:sz w:val="19"/>
        </w:rPr>
        <w:t xml:space="preserve">    • hard drive</w:t>
      </w:r>
    </w:p>
    <w:p>
      <w:pPr>
        <w:spacing w:after="0"/>
        <w:jc w:val="left"/>
      </w:pPr>
      <w:r>
        <w:rPr>
          <w:b w:val="0"/>
          <w:sz w:val="19"/>
        </w:rPr>
        <w:t xml:space="preserve">    • screen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keyboard shortcut __________ allows you to quickly save an open document.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Ctrl+S</w:t>
      </w:r>
    </w:p>
    <w:p>
      <w:pPr>
        <w:spacing w:after="0"/>
        <w:jc w:val="left"/>
      </w:pPr>
      <w:r>
        <w:rPr>
          <w:b w:val="0"/>
          <w:sz w:val="19"/>
        </w:rPr>
        <w:t xml:space="preserve">    • Ctrl+Z</w:t>
      </w:r>
    </w:p>
    <w:p>
      <w:pPr>
        <w:spacing w:after="0"/>
        <w:jc w:val="left"/>
      </w:pPr>
      <w:r>
        <w:rPr>
          <w:b w:val="0"/>
          <w:sz w:val="19"/>
        </w:rPr>
        <w:t xml:space="preserve">    • Ctrl+P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 the Terms</w:t>
      </w:r>
    </w:p>
    <w:p>
      <w:pPr>
        <w:spacing w:after="60"/>
        <w:jc w:val="left"/>
      </w:pPr>
      <w:r>
        <w:rPr>
          <w:b w:val="0"/>
          <w:sz w:val="18"/>
        </w:rPr>
        <w:t>Correspondence between components, concepts and definitions</w:t>
      </w:r>
    </w:p>
    <w:p>
      <w:pPr>
        <w:spacing w:after="20"/>
        <w:jc w:val="left"/>
      </w:pPr>
      <w:r>
        <w:rPr>
          <w:b/>
          <w:sz w:val="21"/>
        </w:rPr>
        <w:t>Q21. 21. Match each component with its main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CPU (Processor)  —————→  Executes the program's instructions</w:t>
      </w:r>
    </w:p>
    <w:p>
      <w:pPr>
        <w:spacing w:after="0"/>
        <w:jc w:val="left"/>
      </w:pPr>
      <w:r>
        <w:rPr>
          <w:b w:val="0"/>
          <w:sz w:val="19"/>
        </w:rPr>
        <w:t xml:space="preserve">    RAM (Volatile memory)  —————→  Temporarily stores the data in use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peripheral with its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Mouse  —————→  Input device</w:t>
      </w:r>
    </w:p>
    <w:p>
      <w:pPr>
        <w:spacing w:after="0"/>
        <w:jc w:val="left"/>
      </w:pPr>
      <w:r>
        <w:rPr>
          <w:b w:val="0"/>
          <w:sz w:val="19"/>
        </w:rPr>
        <w:t xml:space="preserve">    Printer  —————→  Output device</w:t>
      </w:r>
    </w:p>
    <w:p>
      <w:pPr>
        <w:spacing w:after="0"/>
        <w:jc w:val="left"/>
      </w:pPr>
      <w:r>
        <w:rPr>
          <w:b w:val="0"/>
          <w:sz w:val="19"/>
        </w:rPr>
        <w:t xml:space="preserve">    USB flash drive  —————→  Input and output device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operating system with its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  —————→  Proprietary system</w:t>
      </w:r>
    </w:p>
    <w:p>
      <w:pPr>
        <w:spacing w:after="0"/>
        <w:jc w:val="left"/>
      </w:pPr>
      <w:r>
        <w:rPr>
          <w:b w:val="0"/>
          <w:sz w:val="19"/>
        </w:rPr>
        <w:t xml:space="preserve">    Linux  —————→  Free and open source system</w:t>
      </w:r>
    </w:p>
    <w:p>
      <w:pPr>
        <w:spacing w:after="0"/>
        <w:jc w:val="left"/>
      </w:pPr>
      <w:r>
        <w:rPr>
          <w:b w:val="0"/>
          <w:sz w:val="19"/>
        </w:rPr>
        <w:t xml:space="preserve">    macOS  —————→  Apple's proprietary system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file format with its category: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.docx / .odt  —————→  Text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.jpg / .png  —————→  Digital image</w:t>
      </w:r>
    </w:p>
    <w:p>
      <w:pPr>
        <w:spacing w:after="0"/>
        <w:jc w:val="left"/>
      </w:pPr>
      <w:r>
        <w:rPr>
          <w:b w:val="0"/>
          <w:sz w:val="19"/>
        </w:rPr>
        <w:t xml:space="preserve">    .mp3 / .wav  —————→  Audio file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good IT practice with its purpose: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Using Ctrl+S regularly  —————→  Save your work</w:t>
      </w:r>
    </w:p>
    <w:p>
      <w:pPr>
        <w:spacing w:after="0"/>
        <w:jc w:val="left"/>
      </w:pPr>
      <w:r>
        <w:rPr>
          <w:b w:val="0"/>
          <w:sz w:val="19"/>
        </w:rPr>
        <w:t xml:space="preserve">    Installing an antivirus  —————→  Protect against malware</w:t>
      </w:r>
    </w:p>
    <w:p>
      <w:pPr>
        <w:spacing w:after="0"/>
        <w:jc w:val="left"/>
      </w:pPr>
      <w:r>
        <w:rPr>
          <w:b w:val="0"/>
          <w:sz w:val="19"/>
        </w:rPr>
        <w:t xml:space="preserve">    Updating the system  —————→  Fix security vulnerabilities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-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What is the maximum capacity addressable by a processor with 32-bit memory addresses?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4 GiB (2³² bytes)</w:t>
      </w:r>
    </w:p>
    <w:p>
      <w:pPr>
        <w:spacing w:after="0"/>
        <w:jc w:val="left"/>
      </w:pPr>
      <w:r>
        <w:rPr>
          <w:b w:val="0"/>
          <w:sz w:val="20"/>
        </w:rPr>
        <w:t xml:space="preserve">    B) 8 GiB</w:t>
      </w:r>
    </w:p>
    <w:p>
      <w:pPr>
        <w:spacing w:after="0"/>
        <w:jc w:val="left"/>
      </w:pPr>
      <w:r>
        <w:rPr>
          <w:b w:val="0"/>
          <w:sz w:val="20"/>
        </w:rPr>
        <w:t xml:space="preserve">    C) 16 GiB</w:t>
      </w:r>
    </w:p>
    <w:p>
      <w:pPr>
        <w:spacing w:after="0"/>
        <w:jc w:val="left"/>
      </w:pPr>
      <w:r>
        <w:rPr>
          <w:b w:val="0"/>
          <w:sz w:val="20"/>
        </w:rPr>
        <w:t xml:space="preserve">    D) 64 GiB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In the Von Neumann architecture, what is the performance problem caused by sharing a single BUS between data and instructions called?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Von Neumann bottleneck</w:t>
      </w:r>
    </w:p>
    <w:p>
      <w:pPr>
        <w:spacing w:after="0"/>
        <w:jc w:val="left"/>
      </w:pPr>
      <w:r>
        <w:rPr>
          <w:b w:val="0"/>
          <w:sz w:val="20"/>
        </w:rPr>
        <w:t xml:space="preserve">    B) Pipeline hazard</w:t>
      </w:r>
    </w:p>
    <w:p>
      <w:pPr>
        <w:spacing w:after="0"/>
        <w:jc w:val="left"/>
      </w:pPr>
      <w:r>
        <w:rPr>
          <w:b w:val="0"/>
          <w:sz w:val="20"/>
        </w:rPr>
        <w:t xml:space="preserve">    C) Thrashing</w:t>
      </w:r>
    </w:p>
    <w:p>
      <w:pPr>
        <w:spacing w:after="0"/>
        <w:jc w:val="left"/>
      </w:pPr>
      <w:r>
        <w:rPr>
          <w:b w:val="0"/>
          <w:sz w:val="20"/>
        </w:rPr>
        <w:t xml:space="preserve">    D) External fragmentation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cache memory mechanism uses the principle of 'spatial locality' to improve performance?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DDR5 RAM</w:t>
      </w:r>
    </w:p>
    <w:p>
      <w:pPr>
        <w:spacing w:after="0"/>
        <w:jc w:val="left"/>
      </w:pPr>
      <w:r>
        <w:rPr>
          <w:b w:val="0"/>
          <w:sz w:val="20"/>
        </w:rPr>
        <w:t xml:space="preserve">    B) The cache line loaded in blocks</w:t>
      </w:r>
    </w:p>
    <w:p>
      <w:pPr>
        <w:spacing w:after="0"/>
        <w:jc w:val="left"/>
      </w:pPr>
      <w:r>
        <w:rPr>
          <w:b w:val="0"/>
          <w:sz w:val="20"/>
        </w:rPr>
        <w:t xml:space="preserve">    C) The accumulator register</w:t>
      </w:r>
    </w:p>
    <w:p>
      <w:pPr>
        <w:spacing w:after="0"/>
        <w:jc w:val="left"/>
      </w:pPr>
      <w:r>
        <w:rPr>
          <w:b w:val="0"/>
          <w:sz w:val="20"/>
        </w:rPr>
        <w:t xml:space="preserve">    D) The NVMe SSD drive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Between a mechanical disk (HDD) and an SSD, which of these parameters is typically the largest on the HDD?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access time (latency)</w:t>
      </w:r>
    </w:p>
    <w:p>
      <w:pPr>
        <w:spacing w:after="0"/>
        <w:jc w:val="left"/>
      </w:pPr>
      <w:r>
        <w:rPr>
          <w:b w:val="0"/>
          <w:sz w:val="20"/>
        </w:rPr>
        <w:t xml:space="preserve">    B) The sequential bandwidth</w:t>
      </w:r>
    </w:p>
    <w:p>
      <w:pPr>
        <w:spacing w:after="0"/>
        <w:jc w:val="left"/>
      </w:pPr>
      <w:r>
        <w:rPr>
          <w:b w:val="0"/>
          <w:sz w:val="20"/>
        </w:rPr>
        <w:t xml:space="preserve">    C) The number of IOPS</w:t>
      </w:r>
    </w:p>
    <w:p>
      <w:pPr>
        <w:spacing w:after="0"/>
        <w:jc w:val="left"/>
      </w:pPr>
      <w:r>
        <w:rPr>
          <w:b w:val="0"/>
          <w:sz w:val="20"/>
        </w:rPr>
        <w:t xml:space="preserve">    D) The density of NAND cells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What is the fundamental difference between a processor's pipeline ('pipelining') and classical sequential execution?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pipeline executes several instructions at different stages simultaneously</w:t>
      </w:r>
    </w:p>
    <w:p>
      <w:pPr>
        <w:spacing w:after="0"/>
        <w:jc w:val="left"/>
      </w:pPr>
      <w:r>
        <w:rPr>
          <w:b w:val="0"/>
          <w:sz w:val="20"/>
        </w:rPr>
        <w:t xml:space="preserve">    B) The pipeline increases the clock frequency</w:t>
      </w:r>
    </w:p>
    <w:p>
      <w:pPr>
        <w:spacing w:after="0"/>
        <w:jc w:val="left"/>
      </w:pPr>
      <w:r>
        <w:rPr>
          <w:b w:val="0"/>
          <w:sz w:val="20"/>
        </w:rPr>
        <w:t xml:space="preserve">    C) The pipeline doubles the cache memory</w:t>
      </w:r>
    </w:p>
    <w:p>
      <w:pPr>
        <w:spacing w:after="0"/>
        <w:jc w:val="left"/>
      </w:pPr>
      <w:r>
        <w:rPr>
          <w:b w:val="0"/>
          <w:sz w:val="20"/>
        </w:rPr>
        <w:t xml:space="preserve">    D) The pipeline removes branch instructions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