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18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18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18 — Web 2.0 and Social Networks</w:t>
      </w:r>
    </w:p>
    <w:p>
      <w:pPr>
        <w:spacing w:after="80"/>
        <w:jc w:val="center"/>
      </w:pPr>
      <w:r>
        <w:rPr>
          <w:b w:val="0"/>
          <w:sz w:val="20"/>
        </w:rPr>
        <w:t>ICT Module · Semester 2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Questions (MCQ)</w:t>
      </w:r>
    </w:p>
    <w:p>
      <w:pPr>
        <w:spacing w:after="60"/>
        <w:jc w:val="left"/>
      </w:pPr>
      <w:r>
        <w:rPr>
          <w:b w:val="0"/>
          <w:sz w:val="18"/>
        </w:rPr>
        <w:t>Web 2.0, social networks and fundamental concepts</w:t>
      </w:r>
    </w:p>
    <w:p>
      <w:pPr>
        <w:spacing w:after="20"/>
        <w:jc w:val="left"/>
      </w:pPr>
      <w:r>
        <w:rPr>
          <w:b/>
          <w:sz w:val="21"/>
        </w:rPr>
        <w:t>Q1. 1. Which technology allows partial updates of a web page without a full reload?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HTML</w:t>
      </w:r>
    </w:p>
    <w:p>
      <w:pPr>
        <w:spacing w:after="0"/>
        <w:jc w:val="left"/>
      </w:pPr>
      <w:r>
        <w:rPr>
          <w:b w:val="0"/>
          <w:sz w:val="20"/>
        </w:rPr>
        <w:t xml:space="preserve">    B) AJAX</w:t>
      </w:r>
    </w:p>
    <w:p>
      <w:pPr>
        <w:spacing w:after="0"/>
        <w:jc w:val="left"/>
      </w:pPr>
      <w:r>
        <w:rPr>
          <w:b w:val="0"/>
          <w:sz w:val="20"/>
        </w:rPr>
        <w:t xml:space="preserve">    C) FTP</w:t>
      </w:r>
    </w:p>
    <w:p>
      <w:pPr>
        <w:spacing w:after="0"/>
        <w:jc w:val="left"/>
      </w:pPr>
      <w:r>
        <w:rPr>
          <w:b w:val="0"/>
          <w:sz w:val="20"/>
        </w:rPr>
        <w:t xml:space="preserve">    D) SMTP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Which social network is mainly used for sharing photos and videos?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LinkedIn</w:t>
      </w:r>
    </w:p>
    <w:p>
      <w:pPr>
        <w:spacing w:after="0"/>
        <w:jc w:val="left"/>
      </w:pPr>
      <w:r>
        <w:rPr>
          <w:b w:val="0"/>
          <w:sz w:val="20"/>
        </w:rPr>
        <w:t xml:space="preserve">    B) Twitter</w:t>
      </w:r>
    </w:p>
    <w:p>
      <w:pPr>
        <w:spacing w:after="0"/>
        <w:jc w:val="left"/>
      </w:pPr>
      <w:r>
        <w:rPr>
          <w:b w:val="0"/>
          <w:sz w:val="20"/>
        </w:rPr>
        <w:t xml:space="preserve">    C) Instagram</w:t>
      </w:r>
    </w:p>
    <w:p>
      <w:pPr>
        <w:spacing w:after="0"/>
        <w:jc w:val="left"/>
      </w:pPr>
      <w:r>
        <w:rPr>
          <w:b w:val="0"/>
          <w:sz w:val="20"/>
        </w:rPr>
        <w:t xml:space="preserve">    D) eBay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What does the acronym UGC mean in the context of Web 2.0?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User Generated Content</w:t>
      </w:r>
    </w:p>
    <w:p>
      <w:pPr>
        <w:spacing w:after="0"/>
        <w:jc w:val="left"/>
      </w:pPr>
      <w:r>
        <w:rPr>
          <w:b w:val="0"/>
          <w:sz w:val="20"/>
        </w:rPr>
        <w:t xml:space="preserve">    B) Universal Global Communication</w:t>
      </w:r>
    </w:p>
    <w:p>
      <w:pPr>
        <w:spacing w:after="0"/>
        <w:jc w:val="left"/>
      </w:pPr>
      <w:r>
        <w:rPr>
          <w:b w:val="0"/>
          <w:sz w:val="20"/>
        </w:rPr>
        <w:t xml:space="preserve">    C) Unified Graphic Controller</w:t>
      </w:r>
    </w:p>
    <w:p>
      <w:pPr>
        <w:spacing w:after="0"/>
        <w:jc w:val="left"/>
      </w:pPr>
      <w:r>
        <w:rPr>
          <w:b w:val="0"/>
          <w:sz w:val="20"/>
        </w:rPr>
        <w:t xml:space="preserve">    D) User Group Connection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What is the difference between SEO and SEA?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SEO is paid, SEA is free</w:t>
      </w:r>
    </w:p>
    <w:p>
      <w:pPr>
        <w:spacing w:after="0"/>
        <w:jc w:val="left"/>
      </w:pPr>
      <w:r>
        <w:rPr>
          <w:b w:val="0"/>
          <w:sz w:val="20"/>
        </w:rPr>
        <w:t xml:space="preserve">    B) SEO concerns organic optimization, SEA concerns paid advertising</w:t>
      </w:r>
    </w:p>
    <w:p>
      <w:pPr>
        <w:spacing w:after="0"/>
        <w:jc w:val="left"/>
      </w:pPr>
      <w:r>
        <w:rPr>
          <w:b w:val="0"/>
          <w:sz w:val="20"/>
        </w:rPr>
        <w:t xml:space="preserve">    C) They are two acronyms for the same thing</w:t>
      </w:r>
    </w:p>
    <w:p>
      <w:pPr>
        <w:spacing w:after="0"/>
        <w:jc w:val="left"/>
      </w:pPr>
      <w:r>
        <w:rPr>
          <w:b w:val="0"/>
          <w:sz w:val="20"/>
        </w:rPr>
        <w:t xml:space="preserve">    D) SEO is for social networks, SEA is for websites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On which social network are short videos of a few seconds the main format?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Facebook</w:t>
      </w:r>
    </w:p>
    <w:p>
      <w:pPr>
        <w:spacing w:after="0"/>
        <w:jc w:val="left"/>
      </w:pPr>
      <w:r>
        <w:rPr>
          <w:b w:val="0"/>
          <w:sz w:val="20"/>
        </w:rPr>
        <w:t xml:space="preserve">    B) LinkedIn</w:t>
      </w:r>
    </w:p>
    <w:p>
      <w:pPr>
        <w:spacing w:after="0"/>
        <w:jc w:val="left"/>
      </w:pPr>
      <w:r>
        <w:rPr>
          <w:b w:val="0"/>
          <w:sz w:val="20"/>
        </w:rPr>
        <w:t xml:space="preserve">    C) TikTok</w:t>
      </w:r>
    </w:p>
    <w:p>
      <w:pPr>
        <w:spacing w:after="0"/>
        <w:jc w:val="left"/>
      </w:pPr>
      <w:r>
        <w:rPr>
          <w:b w:val="0"/>
          <w:sz w:val="20"/>
        </w:rPr>
        <w:t xml:space="preserve">    D) Pinterest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Characteristics of Web 2.0 and social networks</w:t>
      </w:r>
    </w:p>
    <w:p>
      <w:pPr>
        <w:spacing w:after="20"/>
        <w:jc w:val="left"/>
      </w:pPr>
      <w:r>
        <w:rPr>
          <w:b/>
          <w:sz w:val="21"/>
        </w:rPr>
        <w:t>Q6. 6. Web 2.0 is characterized by interactivity and the active participation of users.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The social network Facebook was launched in 2004 by Mark Zuckerberg.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LinkedIn is a social network mainly intended for professional connections and recruitment.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SEO (Search Engine Optimization) is a form of paid advertising on search engines.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Creative Commons licenses allow the sharing and reuse of creations under certain conditions defined by the author.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Characteristics of Web 2.0 and digital marketing</w:t>
      </w:r>
    </w:p>
    <w:p>
      <w:pPr>
        <w:spacing w:after="20"/>
        <w:jc w:val="left"/>
      </w:pPr>
      <w:r>
        <w:rPr>
          <w:b/>
          <w:sz w:val="21"/>
        </w:rPr>
        <w:t>Q11. 11. Among the following, which ones are characteristics of Web 2.0?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UGC (user-generated content)</w:t>
      </w:r>
    </w:p>
    <w:p>
      <w:pPr>
        <w:spacing w:after="0"/>
        <w:jc w:val="left"/>
      </w:pPr>
      <w:r>
        <w:rPr>
          <w:b w:val="0"/>
          <w:sz w:val="20"/>
        </w:rPr>
        <w:t xml:space="preserve">    ☐ B) Increased interactivity</w:t>
      </w:r>
    </w:p>
    <w:p>
      <w:pPr>
        <w:spacing w:after="0"/>
        <w:jc w:val="left"/>
      </w:pPr>
      <w:r>
        <w:rPr>
          <w:b w:val="0"/>
          <w:sz w:val="20"/>
        </w:rPr>
        <w:t xml:space="preserve">    ☐ C) Unidirectional navigation</w:t>
      </w:r>
    </w:p>
    <w:p>
      <w:pPr>
        <w:spacing w:after="0"/>
        <w:jc w:val="left"/>
      </w:pPr>
      <w:r>
        <w:rPr>
          <w:b w:val="0"/>
          <w:sz w:val="20"/>
        </w:rPr>
        <w:t xml:space="preserve">    ☐ D) Use of AJAX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Among the following, which ones are social networks?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Facebook</w:t>
      </w:r>
    </w:p>
    <w:p>
      <w:pPr>
        <w:spacing w:after="0"/>
        <w:jc w:val="left"/>
      </w:pPr>
      <w:r>
        <w:rPr>
          <w:b w:val="0"/>
          <w:sz w:val="20"/>
        </w:rPr>
        <w:t xml:space="preserve">    ☐ B) Google Search</w:t>
      </w:r>
    </w:p>
    <w:p>
      <w:pPr>
        <w:spacing w:after="0"/>
        <w:jc w:val="left"/>
      </w:pPr>
      <w:r>
        <w:rPr>
          <w:b w:val="0"/>
          <w:sz w:val="20"/>
        </w:rPr>
        <w:t xml:space="preserve">    ☐ C) Twitter (X)</w:t>
      </w:r>
    </w:p>
    <w:p>
      <w:pPr>
        <w:spacing w:after="0"/>
        <w:jc w:val="left"/>
      </w:pPr>
      <w:r>
        <w:rPr>
          <w:b w:val="0"/>
          <w:sz w:val="20"/>
        </w:rPr>
        <w:t xml:space="preserve">    ☐ D) Instagram</w:t>
      </w:r>
    </w:p>
    <w:p>
      <w:pPr>
        <w:spacing w:after="0"/>
        <w:jc w:val="left"/>
      </w:pPr>
      <w:r>
        <w:rPr>
          <w:b w:val="0"/>
          <w:sz w:val="20"/>
        </w:rPr>
        <w:t xml:space="preserve">    ☐ E) TikTok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What are the components of digital marketing?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SEO (Search Engine Optimization)</w:t>
      </w:r>
    </w:p>
    <w:p>
      <w:pPr>
        <w:spacing w:after="0"/>
        <w:jc w:val="left"/>
      </w:pPr>
      <w:r>
        <w:rPr>
          <w:b w:val="0"/>
          <w:sz w:val="20"/>
        </w:rPr>
        <w:t xml:space="preserve">    ☐ B) SEA (Search Engine Advertising)</w:t>
      </w:r>
    </w:p>
    <w:p>
      <w:pPr>
        <w:spacing w:after="0"/>
        <w:jc w:val="left"/>
      </w:pPr>
      <w:r>
        <w:rPr>
          <w:b w:val="0"/>
          <w:sz w:val="20"/>
        </w:rPr>
        <w:t xml:space="preserve">    ☐ C) SEM (Search Engine Marketing)</w:t>
      </w:r>
    </w:p>
    <w:p>
      <w:pPr>
        <w:spacing w:after="0"/>
        <w:jc w:val="left"/>
      </w:pPr>
      <w:r>
        <w:rPr>
          <w:b w:val="0"/>
          <w:sz w:val="20"/>
        </w:rPr>
        <w:t xml:space="preserve">    ☐ D) Traditional television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Fill in the Blank Text</w:t>
      </w:r>
    </w:p>
    <w:p>
      <w:pPr>
        <w:spacing w:after="60"/>
        <w:jc w:val="left"/>
      </w:pPr>
      <w:r>
        <w:rPr>
          <w:b w:val="0"/>
          <w:sz w:val="18"/>
        </w:rPr>
        <w:t>SEO, e-reputation and digital identity</w:t>
      </w:r>
    </w:p>
    <w:p>
      <w:pPr>
        <w:spacing w:after="20"/>
        <w:jc w:val="left"/>
      </w:pPr>
      <w:r>
        <w:rPr>
          <w:b/>
          <w:sz w:val="21"/>
        </w:rPr>
        <w:t>Q14. 14. The process of optimizing a website to appear at the top of search results is called __________.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SEO (Search Engine Optimization)</w:t>
      </w:r>
    </w:p>
    <w:p>
      <w:pPr>
        <w:spacing w:after="0"/>
        <w:jc w:val="left"/>
      </w:pPr>
      <w:r>
        <w:rPr>
          <w:b w:val="0"/>
          <w:sz w:val="19"/>
        </w:rPr>
        <w:t xml:space="preserve">    • URL (Uniform Resource Locator)</w:t>
      </w:r>
    </w:p>
    <w:p>
      <w:pPr>
        <w:spacing w:after="0"/>
        <w:jc w:val="left"/>
      </w:pPr>
      <w:r>
        <w:rPr>
          <w:b w:val="0"/>
          <w:sz w:val="19"/>
        </w:rPr>
        <w:t xml:space="preserve">    • HTML (HyperText Markup Language)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The set of digital information relating to a person on the Internet constitutes his/her __________.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digital identity</w:t>
      </w:r>
    </w:p>
    <w:p>
      <w:pPr>
        <w:spacing w:after="0"/>
        <w:jc w:val="left"/>
      </w:pPr>
      <w:r>
        <w:rPr>
          <w:b w:val="0"/>
          <w:sz w:val="19"/>
        </w:rPr>
        <w:t xml:space="preserve">    • cookie</w:t>
      </w:r>
    </w:p>
    <w:p>
      <w:pPr>
        <w:spacing w:after="0"/>
        <w:jc w:val="left"/>
      </w:pPr>
      <w:r>
        <w:rPr>
          <w:b w:val="0"/>
          <w:sz w:val="19"/>
        </w:rPr>
        <w:t xml:space="preserve">    • algorithm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Matching Terms</w:t>
      </w:r>
    </w:p>
    <w:p>
      <w:pPr>
        <w:spacing w:after="60"/>
        <w:jc w:val="left"/>
      </w:pPr>
      <w:r>
        <w:rPr>
          <w:b w:val="0"/>
          <w:sz w:val="18"/>
        </w:rPr>
        <w:t>Social networks, digital marketing and related concepts</w:t>
      </w:r>
    </w:p>
    <w:p>
      <w:pPr>
        <w:spacing w:after="20"/>
        <w:jc w:val="left"/>
      </w:pPr>
      <w:r>
        <w:rPr>
          <w:b/>
          <w:sz w:val="21"/>
        </w:rPr>
        <w:t>Q21. 21. Match each social network with its main characteristic: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LinkedIn  —————→  Professional network and recruitment</w:t>
      </w:r>
    </w:p>
    <w:p>
      <w:pPr>
        <w:spacing w:after="0"/>
        <w:jc w:val="left"/>
      </w:pPr>
      <w:r>
        <w:rPr>
          <w:b w:val="0"/>
          <w:sz w:val="19"/>
        </w:rPr>
        <w:t xml:space="preserve">    TikTok  —————→  Short videos and viral trends</w:t>
      </w:r>
    </w:p>
    <w:p>
      <w:pPr>
        <w:spacing w:after="0"/>
        <w:jc w:val="left"/>
      </w:pPr>
      <w:r>
        <w:rPr>
          <w:b w:val="0"/>
          <w:sz w:val="19"/>
        </w:rPr>
        <w:t xml:space="preserve">    Instagram  —————→  Photo sharing and stories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Match each version of the Web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Web 1.0  —————→  Static pages, one-way consultation</w:t>
      </w:r>
    </w:p>
    <w:p>
      <w:pPr>
        <w:spacing w:after="0"/>
        <w:jc w:val="left"/>
      </w:pPr>
      <w:r>
        <w:rPr>
          <w:b w:val="0"/>
          <w:sz w:val="19"/>
        </w:rPr>
        <w:t xml:space="preserve">    Web 2.0  —————→  Participation, UGC, social networks</w:t>
      </w:r>
    </w:p>
    <w:p>
      <w:pPr>
        <w:spacing w:after="0"/>
        <w:jc w:val="left"/>
      </w:pPr>
      <w:r>
        <w:rPr>
          <w:b w:val="0"/>
          <w:sz w:val="19"/>
        </w:rPr>
        <w:t xml:space="preserve">    Web 3.0  —————→  Semantic Web, blockchain, decentralization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Match each digital marketing acronym to its definition: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SEO  —————→  Search engine optimization (free)</w:t>
      </w:r>
    </w:p>
    <w:p>
      <w:pPr>
        <w:spacing w:after="0"/>
        <w:jc w:val="left"/>
      </w:pPr>
      <w:r>
        <w:rPr>
          <w:b w:val="0"/>
          <w:sz w:val="19"/>
        </w:rPr>
        <w:t xml:space="preserve">    SEA  —————→  Paid advertising on search engines</w:t>
      </w:r>
    </w:p>
    <w:p>
      <w:pPr>
        <w:spacing w:after="0"/>
        <w:jc w:val="left"/>
      </w:pPr>
      <w:r>
        <w:rPr>
          <w:b w:val="0"/>
          <w:sz w:val="19"/>
        </w:rPr>
        <w:t xml:space="preserve">    SEM  —————→  Global strategy combining SEO and SEA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Match each community management concept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Community Manager  —————→  Management of a brand's online community</w:t>
      </w:r>
    </w:p>
    <w:p>
      <w:pPr>
        <w:spacing w:after="0"/>
        <w:jc w:val="left"/>
      </w:pPr>
      <w:r>
        <w:rPr>
          <w:b w:val="0"/>
          <w:sz w:val="19"/>
        </w:rPr>
        <w:t xml:space="preserve">    Content strategy  —————→  Planning and creation of suitable content</w:t>
      </w:r>
    </w:p>
    <w:p>
      <w:pPr>
        <w:spacing w:after="0"/>
        <w:jc w:val="left"/>
      </w:pPr>
      <w:r>
        <w:rPr>
          <w:b w:val="0"/>
          <w:sz w:val="19"/>
        </w:rPr>
        <w:t xml:space="preserve">    Influencer  —————→  Person with an audience who influences opinions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Match each concept relating to digital identity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E-reputation  —————→  Online image of a person or a brand</w:t>
      </w:r>
    </w:p>
    <w:p>
      <w:pPr>
        <w:spacing w:after="0"/>
        <w:jc w:val="left"/>
      </w:pPr>
      <w:r>
        <w:rPr>
          <w:b w:val="0"/>
          <w:sz w:val="19"/>
        </w:rPr>
        <w:t xml:space="preserve">    Cyberviolence  —————→  Violence exercised through digital tools</w:t>
      </w:r>
    </w:p>
    <w:p>
      <w:pPr>
        <w:spacing w:after="0"/>
        <w:jc w:val="left"/>
      </w:pPr>
      <w:r>
        <w:rPr>
          <w:b w:val="0"/>
          <w:sz w:val="19"/>
        </w:rPr>
        <w:t xml:space="preserve">    Creative Commons  —————→  Free licenses for sharing creations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notions</w:t>
      </w:r>
    </w:p>
    <w:p>
      <w:pPr>
        <w:spacing w:after="20"/>
        <w:jc w:val="left"/>
      </w:pPr>
      <w:r>
        <w:rPr>
          <w:b/>
          <w:sz w:val="21"/>
        </w:rPr>
        <w:t>Q26. 11. What is the main difference between SEO and SEA?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SEO = organic (free) visibility obtained through optimization; SEA = paid advertising (PPC)</w:t>
      </w:r>
    </w:p>
    <w:p>
      <w:pPr>
        <w:spacing w:after="0"/>
        <w:jc w:val="left"/>
      </w:pPr>
      <w:r>
        <w:rPr>
          <w:b w:val="0"/>
          <w:sz w:val="20"/>
        </w:rPr>
        <w:t xml:space="preserve">    B) They are identical</w:t>
      </w:r>
    </w:p>
    <w:p>
      <w:pPr>
        <w:spacing w:after="0"/>
        <w:jc w:val="left"/>
      </w:pPr>
      <w:r>
        <w:rPr>
          <w:b w:val="0"/>
          <w:sz w:val="20"/>
        </w:rPr>
        <w:t xml:space="preserve">    C) SEO is paid</w:t>
      </w:r>
    </w:p>
    <w:p>
      <w:pPr>
        <w:spacing w:after="0"/>
        <w:jc w:val="left"/>
      </w:pPr>
      <w:r>
        <w:rPr>
          <w:b w:val="0"/>
          <w:sz w:val="20"/>
        </w:rPr>
        <w:t xml:space="preserve">    D) SEA is organic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Which term designates content generated by the users themselves (posts, reviews, videos)?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UGC (User Generated Content)</w:t>
      </w:r>
    </w:p>
    <w:p>
      <w:pPr>
        <w:spacing w:after="0"/>
        <w:jc w:val="left"/>
      </w:pPr>
      <w:r>
        <w:rPr>
          <w:b w:val="0"/>
          <w:sz w:val="20"/>
        </w:rPr>
        <w:t xml:space="preserve">    B) SGE</w:t>
      </w:r>
    </w:p>
    <w:p>
      <w:pPr>
        <w:spacing w:after="0"/>
        <w:jc w:val="left"/>
      </w:pPr>
      <w:r>
        <w:rPr>
          <w:b w:val="0"/>
          <w:sz w:val="20"/>
        </w:rPr>
        <w:t xml:space="preserve">    C) HTML</w:t>
      </w:r>
    </w:p>
    <w:p>
      <w:pPr>
        <w:spacing w:after="0"/>
        <w:jc w:val="left"/>
      </w:pPr>
      <w:r>
        <w:rPr>
          <w:b w:val="0"/>
          <w:sz w:val="20"/>
        </w:rPr>
        <w:t xml:space="preserve">    D) SaaS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What is the 'e-reputation' of a person or an organization?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image/reputation arising from the traces and reviews present online</w:t>
      </w:r>
    </w:p>
    <w:p>
      <w:pPr>
        <w:spacing w:after="0"/>
        <w:jc w:val="left"/>
      </w:pPr>
      <w:r>
        <w:rPr>
          <w:b w:val="0"/>
          <w:sz w:val="20"/>
        </w:rPr>
        <w:t xml:space="preserve">    B) The website loading speed</w:t>
      </w:r>
    </w:p>
    <w:p>
      <w:pPr>
        <w:spacing w:after="0"/>
        <w:jc w:val="left"/>
      </w:pPr>
      <w:r>
        <w:rPr>
          <w:b w:val="0"/>
          <w:sz w:val="20"/>
        </w:rPr>
        <w:t xml:space="preserve">    C) The number of passwords</w:t>
      </w:r>
    </w:p>
    <w:p>
      <w:pPr>
        <w:spacing w:after="0"/>
        <w:jc w:val="left"/>
      </w:pPr>
      <w:r>
        <w:rPr>
          <w:b w:val="0"/>
          <w:sz w:val="20"/>
        </w:rPr>
        <w:t xml:space="preserve">    D) The size of its database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Which social media behavior IS a 'filter bubble' recommendation algorithm?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Displaying content consistent with already observed preferences, trapping the user</w:t>
      </w:r>
    </w:p>
    <w:p>
      <w:pPr>
        <w:spacing w:after="0"/>
        <w:jc w:val="left"/>
      </w:pPr>
      <w:r>
        <w:rPr>
          <w:b w:val="0"/>
          <w:sz w:val="20"/>
        </w:rPr>
        <w:t xml:space="preserve">    B) Encrypting profiles</w:t>
      </w:r>
    </w:p>
    <w:p>
      <w:pPr>
        <w:spacing w:after="0"/>
        <w:jc w:val="left"/>
      </w:pPr>
      <w:r>
        <w:rPr>
          <w:b w:val="0"/>
          <w:sz w:val="20"/>
        </w:rPr>
        <w:t xml:space="preserve">    C) Deleting inactive accounts</w:t>
      </w:r>
    </w:p>
    <w:p>
      <w:pPr>
        <w:spacing w:after="0"/>
        <w:jc w:val="left"/>
      </w:pPr>
      <w:r>
        <w:rPr>
          <w:b w:val="0"/>
          <w:sz w:val="20"/>
        </w:rPr>
        <w:t xml:space="preserve">    D) Editing photos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Under the Creative Commons BY-SA license, what must a reuser necessarily respect?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Credit the author (BY) and distribute the derivative work under the SAME license (ShareAlike)</w:t>
      </w:r>
    </w:p>
    <w:p>
      <w:pPr>
        <w:spacing w:after="0"/>
        <w:jc w:val="left"/>
      </w:pPr>
      <w:r>
        <w:rPr>
          <w:b w:val="0"/>
          <w:sz w:val="20"/>
        </w:rPr>
        <w:t xml:space="preserve">    B) Not credit anything</w:t>
      </w:r>
    </w:p>
    <w:p>
      <w:pPr>
        <w:spacing w:after="0"/>
        <w:jc w:val="left"/>
      </w:pPr>
      <w:r>
        <w:rPr>
          <w:b w:val="0"/>
          <w:sz w:val="20"/>
        </w:rPr>
        <w:t xml:space="preserve">    C) Pay a royalty</w:t>
      </w:r>
    </w:p>
    <w:p>
      <w:pPr>
        <w:spacing w:after="0"/>
        <w:jc w:val="left"/>
      </w:pPr>
      <w:r>
        <w:rPr>
          <w:b w:val="0"/>
          <w:sz w:val="20"/>
        </w:rPr>
        <w:t xml:space="preserve">    D) Prohibit everything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