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Module TIC</w:t>
              <w:br/>
              <w:t>Examen N° 18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Département : Langues</w:t>
              <w:br/>
              <w:t>Année universitaire : 2025/2026</w:t>
            </w:r>
          </w:p>
          <w:p>
            <w:r/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Semestre : S2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Matière : Informatique (TIC)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Examen N° 18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Durée 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Enseignant 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Nom &amp; Prénom 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Note 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Examen 18 — Web 2.0 et Réseaux Sociaux</w:t>
      </w:r>
    </w:p>
    <w:p>
      <w:pPr>
        <w:spacing w:after="80"/>
        <w:jc w:val="center"/>
      </w:pPr>
      <w:r>
        <w:rPr>
          <w:b w:val="0"/>
          <w:sz w:val="20"/>
        </w:rPr>
        <w:t>Module TIC · Semestre 2 · Année universitaire 2026-2027</w:t>
      </w:r>
    </w:p>
    <w:p>
      <w:pPr>
        <w:spacing w:after="80"/>
        <w:jc w:val="center"/>
      </w:pPr>
      <w:r>
        <w:rPr>
          <w:b w:val="0"/>
          <w:sz w:val="20"/>
        </w:rPr>
        <w:t>Durée : 1h30 — Total : 30 points (converti en note /20)</w:t>
      </w:r>
    </w:p>
    <w:p>
      <w:pPr>
        <w:spacing w:after="80"/>
        <w:jc w:val="left"/>
      </w:pPr>
      <w:r>
        <w:rPr>
          <w:b w:val="0"/>
          <w:sz w:val="20"/>
        </w:rPr>
        <w:t>Instructions générales :</w:t>
      </w:r>
    </w:p>
    <w:p>
      <w:pPr>
        <w:spacing w:after="80"/>
        <w:jc w:val="left"/>
      </w:pPr>
      <w:r>
        <w:rPr>
          <w:b w:val="0"/>
          <w:sz w:val="20"/>
        </w:rPr>
        <w:t>• Toutes les questions sont obligatoires. Le barème est indiqué entre parenthèses.</w:t>
      </w:r>
    </w:p>
    <w:p>
      <w:pPr>
        <w:spacing w:after="80"/>
        <w:jc w:val="left"/>
      </w:pPr>
      <w:r>
        <w:rPr>
          <w:b w:val="0"/>
          <w:sz w:val="20"/>
        </w:rPr>
        <w:t>• Exercice 1 (QCM) : cochez la lettre de la bonne réponse (une seule réponse).</w:t>
      </w:r>
    </w:p>
    <w:p>
      <w:pPr>
        <w:spacing w:after="80"/>
        <w:jc w:val="left"/>
      </w:pPr>
      <w:r>
        <w:rPr>
          <w:b w:val="0"/>
          <w:sz w:val="20"/>
        </w:rPr>
        <w:t>• Exercice 2 : entourez Vrai ou Faux.</w:t>
      </w:r>
    </w:p>
    <w:p>
      <w:pPr>
        <w:spacing w:after="80"/>
        <w:jc w:val="left"/>
      </w:pPr>
      <w:r>
        <w:rPr>
          <w:b w:val="0"/>
          <w:sz w:val="20"/>
        </w:rPr>
        <w:t>• Exercice 3 : cochez toutes les réponses correctes (plusieurs possibles).</w:t>
      </w:r>
    </w:p>
    <w:p>
      <w:pPr>
        <w:spacing w:after="80"/>
        <w:jc w:val="left"/>
      </w:pPr>
      <w:r>
        <w:rPr>
          <w:b w:val="0"/>
          <w:sz w:val="20"/>
        </w:rPr>
        <w:t>• Exercice 4 : écrivez le mot manquant dans l'espace réservé.</w:t>
      </w:r>
    </w:p>
    <w:p>
      <w:pPr>
        <w:spacing w:after="80"/>
        <w:jc w:val="left"/>
      </w:pPr>
      <w:r>
        <w:rPr>
          <w:b w:val="0"/>
          <w:sz w:val="20"/>
        </w:rPr>
        <w:t>• Exercice 5 (Association) : reliez chaque terme de gauche à sa correspondance de droite.</w:t>
      </w:r>
    </w:p>
    <w:p>
      <w:pPr>
        <w:spacing w:after="80"/>
        <w:jc w:val="left"/>
      </w:pPr>
      <w:r>
        <w:rPr>
          <w:b w:val="0"/>
          <w:sz w:val="20"/>
        </w:rPr>
        <w:t>• Exercice 6 (Questions difficiles) : répondez sur les lignes prévues.</w:t>
      </w:r>
    </w:p>
    <w:p/>
    <w:p>
      <w:pPr>
        <w:spacing w:after="20"/>
        <w:jc w:val="left"/>
      </w:pPr>
      <w:r>
        <w:rPr>
          <w:b/>
          <w:sz w:val="24"/>
        </w:rPr>
        <w:t>Exercice 1 Questionnaire à choix multiple (QCM)</w:t>
      </w:r>
    </w:p>
    <w:p>
      <w:pPr>
        <w:spacing w:after="60"/>
        <w:jc w:val="left"/>
      </w:pPr>
      <w:r>
        <w:rPr>
          <w:b w:val="0"/>
          <w:sz w:val="18"/>
        </w:rPr>
        <w:t>Web 2.0, réseaux sociaux et concepts fondamentaux</w:t>
      </w:r>
    </w:p>
    <w:p>
      <w:pPr>
        <w:spacing w:after="20"/>
        <w:jc w:val="left"/>
      </w:pPr>
      <w:r>
        <w:rPr>
          <w:b/>
          <w:sz w:val="21"/>
        </w:rPr>
        <w:t>Q1. 1. Quelle technologie permet les mises à jour partielles d'une page web sans rechargement complet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HTML</w:t>
      </w:r>
    </w:p>
    <w:p>
      <w:pPr>
        <w:spacing w:after="0"/>
        <w:jc w:val="left"/>
      </w:pPr>
      <w:r>
        <w:rPr>
          <w:b w:val="0"/>
          <w:sz w:val="20"/>
        </w:rPr>
        <w:t xml:space="preserve">    B) AJAX</w:t>
      </w:r>
    </w:p>
    <w:p>
      <w:pPr>
        <w:spacing w:after="0"/>
        <w:jc w:val="left"/>
      </w:pPr>
      <w:r>
        <w:rPr>
          <w:b w:val="0"/>
          <w:sz w:val="20"/>
        </w:rPr>
        <w:t xml:space="preserve">    C) FTP</w:t>
      </w:r>
    </w:p>
    <w:p>
      <w:pPr>
        <w:spacing w:after="0"/>
        <w:jc w:val="left"/>
      </w:pPr>
      <w:r>
        <w:rPr>
          <w:b w:val="0"/>
          <w:sz w:val="20"/>
        </w:rPr>
        <w:t xml:space="preserve">    D) SMTP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Quel réseau social est principalement utilisé pour le partage de photos et vidéos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LinkedIn</w:t>
      </w:r>
    </w:p>
    <w:p>
      <w:pPr>
        <w:spacing w:after="0"/>
        <w:jc w:val="left"/>
      </w:pPr>
      <w:r>
        <w:rPr>
          <w:b w:val="0"/>
          <w:sz w:val="20"/>
        </w:rPr>
        <w:t xml:space="preserve">    B) Twitter</w:t>
      </w:r>
    </w:p>
    <w:p>
      <w:pPr>
        <w:spacing w:after="0"/>
        <w:jc w:val="left"/>
      </w:pPr>
      <w:r>
        <w:rPr>
          <w:b w:val="0"/>
          <w:sz w:val="20"/>
        </w:rPr>
        <w:t xml:space="preserve">    C) Instagram</w:t>
      </w:r>
    </w:p>
    <w:p>
      <w:pPr>
        <w:spacing w:after="0"/>
        <w:jc w:val="left"/>
      </w:pPr>
      <w:r>
        <w:rPr>
          <w:b w:val="0"/>
          <w:sz w:val="20"/>
        </w:rPr>
        <w:t xml:space="preserve">    D) eBay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Que signifie l'acronyme UGC dans le contexte du Web 2.0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User Generated Content</w:t>
      </w:r>
    </w:p>
    <w:p>
      <w:pPr>
        <w:spacing w:after="0"/>
        <w:jc w:val="left"/>
      </w:pPr>
      <w:r>
        <w:rPr>
          <w:b w:val="0"/>
          <w:sz w:val="20"/>
        </w:rPr>
        <w:t xml:space="preserve">    B) Universal Global Communication</w:t>
      </w:r>
    </w:p>
    <w:p>
      <w:pPr>
        <w:spacing w:after="0"/>
        <w:jc w:val="left"/>
      </w:pPr>
      <w:r>
        <w:rPr>
          <w:b w:val="0"/>
          <w:sz w:val="20"/>
        </w:rPr>
        <w:t xml:space="preserve">    C) Unified Graphic Controller</w:t>
      </w:r>
    </w:p>
    <w:p>
      <w:pPr>
        <w:spacing w:after="0"/>
        <w:jc w:val="left"/>
      </w:pPr>
      <w:r>
        <w:rPr>
          <w:b w:val="0"/>
          <w:sz w:val="20"/>
        </w:rPr>
        <w:t xml:space="preserve">    D) User Group Connection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Quelle est la différence entre le SEO et le SEA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Le SEO est payant, le SEA est gratuit</w:t>
      </w:r>
    </w:p>
    <w:p>
      <w:pPr>
        <w:spacing w:after="0"/>
        <w:jc w:val="left"/>
      </w:pPr>
      <w:r>
        <w:rPr>
          <w:b w:val="0"/>
          <w:sz w:val="20"/>
        </w:rPr>
        <w:t xml:space="preserve">    B) Le SEO concerne l'optimisation organique, le SEA concerne la publicité payante</w:t>
      </w:r>
    </w:p>
    <w:p>
      <w:pPr>
        <w:spacing w:after="0"/>
        <w:jc w:val="left"/>
      </w:pPr>
      <w:r>
        <w:rPr>
          <w:b w:val="0"/>
          <w:sz w:val="20"/>
        </w:rPr>
        <w:t xml:space="preserve">    C) Ce sont deux acronymes pour la même chose</w:t>
      </w:r>
    </w:p>
    <w:p>
      <w:pPr>
        <w:spacing w:after="0"/>
        <w:jc w:val="left"/>
      </w:pPr>
      <w:r>
        <w:rPr>
          <w:b w:val="0"/>
          <w:sz w:val="20"/>
        </w:rPr>
        <w:t xml:space="preserve">    D) Le SEO est pour les réseaux sociaux, le SEA pour les sites web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Sur quel réseau social les vidéos courtes de quelques secondes sont-elles le format principal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Facebook</w:t>
      </w:r>
    </w:p>
    <w:p>
      <w:pPr>
        <w:spacing w:after="0"/>
        <w:jc w:val="left"/>
      </w:pPr>
      <w:r>
        <w:rPr>
          <w:b w:val="0"/>
          <w:sz w:val="20"/>
        </w:rPr>
        <w:t xml:space="preserve">    B) LinkedIn</w:t>
      </w:r>
    </w:p>
    <w:p>
      <w:pPr>
        <w:spacing w:after="0"/>
        <w:jc w:val="left"/>
      </w:pPr>
      <w:r>
        <w:rPr>
          <w:b w:val="0"/>
          <w:sz w:val="20"/>
        </w:rPr>
        <w:t xml:space="preserve">    C) TikTok</w:t>
      </w:r>
    </w:p>
    <w:p>
      <w:pPr>
        <w:spacing w:after="0"/>
        <w:jc w:val="left"/>
      </w:pPr>
      <w:r>
        <w:rPr>
          <w:b w:val="0"/>
          <w:sz w:val="20"/>
        </w:rPr>
        <w:t xml:space="preserve">    D) Pinterest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2 Vrai ou Faux</w:t>
      </w:r>
    </w:p>
    <w:p>
      <w:pPr>
        <w:spacing w:after="60"/>
        <w:jc w:val="left"/>
      </w:pPr>
      <w:r>
        <w:rPr>
          <w:b w:val="0"/>
          <w:sz w:val="18"/>
        </w:rPr>
        <w:t>Caractéristiques du Web 2.0 et réseaux sociaux</w:t>
      </w:r>
    </w:p>
    <w:p>
      <w:pPr>
        <w:spacing w:after="20"/>
        <w:jc w:val="left"/>
      </w:pPr>
      <w:r>
        <w:rPr>
          <w:b/>
          <w:sz w:val="21"/>
        </w:rPr>
        <w:t>Q6. 6. Le Web 2.0 se caractérise par l'interactivité et la participation active des utilisateurs.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Le réseau social Facebook a été lancé en 2004 par Mark Zuckerberg.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LinkedIn est un réseau social principalement destiné aux relations professionnelles et au recrutement.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Le SEO (Search Engine Optimization) est une forme de publicité payante sur les moteurs de recherche.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Les licences Creative Commons permettent le partage et la réutilisation de créations sous certaines conditions définies par l'auteur.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3 Questions à sélection multiple</w:t>
      </w:r>
    </w:p>
    <w:p>
      <w:pPr>
        <w:spacing w:after="60"/>
        <w:jc w:val="left"/>
      </w:pPr>
      <w:r>
        <w:rPr>
          <w:b w:val="0"/>
          <w:sz w:val="18"/>
        </w:rPr>
        <w:t>Caractéristiques du Web 2.0 et marketing digital</w:t>
      </w:r>
    </w:p>
    <w:p>
      <w:pPr>
        <w:spacing w:after="20"/>
        <w:jc w:val="left"/>
      </w:pPr>
      <w:r>
        <w:rPr>
          <w:b/>
          <w:sz w:val="21"/>
        </w:rPr>
        <w:t>Q11. 11. Parmi les suivants, lesquels sont des caractéristiques du Web 2.0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UGC (contenu généré par les utilisateurs)</w:t>
      </w:r>
    </w:p>
    <w:p>
      <w:pPr>
        <w:spacing w:after="0"/>
        <w:jc w:val="left"/>
      </w:pPr>
      <w:r>
        <w:rPr>
          <w:b w:val="0"/>
          <w:sz w:val="20"/>
        </w:rPr>
        <w:t xml:space="preserve">    ☐ B) Interactivité accrue</w:t>
      </w:r>
    </w:p>
    <w:p>
      <w:pPr>
        <w:spacing w:after="0"/>
        <w:jc w:val="left"/>
      </w:pPr>
      <w:r>
        <w:rPr>
          <w:b w:val="0"/>
          <w:sz w:val="20"/>
        </w:rPr>
        <w:t xml:space="preserve">    ☐ C) Navigation unidirectionnelle</w:t>
      </w:r>
    </w:p>
    <w:p>
      <w:pPr>
        <w:spacing w:after="0"/>
        <w:jc w:val="left"/>
      </w:pPr>
      <w:r>
        <w:rPr>
          <w:b w:val="0"/>
          <w:sz w:val="20"/>
        </w:rPr>
        <w:t xml:space="preserve">    ☐ D) Utilisation d'AJAX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Parmi les suivants, lesquels sont des réseaux sociaux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Facebook</w:t>
      </w:r>
    </w:p>
    <w:p>
      <w:pPr>
        <w:spacing w:after="0"/>
        <w:jc w:val="left"/>
      </w:pPr>
      <w:r>
        <w:rPr>
          <w:b w:val="0"/>
          <w:sz w:val="20"/>
        </w:rPr>
        <w:t xml:space="preserve">    ☐ B) Google Search</w:t>
      </w:r>
    </w:p>
    <w:p>
      <w:pPr>
        <w:spacing w:after="0"/>
        <w:jc w:val="left"/>
      </w:pPr>
      <w:r>
        <w:rPr>
          <w:b w:val="0"/>
          <w:sz w:val="20"/>
        </w:rPr>
        <w:t xml:space="preserve">    ☐ C) Twitter (X)</w:t>
      </w:r>
    </w:p>
    <w:p>
      <w:pPr>
        <w:spacing w:after="0"/>
        <w:jc w:val="left"/>
      </w:pPr>
      <w:r>
        <w:rPr>
          <w:b w:val="0"/>
          <w:sz w:val="20"/>
        </w:rPr>
        <w:t xml:space="preserve">    ☐ D) Instagram</w:t>
      </w:r>
    </w:p>
    <w:p>
      <w:pPr>
        <w:spacing w:after="0"/>
        <w:jc w:val="left"/>
      </w:pPr>
      <w:r>
        <w:rPr>
          <w:b w:val="0"/>
          <w:sz w:val="20"/>
        </w:rPr>
        <w:t xml:space="preserve">    ☐ E) TikTok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Quels sont les composants du marketing digital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SEO (Search Engine Optimization)</w:t>
      </w:r>
    </w:p>
    <w:p>
      <w:pPr>
        <w:spacing w:after="0"/>
        <w:jc w:val="left"/>
      </w:pPr>
      <w:r>
        <w:rPr>
          <w:b w:val="0"/>
          <w:sz w:val="20"/>
        </w:rPr>
        <w:t xml:space="preserve">    ☐ B) SEA (Search Engine Advertising)</w:t>
      </w:r>
    </w:p>
    <w:p>
      <w:pPr>
        <w:spacing w:after="0"/>
        <w:jc w:val="left"/>
      </w:pPr>
      <w:r>
        <w:rPr>
          <w:b w:val="0"/>
          <w:sz w:val="20"/>
        </w:rPr>
        <w:t xml:space="preserve">    ☐ C) SEM (Search Engine Marketing)</w:t>
      </w:r>
    </w:p>
    <w:p>
      <w:pPr>
        <w:spacing w:after="0"/>
        <w:jc w:val="left"/>
      </w:pPr>
      <w:r>
        <w:rPr>
          <w:b w:val="0"/>
          <w:sz w:val="20"/>
        </w:rPr>
        <w:t xml:space="preserve">    ☐ D) Télévision traditionnelle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4 Texte à compléter</w:t>
      </w:r>
    </w:p>
    <w:p>
      <w:pPr>
        <w:spacing w:after="60"/>
        <w:jc w:val="left"/>
      </w:pPr>
      <w:r>
        <w:rPr>
          <w:b w:val="0"/>
          <w:sz w:val="18"/>
        </w:rPr>
        <w:t>SEO, e-réputation et identité numérique</w:t>
      </w:r>
    </w:p>
    <w:p>
      <w:pPr>
        <w:spacing w:after="20"/>
        <w:jc w:val="left"/>
      </w:pPr>
      <w:r>
        <w:rPr>
          <w:b/>
          <w:sz w:val="21"/>
        </w:rPr>
        <w:t>Q14. 14. Le processus d'optimisation d'un site web pour apparaître en tête des résultats de recherche s'appelle le __________.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SEO (Search Engine Optimization)</w:t>
      </w:r>
    </w:p>
    <w:p>
      <w:pPr>
        <w:spacing w:after="0"/>
        <w:jc w:val="left"/>
      </w:pPr>
      <w:r>
        <w:rPr>
          <w:b w:val="0"/>
          <w:sz w:val="19"/>
        </w:rPr>
        <w:t xml:space="preserve">    • URL (Uniform Resource Locator)</w:t>
      </w:r>
    </w:p>
    <w:p>
      <w:pPr>
        <w:spacing w:after="0"/>
        <w:jc w:val="left"/>
      </w:pPr>
      <w:r>
        <w:rPr>
          <w:b w:val="0"/>
          <w:sz w:val="19"/>
        </w:rPr>
        <w:t xml:space="preserve">    • HTML (HyperText Markup Language)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L'ensemble des informations numériques relatives à une personne sur Internet constitue son __________.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identité numérique</w:t>
      </w:r>
    </w:p>
    <w:p>
      <w:pPr>
        <w:spacing w:after="0"/>
        <w:jc w:val="left"/>
      </w:pPr>
      <w:r>
        <w:rPr>
          <w:b w:val="0"/>
          <w:sz w:val="19"/>
        </w:rPr>
        <w:t xml:space="preserve">    • cookie</w:t>
      </w:r>
    </w:p>
    <w:p>
      <w:pPr>
        <w:spacing w:after="0"/>
        <w:jc w:val="left"/>
      </w:pPr>
      <w:r>
        <w:rPr>
          <w:b w:val="0"/>
          <w:sz w:val="19"/>
        </w:rPr>
        <w:t xml:space="preserve">    • algorithme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5 Associer les termes</w:t>
      </w:r>
    </w:p>
    <w:p>
      <w:pPr>
        <w:spacing w:after="60"/>
        <w:jc w:val="left"/>
      </w:pPr>
      <w:r>
        <w:rPr>
          <w:b w:val="0"/>
          <w:sz w:val="18"/>
        </w:rPr>
        <w:t>Réseaux sociaux, marketing digital et concepts liés</w:t>
      </w:r>
    </w:p>
    <w:p>
      <w:pPr>
        <w:spacing w:after="20"/>
        <w:jc w:val="left"/>
      </w:pPr>
      <w:r>
        <w:rPr>
          <w:b/>
          <w:sz w:val="21"/>
        </w:rPr>
        <w:t>Q21. 21. Associez chaque réseau social à sa caractéristique principale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LinkedIn  —————→  Réseau professionnel et recrutement</w:t>
      </w:r>
    </w:p>
    <w:p>
      <w:pPr>
        <w:spacing w:after="0"/>
        <w:jc w:val="left"/>
      </w:pPr>
      <w:r>
        <w:rPr>
          <w:b w:val="0"/>
          <w:sz w:val="19"/>
        </w:rPr>
        <w:t xml:space="preserve">    TikTok  —————→  Vidéos courtes et tendances virales</w:t>
      </w:r>
    </w:p>
    <w:p>
      <w:pPr>
        <w:spacing w:after="0"/>
        <w:jc w:val="left"/>
      </w:pPr>
      <w:r>
        <w:rPr>
          <w:b w:val="0"/>
          <w:sz w:val="19"/>
        </w:rPr>
        <w:t xml:space="preserve">    Instagram  —————→  Partage de photos et stories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Q22. 22. Associez chaque version du Web à sa description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Web 1.0  —————→  Pages statiques, consultation unilatérale</w:t>
      </w:r>
    </w:p>
    <w:p>
      <w:pPr>
        <w:spacing w:after="0"/>
        <w:jc w:val="left"/>
      </w:pPr>
      <w:r>
        <w:rPr>
          <w:b w:val="0"/>
          <w:sz w:val="19"/>
        </w:rPr>
        <w:t xml:space="preserve">    Web 2.0  —————→  Participation, UGC, réseaux sociaux</w:t>
      </w:r>
    </w:p>
    <w:p>
      <w:pPr>
        <w:spacing w:after="0"/>
        <w:jc w:val="left"/>
      </w:pPr>
      <w:r>
        <w:rPr>
          <w:b w:val="0"/>
          <w:sz w:val="19"/>
        </w:rPr>
        <w:t xml:space="preserve">    Web 3.0  —————→  Web sémantique, blockchain, décentralisation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Q23. 23. Associez chaque acronyme du marketing digital à sa définition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SEO  —————→  Optimisation pour les moteurs de recherche (gratuit)</w:t>
      </w:r>
    </w:p>
    <w:p>
      <w:pPr>
        <w:spacing w:after="0"/>
        <w:jc w:val="left"/>
      </w:pPr>
      <w:r>
        <w:rPr>
          <w:b w:val="0"/>
          <w:sz w:val="19"/>
        </w:rPr>
        <w:t xml:space="preserve">    SEA  —————→  Publicité payante sur les moteurs de recherche</w:t>
      </w:r>
    </w:p>
    <w:p>
      <w:pPr>
        <w:spacing w:after="0"/>
        <w:jc w:val="left"/>
      </w:pPr>
      <w:r>
        <w:rPr>
          <w:b w:val="0"/>
          <w:sz w:val="19"/>
        </w:rPr>
        <w:t xml:space="preserve">    SEM  —————→  Stratégie globale combinant SEO et SEA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Q24. 24. Associez chaque concept de community management à sa description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Community Manager  —————→  Gestion de la communauté en ligne d'une marque</w:t>
      </w:r>
    </w:p>
    <w:p>
      <w:pPr>
        <w:spacing w:after="0"/>
        <w:jc w:val="left"/>
      </w:pPr>
      <w:r>
        <w:rPr>
          <w:b w:val="0"/>
          <w:sz w:val="19"/>
        </w:rPr>
        <w:t xml:space="preserve">    Stratégie de contenu  —————→  Planification et création de contenus adaptés</w:t>
      </w:r>
    </w:p>
    <w:p>
      <w:pPr>
        <w:spacing w:after="0"/>
        <w:jc w:val="left"/>
      </w:pPr>
      <w:r>
        <w:rPr>
          <w:b w:val="0"/>
          <w:sz w:val="19"/>
        </w:rPr>
        <w:t xml:space="preserve">    Influenceur  —————→  Personne ayant une audience et influençant les opinions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Q25. 25. Associez chaque concept lié à l'identité numérique à sa description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E-réputation  —————→  Image en ligne d'une personne ou d'une marque</w:t>
      </w:r>
    </w:p>
    <w:p>
      <w:pPr>
        <w:spacing w:after="0"/>
        <w:jc w:val="left"/>
      </w:pPr>
      <w:r>
        <w:rPr>
          <w:b w:val="0"/>
          <w:sz w:val="19"/>
        </w:rPr>
        <w:t xml:space="preserve">    Cyberviolence  —————→  Violence exercée via les outils numériques</w:t>
      </w:r>
    </w:p>
    <w:p>
      <w:pPr>
        <w:spacing w:after="0"/>
        <w:jc w:val="left"/>
      </w:pPr>
      <w:r>
        <w:rPr>
          <w:b w:val="0"/>
          <w:sz w:val="19"/>
        </w:rPr>
        <w:t xml:space="preserve">    Creative Commons  —————→  Licences libres pour le partage de créations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6 Questions avancées — Niveau difficile, analyse approfondie</w:t>
      </w:r>
    </w:p>
    <w:p>
      <w:pPr>
        <w:spacing w:after="60"/>
        <w:jc w:val="left"/>
      </w:pPr>
      <w:r>
        <w:rPr>
          <w:b w:val="0"/>
          <w:sz w:val="18"/>
        </w:rPr>
        <w:t>Cas complexes et notions avancées</w:t>
      </w:r>
    </w:p>
    <w:p>
      <w:pPr>
        <w:spacing w:after="20"/>
        <w:jc w:val="left"/>
      </w:pPr>
      <w:r>
        <w:rPr>
          <w:b/>
          <w:sz w:val="21"/>
        </w:rPr>
        <w:t>Q26. 11. Quelle est la principale différence entre SEO et SEA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SEO = visibilité organique (gratuite) obtenue par optimisation ; SEA = publicité payante (PPC)</w:t>
      </w:r>
    </w:p>
    <w:p>
      <w:pPr>
        <w:spacing w:after="0"/>
        <w:jc w:val="left"/>
      </w:pPr>
      <w:r>
        <w:rPr>
          <w:b w:val="0"/>
          <w:sz w:val="20"/>
        </w:rPr>
        <w:t xml:space="preserve">    B) Ils sont identiques</w:t>
      </w:r>
    </w:p>
    <w:p>
      <w:pPr>
        <w:spacing w:after="0"/>
        <w:jc w:val="left"/>
      </w:pPr>
      <w:r>
        <w:rPr>
          <w:b w:val="0"/>
          <w:sz w:val="20"/>
        </w:rPr>
        <w:t xml:space="preserve">    C) SEO est payant</w:t>
      </w:r>
    </w:p>
    <w:p>
      <w:pPr>
        <w:spacing w:after="0"/>
        <w:jc w:val="left"/>
      </w:pPr>
      <w:r>
        <w:rPr>
          <w:b w:val="0"/>
          <w:sz w:val="20"/>
        </w:rPr>
        <w:t xml:space="preserve">    D) SEA est organique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Quel terme désigne les contenus générés par les utilisateurs eux-mêmes (posts, avis, vidéos)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UGC (User Generated Content)</w:t>
      </w:r>
    </w:p>
    <w:p>
      <w:pPr>
        <w:spacing w:after="0"/>
        <w:jc w:val="left"/>
      </w:pPr>
      <w:r>
        <w:rPr>
          <w:b w:val="0"/>
          <w:sz w:val="20"/>
        </w:rPr>
        <w:t xml:space="preserve">    B) SGE</w:t>
      </w:r>
    </w:p>
    <w:p>
      <w:pPr>
        <w:spacing w:after="0"/>
        <w:jc w:val="left"/>
      </w:pPr>
      <w:r>
        <w:rPr>
          <w:b w:val="0"/>
          <w:sz w:val="20"/>
        </w:rPr>
        <w:t xml:space="preserve">    C) HTML</w:t>
      </w:r>
    </w:p>
    <w:p>
      <w:pPr>
        <w:spacing w:after="0"/>
        <w:jc w:val="left"/>
      </w:pPr>
      <w:r>
        <w:rPr>
          <w:b w:val="0"/>
          <w:sz w:val="20"/>
        </w:rPr>
        <w:t xml:space="preserve">    D) SaaS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Qu'est-ce que la 'e-réputation' d'une personne ou d'une organisation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L'image/notoriété émanant des traces et avis présents en ligne</w:t>
      </w:r>
    </w:p>
    <w:p>
      <w:pPr>
        <w:spacing w:after="0"/>
        <w:jc w:val="left"/>
      </w:pPr>
      <w:r>
        <w:rPr>
          <w:b w:val="0"/>
          <w:sz w:val="20"/>
        </w:rPr>
        <w:t xml:space="preserve">    B) La vitesse de chargement du site</w:t>
      </w:r>
    </w:p>
    <w:p>
      <w:pPr>
        <w:spacing w:after="0"/>
        <w:jc w:val="left"/>
      </w:pPr>
      <w:r>
        <w:rPr>
          <w:b w:val="0"/>
          <w:sz w:val="20"/>
        </w:rPr>
        <w:t xml:space="preserve">    C) Le nombre de mots de passe</w:t>
      </w:r>
    </w:p>
    <w:p>
      <w:pPr>
        <w:spacing w:after="0"/>
        <w:jc w:val="left"/>
      </w:pPr>
      <w:r>
        <w:rPr>
          <w:b w:val="0"/>
          <w:sz w:val="20"/>
        </w:rPr>
        <w:t xml:space="preserve">    D) La taille de sa base de données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Quel comportement d'un média social EST un algorithme de recommandation 'filtre à bulles'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Afficher des contenus conformes aux goûts déjà observés, enfermant l'utilisateur</w:t>
      </w:r>
    </w:p>
    <w:p>
      <w:pPr>
        <w:spacing w:after="0"/>
        <w:jc w:val="left"/>
      </w:pPr>
      <w:r>
        <w:rPr>
          <w:b w:val="0"/>
          <w:sz w:val="20"/>
        </w:rPr>
        <w:t xml:space="preserve">    B) Chiffrer les profils</w:t>
      </w:r>
    </w:p>
    <w:p>
      <w:pPr>
        <w:spacing w:after="0"/>
        <w:jc w:val="left"/>
      </w:pPr>
      <w:r>
        <w:rPr>
          <w:b w:val="0"/>
          <w:sz w:val="20"/>
        </w:rPr>
        <w:t xml:space="preserve">    C) Supprimer les comptes inactifs</w:t>
      </w:r>
    </w:p>
    <w:p>
      <w:pPr>
        <w:spacing w:after="0"/>
        <w:jc w:val="left"/>
      </w:pPr>
      <w:r>
        <w:rPr>
          <w:b w:val="0"/>
          <w:sz w:val="20"/>
        </w:rPr>
        <w:t xml:space="preserve">    D) Éditer les photos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Sous la licence Creative Commons BY-SA, que doit obligatoirement respecter un réutilisateur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Citer l'auteur (BY) et diffuser l'œuvre dérivée sous la SAME licence (ShareAlike)</w:t>
      </w:r>
    </w:p>
    <w:p>
      <w:pPr>
        <w:spacing w:after="0"/>
        <w:jc w:val="left"/>
      </w:pPr>
      <w:r>
        <w:rPr>
          <w:b w:val="0"/>
          <w:sz w:val="20"/>
        </w:rPr>
        <w:t xml:space="preserve">    B) Ne rien citer</w:t>
      </w:r>
    </w:p>
    <w:p>
      <w:pPr>
        <w:spacing w:after="0"/>
        <w:jc w:val="left"/>
      </w:pPr>
      <w:r>
        <w:rPr>
          <w:b w:val="0"/>
          <w:sz w:val="20"/>
        </w:rPr>
        <w:t xml:space="preserve">    C) Payer une redevance</w:t>
      </w:r>
    </w:p>
    <w:p>
      <w:pPr>
        <w:spacing w:after="0"/>
        <w:jc w:val="left"/>
      </w:pPr>
      <w:r>
        <w:rPr>
          <w:b w:val="0"/>
          <w:sz w:val="20"/>
        </w:rPr>
        <w:t xml:space="preserve">    D) Tout interdire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