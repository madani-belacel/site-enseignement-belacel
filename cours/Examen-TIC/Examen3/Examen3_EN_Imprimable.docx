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4"/>
              </w:rPr>
              <w:t>Ecole Normale Supérieure de Mostaganem</w:t>
            </w:r>
          </w:p>
        </w:tc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6"/>
              </w:rPr>
              <w:t>ICT Module</w:t>
              <w:br/>
              <w:t>Exam N° 3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Department: Languages</w:t>
              <w:br/>
              <w:t>Academic year: 2025/2026</w:t>
            </w:r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3324"/>
            <w:vMerge/>
          </w:tcPr>
          <w:p/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Semester: S1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Subject: Computer Science (ICT)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4"/>
              </w:rPr>
              <w:t>Exam N° 3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Duration: 1h30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Teacher: Mr. BELACEL Madani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Licence 1 / Licence 2 / Master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 w:val="0"/>
                <w:sz w:val="22"/>
              </w:rPr>
              <w:t>Name &amp; First name: …………………………………………………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22"/>
              </w:rPr>
              <w:t>Mark: ………… / 20</w:t>
            </w:r>
          </w:p>
        </w:tc>
      </w:tr>
    </w:tbl>
    <w:p/>
    <w:p>
      <w:pPr>
        <w:spacing w:after="40"/>
        <w:jc w:val="center"/>
      </w:pPr>
      <w:r>
        <w:rPr>
          <w:b/>
          <w:sz w:val="30"/>
        </w:rPr>
        <w:t>Exam 3 — Windows and File Management</w:t>
      </w:r>
    </w:p>
    <w:p>
      <w:pPr>
        <w:spacing w:after="80"/>
        <w:jc w:val="center"/>
      </w:pPr>
      <w:r>
        <w:rPr>
          <w:b w:val="0"/>
          <w:sz w:val="20"/>
        </w:rPr>
        <w:t>ICT Course 03 — Interface, files, extensions, shortcuts · Semester 1 · Academic year 2026-2027</w:t>
      </w:r>
    </w:p>
    <w:p>
      <w:pPr>
        <w:spacing w:after="80"/>
        <w:jc w:val="center"/>
      </w:pPr>
      <w:r>
        <w:rPr>
          <w:b w:val="0"/>
          <w:sz w:val="20"/>
        </w:rPr>
        <w:t>Duration: 1h30 — Total: 30 points (converted to a mark /20)</w:t>
      </w:r>
    </w:p>
    <w:p>
      <w:pPr>
        <w:spacing w:after="80"/>
        <w:jc w:val="left"/>
      </w:pPr>
      <w:r>
        <w:rPr>
          <w:b w:val="0"/>
          <w:sz w:val="20"/>
        </w:rPr>
        <w:t>General instructions:</w:t>
      </w:r>
    </w:p>
    <w:p>
      <w:pPr>
        <w:spacing w:after="80"/>
        <w:jc w:val="left"/>
      </w:pPr>
      <w:r>
        <w:rPr>
          <w:b w:val="0"/>
          <w:sz w:val="20"/>
        </w:rPr>
        <w:t>• All the questions are compulsory. The marking scheme is shown in parentheses.</w:t>
      </w:r>
    </w:p>
    <w:p>
      <w:pPr>
        <w:spacing w:after="80"/>
        <w:jc w:val="left"/>
      </w:pPr>
      <w:r>
        <w:rPr>
          <w:b w:val="0"/>
          <w:sz w:val="20"/>
        </w:rPr>
        <w:t>• Exercise 1 (MCQ): tick the letter of the correct answer (only one answer).</w:t>
      </w:r>
    </w:p>
    <w:p>
      <w:pPr>
        <w:spacing w:after="80"/>
        <w:jc w:val="left"/>
      </w:pPr>
      <w:r>
        <w:rPr>
          <w:b w:val="0"/>
          <w:sz w:val="20"/>
        </w:rPr>
        <w:t>• Exercise 2: circle True or False.</w:t>
      </w:r>
    </w:p>
    <w:p>
      <w:pPr>
        <w:spacing w:after="80"/>
        <w:jc w:val="left"/>
      </w:pPr>
      <w:r>
        <w:rPr>
          <w:b w:val="0"/>
          <w:sz w:val="20"/>
        </w:rPr>
        <w:t>• Exercise 3: tick all the correct answers (several are possible).</w:t>
      </w:r>
    </w:p>
    <w:p>
      <w:pPr>
        <w:spacing w:after="80"/>
        <w:jc w:val="left"/>
      </w:pPr>
      <w:r>
        <w:rPr>
          <w:b w:val="0"/>
          <w:sz w:val="20"/>
        </w:rPr>
        <w:t>• Exercise 4: write the missing word in the space provided.</w:t>
      </w:r>
    </w:p>
    <w:p>
      <w:pPr>
        <w:spacing w:after="80"/>
        <w:jc w:val="left"/>
      </w:pPr>
      <w:r>
        <w:rPr>
          <w:b w:val="0"/>
          <w:sz w:val="20"/>
        </w:rPr>
        <w:t>• Exercise 5 (Matching): link each term on the left to its counterpart on the right.</w:t>
      </w:r>
    </w:p>
    <w:p>
      <w:pPr>
        <w:spacing w:after="80"/>
        <w:jc w:val="left"/>
      </w:pPr>
      <w:r>
        <w:rPr>
          <w:b w:val="0"/>
          <w:sz w:val="20"/>
        </w:rPr>
        <w:t>• Exercise 6 (Advanced questions): answer on the lines provided.</w:t>
      </w:r>
    </w:p>
    <w:p/>
    <w:p>
      <w:pPr>
        <w:spacing w:after="20"/>
        <w:jc w:val="left"/>
      </w:pPr>
      <w:r>
        <w:rPr>
          <w:b/>
          <w:sz w:val="24"/>
        </w:rPr>
        <w:t>Exercise 1 Multiple Choice Questions (MCQ)</w:t>
      </w:r>
    </w:p>
    <w:p>
      <w:pPr>
        <w:spacing w:after="60"/>
        <w:jc w:val="left"/>
      </w:pPr>
      <w:r>
        <w:rPr>
          <w:b w:val="0"/>
          <w:sz w:val="18"/>
        </w:rPr>
        <w:t>Windows interface, files and keyboard shortcuts</w:t>
      </w:r>
    </w:p>
    <w:p>
      <w:pPr>
        <w:spacing w:after="20"/>
        <w:jc w:val="left"/>
      </w:pPr>
      <w:r>
        <w:rPr>
          <w:b/>
          <w:sz w:val="21"/>
        </w:rPr>
        <w:t>Q1. 1. Which element of the Windows interface allows quick access to all installed programs?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The Desktop</w:t>
      </w:r>
    </w:p>
    <w:p>
      <w:pPr>
        <w:spacing w:after="0"/>
        <w:jc w:val="left"/>
      </w:pPr>
      <w:r>
        <w:rPr>
          <w:b w:val="0"/>
          <w:sz w:val="20"/>
        </w:rPr>
        <w:t xml:space="preserve">    B) The taskbar</w:t>
      </w:r>
    </w:p>
    <w:p>
      <w:pPr>
        <w:spacing w:after="0"/>
        <w:jc w:val="left"/>
      </w:pPr>
      <w:r>
        <w:rPr>
          <w:b w:val="0"/>
          <w:sz w:val="20"/>
        </w:rPr>
        <w:t xml:space="preserve">    C) The Start menu</w:t>
      </w:r>
    </w:p>
    <w:p>
      <w:pPr>
        <w:spacing w:after="0"/>
        <w:jc w:val="left"/>
      </w:pPr>
      <w:r>
        <w:rPr>
          <w:b w:val="0"/>
          <w:sz w:val="20"/>
        </w:rPr>
        <w:t xml:space="preserve">    D) The notification area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Q2. 2. Which file extension is associated with Microsoft Excel spreadsheets?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.docx</w:t>
      </w:r>
    </w:p>
    <w:p>
      <w:pPr>
        <w:spacing w:after="0"/>
        <w:jc w:val="left"/>
      </w:pPr>
      <w:r>
        <w:rPr>
          <w:b w:val="0"/>
          <w:sz w:val="20"/>
        </w:rPr>
        <w:t xml:space="preserve">    B) .xlsx</w:t>
      </w:r>
    </w:p>
    <w:p>
      <w:pPr>
        <w:spacing w:after="0"/>
        <w:jc w:val="left"/>
      </w:pPr>
      <w:r>
        <w:rPr>
          <w:b w:val="0"/>
          <w:sz w:val="20"/>
        </w:rPr>
        <w:t xml:space="preserve">    C) .pptx</w:t>
      </w:r>
    </w:p>
    <w:p>
      <w:pPr>
        <w:spacing w:after="0"/>
        <w:jc w:val="left"/>
      </w:pPr>
      <w:r>
        <w:rPr>
          <w:b w:val="0"/>
          <w:sz w:val="20"/>
        </w:rPr>
        <w:t xml:space="preserve">    D) .pdf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Q3. 3. Which keyboard shortcut allows you to undo the last action in most Windows applications?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Ctrl+Y</w:t>
      </w:r>
    </w:p>
    <w:p>
      <w:pPr>
        <w:spacing w:after="0"/>
        <w:jc w:val="left"/>
      </w:pPr>
      <w:r>
        <w:rPr>
          <w:b w:val="0"/>
          <w:sz w:val="20"/>
        </w:rPr>
        <w:t xml:space="preserve">    B) Ctrl+Z</w:t>
      </w:r>
    </w:p>
    <w:p>
      <w:pPr>
        <w:spacing w:after="0"/>
        <w:jc w:val="left"/>
      </w:pPr>
      <w:r>
        <w:rPr>
          <w:b w:val="0"/>
          <w:sz w:val="20"/>
        </w:rPr>
        <w:t xml:space="preserve">    C) Ctrl+X</w:t>
      </w:r>
    </w:p>
    <w:p>
      <w:pPr>
        <w:spacing w:after="0"/>
        <w:jc w:val="left"/>
      </w:pPr>
      <w:r>
        <w:rPr>
          <w:b w:val="0"/>
          <w:sz w:val="20"/>
        </w:rPr>
        <w:t xml:space="preserve">    D) Ctrl+W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Q4. 4. Which part of the taskbar displays the icons for time, volume and battery?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The Start menu</w:t>
      </w:r>
    </w:p>
    <w:p>
      <w:pPr>
        <w:spacing w:after="0"/>
        <w:jc w:val="left"/>
      </w:pPr>
      <w:r>
        <w:rPr>
          <w:b w:val="0"/>
          <w:sz w:val="20"/>
        </w:rPr>
        <w:t xml:space="preserve">    B) The notification area</w:t>
      </w:r>
    </w:p>
    <w:p>
      <w:pPr>
        <w:spacing w:after="0"/>
        <w:jc w:val="left"/>
      </w:pPr>
      <w:r>
        <w:rPr>
          <w:b w:val="0"/>
          <w:sz w:val="20"/>
        </w:rPr>
        <w:t xml:space="preserve">    C) The search area</w:t>
      </w:r>
    </w:p>
    <w:p>
      <w:pPr>
        <w:spacing w:after="0"/>
        <w:jc w:val="left"/>
      </w:pPr>
      <w:r>
        <w:rPr>
          <w:b w:val="0"/>
          <w:sz w:val="20"/>
        </w:rPr>
        <w:t xml:space="preserve">    D) The Show desktop button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Q5. 5. Which keyboard shortcut allows you to instantly lock the Windows session?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Windows+E</w:t>
      </w:r>
    </w:p>
    <w:p>
      <w:pPr>
        <w:spacing w:after="0"/>
        <w:jc w:val="left"/>
      </w:pPr>
      <w:r>
        <w:rPr>
          <w:b w:val="0"/>
          <w:sz w:val="20"/>
        </w:rPr>
        <w:t xml:space="preserve">    B) Windows+L</w:t>
      </w:r>
    </w:p>
    <w:p>
      <w:pPr>
        <w:spacing w:after="0"/>
        <w:jc w:val="left"/>
      </w:pPr>
      <w:r>
        <w:rPr>
          <w:b w:val="0"/>
          <w:sz w:val="20"/>
        </w:rPr>
        <w:t xml:space="preserve">    C) Windows+S</w:t>
      </w:r>
    </w:p>
    <w:p>
      <w:pPr>
        <w:spacing w:after="0"/>
        <w:jc w:val="left"/>
      </w:pPr>
      <w:r>
        <w:rPr>
          <w:b w:val="0"/>
          <w:sz w:val="20"/>
        </w:rPr>
        <w:t xml:space="preserve">    D) Windows+R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2 True or False</w:t>
      </w:r>
    </w:p>
    <w:p>
      <w:pPr>
        <w:spacing w:after="60"/>
        <w:jc w:val="left"/>
      </w:pPr>
      <w:r>
        <w:rPr>
          <w:b w:val="0"/>
          <w:sz w:val="18"/>
        </w:rPr>
        <w:t>Desktop customization and security</w:t>
      </w:r>
    </w:p>
    <w:p>
      <w:pPr>
        <w:spacing w:after="20"/>
        <w:jc w:val="left"/>
      </w:pPr>
      <w:r>
        <w:rPr>
          <w:b/>
          <w:sz w:val="21"/>
        </w:rPr>
        <w:t>Q6. 6. The Windows Desktop is the main workspace that displays icons, shortcuts and files.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Q7. 7. The .docx extension is used for PowerPoint presentation files.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Q8. 8. The notification area allows quick access to system settings such as volume and brightness.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Q9. 9. The Windows+R shortcut opens File Explorer.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Q10. 10. The Ctrl+C shortcut cuts a file in order to move it to another folder.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3 Multiple Selection Questions</w:t>
      </w:r>
    </w:p>
    <w:p>
      <w:pPr>
        <w:spacing w:after="60"/>
        <w:jc w:val="left"/>
      </w:pPr>
      <w:r>
        <w:rPr>
          <w:b w:val="0"/>
          <w:sz w:val="18"/>
        </w:rPr>
        <w:t>Keyboard shortcuts, File Explorer and security</w:t>
      </w:r>
    </w:p>
    <w:p>
      <w:pPr>
        <w:spacing w:after="20"/>
        <w:jc w:val="left"/>
      </w:pPr>
      <w:r>
        <w:rPr>
          <w:b/>
          <w:sz w:val="21"/>
        </w:rPr>
        <w:t>Q11. 11. Which of these keyboard shortcuts are correctly paired with their function?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Ctrl+C → Copy</w:t>
      </w:r>
    </w:p>
    <w:p>
      <w:pPr>
        <w:spacing w:after="0"/>
        <w:jc w:val="left"/>
      </w:pPr>
      <w:r>
        <w:rPr>
          <w:b w:val="0"/>
          <w:sz w:val="20"/>
        </w:rPr>
        <w:t xml:space="preserve">    ☐ B) Ctrl+V → Paste</w:t>
      </w:r>
    </w:p>
    <w:p>
      <w:pPr>
        <w:spacing w:after="0"/>
        <w:jc w:val="left"/>
      </w:pPr>
      <w:r>
        <w:rPr>
          <w:b w:val="0"/>
          <w:sz w:val="20"/>
        </w:rPr>
        <w:t xml:space="preserve">    ☐ C) Ctrl+X → Print</w:t>
      </w:r>
    </w:p>
    <w:p>
      <w:pPr>
        <w:spacing w:after="0"/>
        <w:jc w:val="left"/>
      </w:pPr>
      <w:r>
        <w:rPr>
          <w:b w:val="0"/>
          <w:sz w:val="20"/>
        </w:rPr>
        <w:t xml:space="preserve">    ☐ D) Ctrl+Z → Undo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Q12. 12. Which of these elements are part of the Windows File Explorer interface?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Address bar</w:t>
      </w:r>
    </w:p>
    <w:p>
      <w:pPr>
        <w:spacing w:after="0"/>
        <w:jc w:val="left"/>
      </w:pPr>
      <w:r>
        <w:rPr>
          <w:b w:val="0"/>
          <w:sz w:val="20"/>
        </w:rPr>
        <w:t xml:space="preserve">    ☐ B) Navigation pane</w:t>
      </w:r>
    </w:p>
    <w:p>
      <w:pPr>
        <w:spacing w:after="0"/>
        <w:jc w:val="left"/>
      </w:pPr>
      <w:r>
        <w:rPr>
          <w:b w:val="0"/>
          <w:sz w:val="20"/>
        </w:rPr>
        <w:t xml:space="preserve">    ☐ C) Toolbar</w:t>
      </w:r>
    </w:p>
    <w:p>
      <w:pPr>
        <w:spacing w:after="0"/>
        <w:jc w:val="left"/>
      </w:pPr>
      <w:r>
        <w:rPr>
          <w:b w:val="0"/>
          <w:sz w:val="20"/>
        </w:rPr>
        <w:t xml:space="preserve">    ☐ D) Notification area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Q13. 13. Which of these practices contribute to the security of your computer files?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Locking your session when leaving the computer</w:t>
      </w:r>
    </w:p>
    <w:p>
      <w:pPr>
        <w:spacing w:after="0"/>
        <w:jc w:val="left"/>
      </w:pPr>
      <w:r>
        <w:rPr>
          <w:b w:val="0"/>
          <w:sz w:val="20"/>
        </w:rPr>
        <w:t xml:space="preserve">    ☐ B) Using a complex password</w:t>
      </w:r>
    </w:p>
    <w:p>
      <w:pPr>
        <w:spacing w:after="0"/>
        <w:jc w:val="left"/>
      </w:pPr>
      <w:r>
        <w:rPr>
          <w:b w:val="0"/>
          <w:sz w:val="20"/>
        </w:rPr>
        <w:t xml:space="preserve">    ☐ C) Regularly backing up your files</w:t>
      </w:r>
    </w:p>
    <w:p>
      <w:pPr>
        <w:spacing w:after="0"/>
        <w:jc w:val="left"/>
      </w:pPr>
      <w:r>
        <w:rPr>
          <w:b w:val="0"/>
          <w:sz w:val="20"/>
        </w:rPr>
        <w:t xml:space="preserve">    ☐ D) Sharing your password with colleagues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4 Fill-in-the-Blank Text</w:t>
      </w:r>
    </w:p>
    <w:p>
      <w:pPr>
        <w:spacing w:after="60"/>
        <w:jc w:val="left"/>
      </w:pPr>
      <w:r>
        <w:rPr>
          <w:b w:val="0"/>
          <w:sz w:val="18"/>
        </w:rPr>
        <w:t>Backup and File Explorer</w:t>
      </w:r>
    </w:p>
    <w:p>
      <w:pPr>
        <w:spacing w:after="20"/>
        <w:jc w:val="left"/>
      </w:pPr>
      <w:r>
        <w:rPr>
          <w:b/>
          <w:sz w:val="21"/>
        </w:rPr>
        <w:t>Q14. 14. The __________ backup rule recommends 3 copies of the data on 2 different media, including 1 off-site copy.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3-2-1</w:t>
      </w:r>
    </w:p>
    <w:p>
      <w:pPr>
        <w:spacing w:after="0"/>
        <w:jc w:val="left"/>
      </w:pPr>
      <w:r>
        <w:rPr>
          <w:b w:val="0"/>
          <w:sz w:val="19"/>
        </w:rPr>
        <w:t xml:space="preserve">    • 4-3-2</w:t>
      </w:r>
    </w:p>
    <w:p>
      <w:pPr>
        <w:spacing w:after="0"/>
        <w:jc w:val="left"/>
      </w:pPr>
      <w:r>
        <w:rPr>
          <w:b w:val="0"/>
          <w:sz w:val="19"/>
        </w:rPr>
        <w:t xml:space="preserve">    • 2-1-0</w:t>
      </w:r>
    </w:p>
    <w:p>
      <w:pPr>
        <w:spacing w:after="40"/>
        <w:jc w:val="left"/>
      </w:pPr>
      <w:r>
        <w:rPr>
          <w:b w:val="0"/>
          <w:sz w:val="18"/>
        </w:rPr>
        <w:t xml:space="preserve">    Answer: ……………………………………………………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Q15. 15. Under Windows, the file __________ is the main tool for navigating, creating, moving and deleting files and folders.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Explorer</w:t>
      </w:r>
    </w:p>
    <w:p>
      <w:pPr>
        <w:spacing w:after="0"/>
        <w:jc w:val="left"/>
      </w:pPr>
      <w:r>
        <w:rPr>
          <w:b w:val="0"/>
          <w:sz w:val="19"/>
        </w:rPr>
        <w:t xml:space="preserve">    • Manager</w:t>
      </w:r>
    </w:p>
    <w:p>
      <w:pPr>
        <w:spacing w:after="0"/>
        <w:jc w:val="left"/>
      </w:pPr>
      <w:r>
        <w:rPr>
          <w:b w:val="0"/>
          <w:sz w:val="19"/>
        </w:rPr>
        <w:t xml:space="preserve">    • Browser</w:t>
      </w:r>
    </w:p>
    <w:p>
      <w:pPr>
        <w:spacing w:after="40"/>
        <w:jc w:val="left"/>
      </w:pPr>
      <w:r>
        <w:rPr>
          <w:b w:val="0"/>
          <w:sz w:val="18"/>
        </w:rPr>
        <w:t xml:space="preserve">    Answer: ……………………………………………………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5 Matching Terms</w:t>
      </w:r>
    </w:p>
    <w:p>
      <w:pPr>
        <w:spacing w:after="60"/>
        <w:jc w:val="left"/>
      </w:pPr>
      <w:r>
        <w:rPr>
          <w:b w:val="0"/>
          <w:sz w:val="18"/>
        </w:rPr>
        <w:t>Correspondence between shortcuts, extensions and concepts</w:t>
      </w:r>
    </w:p>
    <w:p>
      <w:pPr>
        <w:spacing w:after="20"/>
        <w:jc w:val="left"/>
      </w:pPr>
      <w:r>
        <w:rPr>
          <w:b/>
          <w:sz w:val="21"/>
        </w:rPr>
        <w:t>Q16. 16. Match each keyboard shortcut to its action: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Ctrl+C  —————→  Copy</w:t>
      </w:r>
    </w:p>
    <w:p>
      <w:pPr>
        <w:spacing w:after="0"/>
        <w:jc w:val="left"/>
      </w:pPr>
      <w:r>
        <w:rPr>
          <w:b w:val="0"/>
          <w:sz w:val="19"/>
        </w:rPr>
        <w:t xml:space="preserve">    Ctrl+V  —————→  Paste</w:t>
      </w:r>
    </w:p>
    <w:p>
      <w:pPr>
        <w:spacing w:after="0"/>
        <w:jc w:val="left"/>
      </w:pPr>
      <w:r>
        <w:rPr>
          <w:b w:val="0"/>
          <w:sz w:val="19"/>
        </w:rPr>
        <w:t xml:space="preserve">    Ctrl+X  —————→  Cut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Q17. 17. Match each extension to its file type: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.docx  —————→  Word Document</w:t>
      </w:r>
    </w:p>
    <w:p>
      <w:pPr>
        <w:spacing w:after="0"/>
        <w:jc w:val="left"/>
      </w:pPr>
      <w:r>
        <w:rPr>
          <w:b w:val="0"/>
          <w:sz w:val="19"/>
        </w:rPr>
        <w:t xml:space="preserve">    .xlsx  —————→  Excel Spreadsheet</w:t>
      </w:r>
    </w:p>
    <w:p>
      <w:pPr>
        <w:spacing w:after="0"/>
        <w:jc w:val="left"/>
      </w:pPr>
      <w:r>
        <w:rPr>
          <w:b w:val="0"/>
          <w:sz w:val="19"/>
        </w:rPr>
        <w:t xml:space="preserve">    .pptx  —————→  PowerPoint Presentation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Q18. 18. Match each Windows interface element to its function: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Start menu  —————→  Access to programs and settings</w:t>
      </w:r>
    </w:p>
    <w:p>
      <w:pPr>
        <w:spacing w:after="0"/>
        <w:jc w:val="left"/>
      </w:pPr>
      <w:r>
        <w:rPr>
          <w:b w:val="0"/>
          <w:sz w:val="19"/>
        </w:rPr>
        <w:t xml:space="preserve">    Notification area  —————→  System status icons</w:t>
      </w:r>
    </w:p>
    <w:p>
      <w:pPr>
        <w:spacing w:after="0"/>
        <w:jc w:val="left"/>
      </w:pPr>
      <w:r>
        <w:rPr>
          <w:b w:val="0"/>
          <w:sz w:val="19"/>
        </w:rPr>
        <w:t xml:space="preserve">    Taskbar  —————→  Management of open windows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Q19. 19. Match each Windows shortcut to its effect: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Windows+E  —————→  Open File Explorer</w:t>
      </w:r>
    </w:p>
    <w:p>
      <w:pPr>
        <w:spacing w:after="0"/>
        <w:jc w:val="left"/>
      </w:pPr>
      <w:r>
        <w:rPr>
          <w:b w:val="0"/>
          <w:sz w:val="19"/>
        </w:rPr>
        <w:t xml:space="preserve">    Windows+L  —————→  Lock the session</w:t>
      </w:r>
    </w:p>
    <w:p>
      <w:pPr>
        <w:spacing w:after="0"/>
        <w:jc w:val="left"/>
      </w:pPr>
      <w:r>
        <w:rPr>
          <w:b w:val="0"/>
          <w:sz w:val="19"/>
        </w:rPr>
        <w:t xml:space="preserve">    Windows+S  —————→  Open Windows Search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Q20. 20. Match each concept to its description: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Desktop  —————→  Workspace with icons and shortcuts</w:t>
      </w:r>
    </w:p>
    <w:p>
      <w:pPr>
        <w:spacing w:after="0"/>
        <w:jc w:val="left"/>
      </w:pPr>
      <w:r>
        <w:rPr>
          <w:b w:val="0"/>
          <w:sz w:val="19"/>
        </w:rPr>
        <w:t xml:space="preserve">    Folder tree  —————→  Hierarchical structure of folders</w:t>
      </w:r>
    </w:p>
    <w:p>
      <w:pPr>
        <w:spacing w:after="0"/>
        <w:jc w:val="left"/>
      </w:pPr>
      <w:r>
        <w:rPr>
          <w:b w:val="0"/>
          <w:sz w:val="19"/>
        </w:rPr>
        <w:t xml:space="preserve">    Extension  —————→  Indicates the file type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6 Advanced Questions — Difficult level, in-depth analysis</w:t>
      </w:r>
    </w:p>
    <w:p>
      <w:pPr>
        <w:spacing w:after="60"/>
        <w:jc w:val="left"/>
      </w:pPr>
      <w:r>
        <w:rPr>
          <w:b w:val="0"/>
          <w:sz w:val="18"/>
        </w:rPr>
        <w:t>Complex cases and advanced concepts</w:t>
      </w:r>
    </w:p>
    <w:p>
      <w:pPr>
        <w:spacing w:after="20"/>
        <w:jc w:val="left"/>
      </w:pPr>
      <w:r>
        <w:rPr>
          <w:b/>
          <w:sz w:val="21"/>
        </w:rPr>
        <w:t>Q26. 11. Which Windows file system uses journaling and granular ACLs (access control lists)?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FAT32</w:t>
      </w:r>
    </w:p>
    <w:p>
      <w:pPr>
        <w:spacing w:after="0"/>
        <w:jc w:val="left"/>
      </w:pPr>
      <w:r>
        <w:rPr>
          <w:b w:val="0"/>
          <w:sz w:val="20"/>
        </w:rPr>
        <w:t xml:space="preserve">    B) NTFS</w:t>
      </w:r>
    </w:p>
    <w:p>
      <w:pPr>
        <w:spacing w:after="0"/>
        <w:jc w:val="left"/>
      </w:pPr>
      <w:r>
        <w:rPr>
          <w:b w:val="0"/>
          <w:sz w:val="20"/>
        </w:rPr>
        <w:t xml:space="preserve">    C) exFAT</w:t>
      </w:r>
    </w:p>
    <w:p>
      <w:pPr>
        <w:spacing w:after="0"/>
        <w:jc w:val="left"/>
      </w:pPr>
      <w:r>
        <w:rPr>
          <w:b w:val="0"/>
          <w:sz w:val="20"/>
        </w:rPr>
        <w:t xml:space="preserve">    D) FAT16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Q27. 12. Where does Windows store the low-level configuration of the system and applications (keys and values)?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In the Windows registry</w:t>
      </w:r>
    </w:p>
    <w:p>
      <w:pPr>
        <w:spacing w:after="0"/>
        <w:jc w:val="left"/>
      </w:pPr>
      <w:r>
        <w:rPr>
          <w:b w:val="0"/>
          <w:sz w:val="20"/>
        </w:rPr>
        <w:t xml:space="preserve">    B) In the config.sys file</w:t>
      </w:r>
    </w:p>
    <w:p>
      <w:pPr>
        <w:spacing w:after="0"/>
        <w:jc w:val="left"/>
      </w:pPr>
      <w:r>
        <w:rPr>
          <w:b w:val="0"/>
          <w:sz w:val="20"/>
        </w:rPr>
        <w:t xml:space="preserve">    C) In BIOS/UEFI</w:t>
      </w:r>
    </w:p>
    <w:p>
      <w:pPr>
        <w:spacing w:after="0"/>
        <w:jc w:val="left"/>
      </w:pPr>
      <w:r>
        <w:rPr>
          <w:b w:val="0"/>
          <w:sz w:val="20"/>
        </w:rPr>
        <w:t xml:space="preserve">    D) In the System32 folder only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Q28. 13. What is the exact role of the EFI partition (ESP - EFI System Partition) on a UEFI machine?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Store the boot binaries (.efi) and the boot manager</w:t>
      </w:r>
    </w:p>
    <w:p>
      <w:pPr>
        <w:spacing w:after="0"/>
        <w:jc w:val="left"/>
      </w:pPr>
      <w:r>
        <w:rPr>
          <w:b w:val="0"/>
          <w:sz w:val="20"/>
        </w:rPr>
        <w:t xml:space="preserve">    B) Store only the operating system</w:t>
      </w:r>
    </w:p>
    <w:p>
      <w:pPr>
        <w:spacing w:after="0"/>
        <w:jc w:val="left"/>
      </w:pPr>
      <w:r>
        <w:rPr>
          <w:b w:val="0"/>
          <w:sz w:val="20"/>
        </w:rPr>
        <w:t xml:space="preserve">    C) Serve as a swap area</w:t>
      </w:r>
    </w:p>
    <w:p>
      <w:pPr>
        <w:spacing w:after="0"/>
        <w:jc w:val="left"/>
      </w:pPr>
      <w:r>
        <w:rPr>
          <w:b w:val="0"/>
          <w:sz w:val="20"/>
        </w:rPr>
        <w:t xml:space="preserve">    D) Hide the hiberfil.sys file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Q29. 14. What does the PowerShell command 'Get-ChildItem -Recurse | Where-Object Length -gt 1GB' do?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Recursively lists all files larger than 1 GB in the current directory</w:t>
      </w:r>
    </w:p>
    <w:p>
      <w:pPr>
        <w:spacing w:after="0"/>
        <w:jc w:val="left"/>
      </w:pPr>
      <w:r>
        <w:rPr>
          <w:b w:val="0"/>
          <w:sz w:val="20"/>
        </w:rPr>
        <w:t xml:space="preserve">    B) Deletes files that are too large</w:t>
      </w:r>
    </w:p>
    <w:p>
      <w:pPr>
        <w:spacing w:after="0"/>
        <w:jc w:val="left"/>
      </w:pPr>
      <w:r>
        <w:rPr>
          <w:b w:val="0"/>
          <w:sz w:val="20"/>
        </w:rPr>
        <w:t xml:space="preserve">    C) Compresses large files</w:t>
      </w:r>
    </w:p>
    <w:p>
      <w:pPr>
        <w:spacing w:after="0"/>
        <w:jc w:val="left"/>
      </w:pPr>
      <w:r>
        <w:rPr>
          <w:b w:val="0"/>
          <w:sz w:val="20"/>
        </w:rPr>
        <w:t xml:space="preserve">    D) Copies files larger than 1 GB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Q30. 15. Why does Windows 'Hibernation' mode create such a large 'hiberfil.sys' file?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It writes the entire RAM content to disk in order to restore the state</w:t>
      </w:r>
    </w:p>
    <w:p>
      <w:pPr>
        <w:spacing w:after="0"/>
        <w:jc w:val="left"/>
      </w:pPr>
      <w:r>
        <w:rPr>
          <w:b w:val="0"/>
          <w:sz w:val="20"/>
        </w:rPr>
        <w:t xml:space="preserve">    B) It stores the browser cache</w:t>
      </w:r>
    </w:p>
    <w:p>
      <w:pPr>
        <w:spacing w:after="0"/>
        <w:jc w:val="left"/>
      </w:pPr>
      <w:r>
        <w:rPr>
          <w:b w:val="0"/>
          <w:sz w:val="20"/>
        </w:rPr>
        <w:t xml:space="preserve">    C) It backs up the registry twice</w:t>
      </w:r>
    </w:p>
    <w:p>
      <w:pPr>
        <w:spacing w:after="0"/>
        <w:jc w:val="left"/>
      </w:pPr>
      <w:r>
        <w:rPr>
          <w:b w:val="0"/>
          <w:sz w:val="20"/>
        </w:rPr>
        <w:t xml:space="preserve">    D) It encrypts the system disk</w:t>
      </w:r>
    </w:p>
    <w:p>
      <w:pPr>
        <w:spacing w:after="40"/>
      </w:pPr>
    </w:p>
    <w:p>
      <w:r>
        <w:br w:type="page"/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