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ICT Module</w:t>
              <w:br/>
              <w:t>Exam N° 6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Department: Languages</w:t>
              <w:br/>
              <w:t>Academic year: 2025/2026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Semester: S1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Subject: Computer Science (ICT)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 N° 6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Duration: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Teacher: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Name &amp; First name: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Mark: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 6 — Semester 1 Revision</w:t>
      </w:r>
    </w:p>
    <w:p>
      <w:pPr>
        <w:spacing w:after="80"/>
        <w:jc w:val="center"/>
      </w:pPr>
      <w:r>
        <w:rPr>
          <w:b w:val="0"/>
          <w:sz w:val="20"/>
        </w:rPr>
        <w:t>ICT Module · University of Mostaganem · ENS · Academic year 2026-2027</w:t>
      </w:r>
    </w:p>
    <w:p>
      <w:pPr>
        <w:spacing w:after="80"/>
        <w:jc w:val="center"/>
      </w:pPr>
      <w:r>
        <w:rPr>
          <w:b w:val="0"/>
          <w:sz w:val="20"/>
        </w:rPr>
        <w:t>Duration: 1h30 — Total: 30 points (converted to a mark /20)</w:t>
      </w:r>
    </w:p>
    <w:p>
      <w:pPr>
        <w:spacing w:after="80"/>
        <w:jc w:val="left"/>
      </w:pPr>
      <w:r>
        <w:rPr>
          <w:b w:val="0"/>
          <w:sz w:val="20"/>
        </w:rPr>
        <w:t>General instructions:</w:t>
      </w:r>
    </w:p>
    <w:p>
      <w:pPr>
        <w:spacing w:after="80"/>
        <w:jc w:val="left"/>
      </w:pPr>
      <w:r>
        <w:rPr>
          <w:b w:val="0"/>
          <w:sz w:val="20"/>
        </w:rPr>
        <w:t>• All the questions are compulsory. The marking scheme is shown in parentheses.</w:t>
      </w:r>
    </w:p>
    <w:p>
      <w:pPr>
        <w:spacing w:after="80"/>
        <w:jc w:val="left"/>
      </w:pPr>
      <w:r>
        <w:rPr>
          <w:b w:val="0"/>
          <w:sz w:val="20"/>
        </w:rPr>
        <w:t>• Exercise 1 (MCQ): tick the letter of the correct answer (only one answer).</w:t>
      </w:r>
    </w:p>
    <w:p>
      <w:pPr>
        <w:spacing w:after="80"/>
        <w:jc w:val="left"/>
      </w:pPr>
      <w:r>
        <w:rPr>
          <w:b w:val="0"/>
          <w:sz w:val="20"/>
        </w:rPr>
        <w:t>• Exercise 2: circle True or False.</w:t>
      </w:r>
    </w:p>
    <w:p>
      <w:pPr>
        <w:spacing w:after="80"/>
        <w:jc w:val="left"/>
      </w:pPr>
      <w:r>
        <w:rPr>
          <w:b w:val="0"/>
          <w:sz w:val="20"/>
        </w:rPr>
        <w:t>• Exercise 3: tick all the correct answers (several are possible).</w:t>
      </w:r>
    </w:p>
    <w:p>
      <w:pPr>
        <w:spacing w:after="80"/>
        <w:jc w:val="left"/>
      </w:pPr>
      <w:r>
        <w:rPr>
          <w:b w:val="0"/>
          <w:sz w:val="20"/>
        </w:rPr>
        <w:t>• Exercise 4: write the missing word in the space provided.</w:t>
      </w:r>
    </w:p>
    <w:p>
      <w:pPr>
        <w:spacing w:after="80"/>
        <w:jc w:val="left"/>
      </w:pPr>
      <w:r>
        <w:rPr>
          <w:b w:val="0"/>
          <w:sz w:val="20"/>
        </w:rPr>
        <w:t>• Exercise 5 (Matching): link each term on the left to its counterpart on the right.</w:t>
      </w:r>
    </w:p>
    <w:p>
      <w:pPr>
        <w:spacing w:after="80"/>
        <w:jc w:val="left"/>
      </w:pPr>
      <w:r>
        <w:rPr>
          <w:b w:val="0"/>
          <w:sz w:val="20"/>
        </w:rPr>
        <w:t>• Exercise 6 (Advanced questions): answer on the lines provided.</w:t>
      </w:r>
    </w:p>
    <w:p/>
    <w:p>
      <w:pPr>
        <w:spacing w:after="20"/>
        <w:jc w:val="left"/>
      </w:pPr>
      <w:r>
        <w:rPr>
          <w:b/>
          <w:sz w:val="24"/>
        </w:rPr>
        <w:t>Exercise 1 Multiple Choice Questions (MCQ)</w:t>
      </w:r>
    </w:p>
    <w:p>
      <w:pPr>
        <w:spacing w:after="60"/>
        <w:jc w:val="left"/>
      </w:pPr>
      <w:r>
        <w:rPr>
          <w:b w:val="0"/>
          <w:sz w:val="18"/>
        </w:rPr>
        <w:t>ICT 01 — Definitions · ICT 02 — Hardware/Software · ICT 03 — Windows</w:t>
      </w:r>
    </w:p>
    <w:p>
      <w:pPr>
        <w:spacing w:after="20"/>
        <w:jc w:val="left"/>
      </w:pPr>
      <w:r>
        <w:rPr>
          <w:b/>
          <w:sz w:val="21"/>
        </w:rPr>
        <w:t>Q1. 1. What does the acronym ICT stand for?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Integral Knowledge Processing</w:t>
      </w:r>
    </w:p>
    <w:p>
      <w:pPr>
        <w:spacing w:after="0"/>
        <w:jc w:val="left"/>
      </w:pPr>
      <w:r>
        <w:rPr>
          <w:b w:val="0"/>
          <w:sz w:val="20"/>
        </w:rPr>
        <w:t xml:space="preserve">    B) Information and Communication Technologies</w:t>
      </w:r>
    </w:p>
    <w:p>
      <w:pPr>
        <w:spacing w:after="0"/>
        <w:jc w:val="left"/>
      </w:pPr>
      <w:r>
        <w:rPr>
          <w:b w:val="0"/>
          <w:sz w:val="20"/>
        </w:rPr>
        <w:t xml:space="preserve">    C) IT and Connectivity Techniques</w:t>
      </w:r>
    </w:p>
    <w:p>
      <w:pPr>
        <w:spacing w:after="0"/>
        <w:jc w:val="left"/>
      </w:pPr>
      <w:r>
        <w:rPr>
          <w:b w:val="0"/>
          <w:sz w:val="20"/>
        </w:rPr>
        <w:t xml:space="preserve">    D) Digital Information Transmission and Communication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In the Von Neumann architecture, which component executes the instructions?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random access memory (RAM)</w:t>
      </w:r>
    </w:p>
    <w:p>
      <w:pPr>
        <w:spacing w:after="0"/>
        <w:jc w:val="left"/>
      </w:pPr>
      <w:r>
        <w:rPr>
          <w:b w:val="0"/>
          <w:sz w:val="20"/>
        </w:rPr>
        <w:t xml:space="preserve">    B) The processor (CPU)</w:t>
      </w:r>
    </w:p>
    <w:p>
      <w:pPr>
        <w:spacing w:after="0"/>
        <w:jc w:val="left"/>
      </w:pPr>
      <w:r>
        <w:rPr>
          <w:b w:val="0"/>
          <w:sz w:val="20"/>
        </w:rPr>
        <w:t xml:space="preserve">    C) The hard disk drive (SSD/HDD)</w:t>
      </w:r>
    </w:p>
    <w:p>
      <w:pPr>
        <w:spacing w:after="0"/>
        <w:jc w:val="left"/>
      </w:pPr>
      <w:r>
        <w:rPr>
          <w:b w:val="0"/>
          <w:sz w:val="20"/>
        </w:rPr>
        <w:t xml:space="preserve">    D) The motherboard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Which keyboard shortcut opens File Explorer in Windows?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Ctrl + E</w:t>
      </w:r>
    </w:p>
    <w:p>
      <w:pPr>
        <w:spacing w:after="0"/>
        <w:jc w:val="left"/>
      </w:pPr>
      <w:r>
        <w:rPr>
          <w:b w:val="0"/>
          <w:sz w:val="20"/>
        </w:rPr>
        <w:t xml:space="preserve">    B) Windows + E</w:t>
      </w:r>
    </w:p>
    <w:p>
      <w:pPr>
        <w:spacing w:after="0"/>
        <w:jc w:val="left"/>
      </w:pPr>
      <w:r>
        <w:rPr>
          <w:b w:val="0"/>
          <w:sz w:val="20"/>
        </w:rPr>
        <w:t xml:space="preserve">    C) Alt + E</w:t>
      </w:r>
    </w:p>
    <w:p>
      <w:pPr>
        <w:spacing w:after="0"/>
        <w:jc w:val="left"/>
      </w:pPr>
      <w:r>
        <w:rPr>
          <w:b w:val="0"/>
          <w:sz w:val="20"/>
        </w:rPr>
        <w:t xml:space="preserve">    D) Ctrl + Shift + 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Which of these statements correctly distinguishes data, information and knowledge?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 datum is a raw contextualized fact, information is a set of facts, knowledge is the interpretation</w:t>
      </w:r>
    </w:p>
    <w:p>
      <w:pPr>
        <w:spacing w:after="0"/>
        <w:jc w:val="left"/>
      </w:pPr>
      <w:r>
        <w:rPr>
          <w:b w:val="0"/>
          <w:sz w:val="20"/>
        </w:rPr>
        <w:t xml:space="preserve">    B) A datum is a raw uncontextualized fact, information is contextualized data, knowledge is the assimilated interpretation</w:t>
      </w:r>
    </w:p>
    <w:p>
      <w:pPr>
        <w:spacing w:after="0"/>
        <w:jc w:val="left"/>
      </w:pPr>
      <w:r>
        <w:rPr>
          <w:b w:val="0"/>
          <w:sz w:val="20"/>
        </w:rPr>
        <w:t xml:space="preserve">    C) The three terms are synonymous</w:t>
      </w:r>
    </w:p>
    <w:p>
      <w:pPr>
        <w:spacing w:after="0"/>
        <w:jc w:val="left"/>
      </w:pPr>
      <w:r>
        <w:rPr>
          <w:b w:val="0"/>
          <w:sz w:val="20"/>
        </w:rPr>
        <w:t xml:space="preserve">    D) Knowledge precedes information in the process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Which of these items is a hardware component?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Microsoft Word</w:t>
      </w:r>
    </w:p>
    <w:p>
      <w:pPr>
        <w:spacing w:after="0"/>
        <w:jc w:val="left"/>
      </w:pPr>
      <w:r>
        <w:rPr>
          <w:b w:val="0"/>
          <w:sz w:val="20"/>
        </w:rPr>
        <w:t xml:space="preserve">    B) Windows 11</w:t>
      </w:r>
    </w:p>
    <w:p>
      <w:pPr>
        <w:spacing w:after="0"/>
        <w:jc w:val="left"/>
      </w:pPr>
      <w:r>
        <w:rPr>
          <w:b w:val="0"/>
          <w:sz w:val="20"/>
        </w:rPr>
        <w:t xml:space="preserve">    C) The processor (CPU)</w:t>
      </w:r>
    </w:p>
    <w:p>
      <w:pPr>
        <w:spacing w:after="0"/>
        <w:jc w:val="left"/>
      </w:pPr>
      <w:r>
        <w:rPr>
          <w:b w:val="0"/>
          <w:sz w:val="20"/>
        </w:rPr>
        <w:t xml:space="preserve">    D) The Chrome browser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2 True or False</w:t>
      </w:r>
    </w:p>
    <w:p>
      <w:pPr>
        <w:spacing w:after="60"/>
        <w:jc w:val="left"/>
      </w:pPr>
      <w:r>
        <w:rPr>
          <w:b w:val="0"/>
          <w:sz w:val="18"/>
        </w:rPr>
        <w:t>ICT 01 — Dimensions · ICT 02 — CPU, RAM, SSD · ICT 03 — Extensions</w:t>
      </w:r>
    </w:p>
    <w:p>
      <w:pPr>
        <w:spacing w:after="20"/>
        <w:jc w:val="left"/>
      </w:pPr>
      <w:r>
        <w:rPr>
          <w:b/>
          <w:sz w:val="21"/>
        </w:rPr>
        <w:t>Q6. 6. The three dimensions of ICT are: technical, information and communication.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RAM is a permanent storage memory that retains data even after the computer is switched off.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The .docx extension corresponds to a Microsoft Word file.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The SSD (Solid State Drive) is faster than the HDD (Hard Disk Drive) because it uses memory chips without moving parts.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ICT covers only IT and the Internet.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3 Multiple Select Questions</w:t>
      </w:r>
    </w:p>
    <w:p>
      <w:pPr>
        <w:spacing w:after="60"/>
        <w:jc w:val="left"/>
      </w:pPr>
      <w:r>
        <w:rPr>
          <w:b w:val="0"/>
          <w:sz w:val="18"/>
        </w:rPr>
        <w:t>ICT 01 — ICT Functions · ICT 02 — Components · ICT 03 — Windows Extensions</w:t>
      </w:r>
    </w:p>
    <w:p>
      <w:pPr>
        <w:spacing w:after="20"/>
        <w:jc w:val="left"/>
      </w:pPr>
      <w:r>
        <w:rPr>
          <w:b/>
          <w:sz w:val="21"/>
        </w:rPr>
        <w:t>Q11. 11. What are the three main functions of ICT?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Processing</w:t>
      </w:r>
    </w:p>
    <w:p>
      <w:pPr>
        <w:spacing w:after="0"/>
        <w:jc w:val="left"/>
      </w:pPr>
      <w:r>
        <w:rPr>
          <w:b w:val="0"/>
          <w:sz w:val="20"/>
        </w:rPr>
        <w:t xml:space="preserve">    ☐ B) Transmission</w:t>
      </w:r>
    </w:p>
    <w:p>
      <w:pPr>
        <w:spacing w:after="0"/>
        <w:jc w:val="left"/>
      </w:pPr>
      <w:r>
        <w:rPr>
          <w:b w:val="0"/>
          <w:sz w:val="20"/>
        </w:rPr>
        <w:t xml:space="preserve">    ☐ C) Backup</w:t>
      </w:r>
    </w:p>
    <w:p>
      <w:pPr>
        <w:spacing w:after="0"/>
        <w:jc w:val="left"/>
      </w:pPr>
      <w:r>
        <w:rPr>
          <w:b w:val="0"/>
          <w:sz w:val="20"/>
        </w:rPr>
        <w:t xml:space="preserve">    ☐ D) Storage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Among the following items, which are hardware components of a computer?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Processor (CPU)</w:t>
      </w:r>
    </w:p>
    <w:p>
      <w:pPr>
        <w:spacing w:after="0"/>
        <w:jc w:val="left"/>
      </w:pPr>
      <w:r>
        <w:rPr>
          <w:b w:val="0"/>
          <w:sz w:val="20"/>
        </w:rPr>
        <w:t xml:space="preserve">    ☐ B) Windows 11</w:t>
      </w:r>
    </w:p>
    <w:p>
      <w:pPr>
        <w:spacing w:after="0"/>
        <w:jc w:val="left"/>
      </w:pPr>
      <w:r>
        <w:rPr>
          <w:b w:val="0"/>
          <w:sz w:val="20"/>
        </w:rPr>
        <w:t xml:space="preserve">    ☐ C) Random access memory (RAM)</w:t>
      </w:r>
    </w:p>
    <w:p>
      <w:pPr>
        <w:spacing w:after="0"/>
        <w:jc w:val="left"/>
      </w:pPr>
      <w:r>
        <w:rPr>
          <w:b w:val="0"/>
          <w:sz w:val="20"/>
        </w:rPr>
        <w:t xml:space="preserve">    ☐ D) Graphics card (GPU)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Among the following extensions, which are recognized file extensions in Windows?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.docx (Word)</w:t>
      </w:r>
    </w:p>
    <w:p>
      <w:pPr>
        <w:spacing w:after="0"/>
        <w:jc w:val="left"/>
      </w:pPr>
      <w:r>
        <w:rPr>
          <w:b w:val="0"/>
          <w:sz w:val="20"/>
        </w:rPr>
        <w:t xml:space="preserve">    ☐ B) .xlsx (Excel)</w:t>
      </w:r>
    </w:p>
    <w:p>
      <w:pPr>
        <w:spacing w:after="0"/>
        <w:jc w:val="left"/>
      </w:pPr>
      <w:r>
        <w:rPr>
          <w:b w:val="0"/>
          <w:sz w:val="20"/>
        </w:rPr>
        <w:t xml:space="preserve">    ☐ C) .png (image)</w:t>
      </w:r>
    </w:p>
    <w:p>
      <w:pPr>
        <w:spacing w:after="0"/>
        <w:jc w:val="left"/>
      </w:pPr>
      <w:r>
        <w:rPr>
          <w:b w:val="0"/>
          <w:sz w:val="20"/>
        </w:rPr>
        <w:t xml:space="preserve">    ☐ D) .syswin (system)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4 Text to complete</w:t>
      </w:r>
    </w:p>
    <w:p>
      <w:pPr>
        <w:spacing w:after="60"/>
        <w:jc w:val="left"/>
      </w:pPr>
      <w:r>
        <w:rPr>
          <w:b w:val="0"/>
          <w:sz w:val="18"/>
        </w:rPr>
        <w:t>ICT 02 — Von Neumann Architecture · ICT 03 — Windows</w:t>
      </w:r>
    </w:p>
    <w:p>
      <w:pPr>
        <w:spacing w:after="20"/>
        <w:jc w:val="left"/>
      </w:pPr>
      <w:r>
        <w:rPr>
          <w:b/>
          <w:sz w:val="21"/>
        </w:rPr>
        <w:t>Q14. 14. The architecture of the modern computer is based on the __________ model, which separates the central unit and the peripherals.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Von Neumann</w:t>
      </w:r>
    </w:p>
    <w:p>
      <w:pPr>
        <w:spacing w:after="0"/>
        <w:jc w:val="left"/>
      </w:pPr>
      <w:r>
        <w:rPr>
          <w:b w:val="0"/>
          <w:sz w:val="19"/>
        </w:rPr>
        <w:t xml:space="preserve">    • Turing</w:t>
      </w:r>
    </w:p>
    <w:p>
      <w:pPr>
        <w:spacing w:after="0"/>
        <w:jc w:val="left"/>
      </w:pPr>
      <w:r>
        <w:rPr>
          <w:b w:val="0"/>
          <w:sz w:val="19"/>
        </w:rPr>
        <w:t xml:space="preserve">    • Pascal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In Windows, the __________ shortcut locks the computer immediately.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Windows + L</w:t>
      </w:r>
    </w:p>
    <w:p>
      <w:pPr>
        <w:spacing w:after="0"/>
        <w:jc w:val="left"/>
      </w:pPr>
      <w:r>
        <w:rPr>
          <w:b w:val="0"/>
          <w:sz w:val="19"/>
        </w:rPr>
        <w:t xml:space="preserve">    • Ctrl + Alt + Del</w:t>
      </w:r>
    </w:p>
    <w:p>
      <w:pPr>
        <w:spacing w:after="0"/>
        <w:jc w:val="left"/>
      </w:pPr>
      <w:r>
        <w:rPr>
          <w:b w:val="0"/>
          <w:sz w:val="19"/>
        </w:rPr>
        <w:t xml:space="preserve">    • Windows + D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5 Matching the terms</w:t>
      </w:r>
    </w:p>
    <w:p>
      <w:pPr>
        <w:spacing w:after="60"/>
        <w:jc w:val="left"/>
      </w:pPr>
      <w:r>
        <w:rPr>
          <w:b w:val="0"/>
          <w:sz w:val="18"/>
        </w:rPr>
        <w:t>ICT 01 — Concepts · ICT 02 — Components · ICT 03 — Windows</w:t>
      </w:r>
    </w:p>
    <w:p>
      <w:pPr>
        <w:spacing w:after="20"/>
        <w:jc w:val="left"/>
      </w:pPr>
      <w:r>
        <w:rPr>
          <w:b/>
          <w:sz w:val="21"/>
        </w:rPr>
        <w:t>Q16. 16. Match each dimension of ICT to its example: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Technical dimension  —————→  PC, smartphone, server</w:t>
      </w:r>
    </w:p>
    <w:p>
      <w:pPr>
        <w:spacing w:after="0"/>
        <w:jc w:val="left"/>
      </w:pPr>
      <w:r>
        <w:rPr>
          <w:b w:val="0"/>
          <w:sz w:val="19"/>
        </w:rPr>
        <w:t xml:space="preserve">    Information dimension  —————→  Text, image, sound, video</w:t>
      </w:r>
    </w:p>
    <w:p>
      <w:pPr>
        <w:spacing w:after="0"/>
        <w:jc w:val="left"/>
      </w:pPr>
      <w:r>
        <w:rPr>
          <w:b w:val="0"/>
          <w:sz w:val="19"/>
        </w:rPr>
        <w:t xml:space="preserve">    Communication dimension  —————→  Email, forum, videoconferencing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Q17. 17. Match each component to its category: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Processor (CPU)  —————→  Hardware component</w:t>
      </w:r>
    </w:p>
    <w:p>
      <w:pPr>
        <w:spacing w:after="0"/>
        <w:jc w:val="left"/>
      </w:pPr>
      <w:r>
        <w:rPr>
          <w:b w:val="0"/>
          <w:sz w:val="19"/>
        </w:rPr>
        <w:t xml:space="preserve">    Microsoft Word  —————→  Application software</w:t>
      </w:r>
    </w:p>
    <w:p>
      <w:pPr>
        <w:spacing w:after="0"/>
        <w:jc w:val="left"/>
      </w:pPr>
      <w:r>
        <w:rPr>
          <w:b w:val="0"/>
          <w:sz w:val="19"/>
        </w:rPr>
        <w:t xml:space="preserve">    Windows 11  —————→  Operating system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Q18. 18. Match each unit to its type: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GB (Gigabyte)  —————→  Storage capacity unit</w:t>
      </w:r>
    </w:p>
    <w:p>
      <w:pPr>
        <w:spacing w:after="0"/>
        <w:jc w:val="left"/>
      </w:pPr>
      <w:r>
        <w:rPr>
          <w:b w:val="0"/>
          <w:sz w:val="19"/>
        </w:rPr>
        <w:t xml:space="preserve">    GHz (Gigahertz)  —————→  Processor frequency unit</w:t>
      </w:r>
    </w:p>
    <w:p>
      <w:pPr>
        <w:spacing w:after="0"/>
        <w:jc w:val="left"/>
      </w:pPr>
      <w:r>
        <w:rPr>
          <w:b w:val="0"/>
          <w:sz w:val="19"/>
        </w:rPr>
        <w:t xml:space="preserve">    MB (Megabyte)  —————→  RAM capacity unit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Q19. 19. Match each Windows extension to its file type: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.exe  —————→  Executable program</w:t>
      </w:r>
    </w:p>
    <w:p>
      <w:pPr>
        <w:spacing w:after="0"/>
        <w:jc w:val="left"/>
      </w:pPr>
      <w:r>
        <w:rPr>
          <w:b w:val="0"/>
          <w:sz w:val="19"/>
        </w:rPr>
        <w:t xml:space="preserve">    .pdf  —————→  Portable document</w:t>
      </w:r>
    </w:p>
    <w:p>
      <w:pPr>
        <w:spacing w:after="0"/>
        <w:jc w:val="left"/>
      </w:pPr>
      <w:r>
        <w:rPr>
          <w:b w:val="0"/>
          <w:sz w:val="19"/>
        </w:rPr>
        <w:t xml:space="preserve">    .mp3  —————→  Audio file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Q20. 20. Match each Windows shortcut to its function: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Ctrl + C  —————→  Copy</w:t>
      </w:r>
    </w:p>
    <w:p>
      <w:pPr>
        <w:spacing w:after="0"/>
        <w:jc w:val="left"/>
      </w:pPr>
      <w:r>
        <w:rPr>
          <w:b w:val="0"/>
          <w:sz w:val="19"/>
        </w:rPr>
        <w:t xml:space="preserve">    Ctrl + V  —————→  Paste</w:t>
      </w:r>
    </w:p>
    <w:p>
      <w:pPr>
        <w:spacing w:after="0"/>
        <w:jc w:val="left"/>
      </w:pPr>
      <w:r>
        <w:rPr>
          <w:b w:val="0"/>
          <w:sz w:val="19"/>
        </w:rPr>
        <w:t xml:space="preserve">    Ctrl + Z  —————→  Undo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6 Advanced questions — Difficult level, in-depth analysis</w:t>
      </w:r>
    </w:p>
    <w:p>
      <w:pPr>
        <w:spacing w:after="60"/>
        <w:jc w:val="left"/>
      </w:pPr>
      <w:r>
        <w:rPr>
          <w:b w:val="0"/>
          <w:sz w:val="18"/>
        </w:rPr>
        <w:t>Complex cases and advanced concepts</w:t>
      </w:r>
    </w:p>
    <w:p>
      <w:pPr>
        <w:spacing w:after="20"/>
        <w:jc w:val="left"/>
      </w:pPr>
      <w:r>
        <w:rPr>
          <w:b/>
          <w:sz w:val="21"/>
        </w:rPr>
        <w:t>Q26. 11. The digitization of a paper document into PDF via a scanner: which elementary transformation is actually performed?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Analog → digital conversion (sampling + quantization)</w:t>
      </w:r>
    </w:p>
    <w:p>
      <w:pPr>
        <w:spacing w:after="0"/>
        <w:jc w:val="left"/>
      </w:pPr>
      <w:r>
        <w:rPr>
          <w:b w:val="0"/>
          <w:sz w:val="20"/>
        </w:rPr>
        <w:t xml:space="preserve">    B) Network expansion</w:t>
      </w:r>
    </w:p>
    <w:p>
      <w:pPr>
        <w:spacing w:after="0"/>
        <w:jc w:val="left"/>
      </w:pPr>
      <w:r>
        <w:rPr>
          <w:b w:val="0"/>
          <w:sz w:val="20"/>
        </w:rPr>
        <w:t xml:space="preserve">    C) Binary compilation</w:t>
      </w:r>
    </w:p>
    <w:p>
      <w:pPr>
        <w:spacing w:after="0"/>
        <w:jc w:val="left"/>
      </w:pPr>
      <w:r>
        <w:rPr>
          <w:b w:val="0"/>
          <w:sz w:val="20"/>
        </w:rPr>
        <w:t xml:space="preserve">    D) SNMP encapsulation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Between a byte, a 16-bit word and a memory address, which relationship is exact?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1 word of 16 bits = 2 bytes (if byte = 8 bits)</w:t>
      </w:r>
    </w:p>
    <w:p>
      <w:pPr>
        <w:spacing w:after="0"/>
        <w:jc w:val="left"/>
      </w:pPr>
      <w:r>
        <w:rPr>
          <w:b w:val="0"/>
          <w:sz w:val="20"/>
        </w:rPr>
        <w:t xml:space="preserve">    B) 1 byte = 2 words</w:t>
      </w:r>
    </w:p>
    <w:p>
      <w:pPr>
        <w:spacing w:after="0"/>
        <w:jc w:val="left"/>
      </w:pPr>
      <w:r>
        <w:rPr>
          <w:b w:val="0"/>
          <w:sz w:val="20"/>
        </w:rPr>
        <w:t xml:space="preserve">    C) An address = always 4 bytes</w:t>
      </w:r>
    </w:p>
    <w:p>
      <w:pPr>
        <w:spacing w:after="0"/>
        <w:jc w:val="left"/>
      </w:pPr>
      <w:r>
        <w:rPr>
          <w:b w:val="0"/>
          <w:sz w:val="20"/>
        </w:rPr>
        <w:t xml:space="preserve">    D) No relationship exists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What is the difference between 'ROM memory' and 'RAM memory' in terms of data retention?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RAM is volatile, ROM retains its content without power</w:t>
      </w:r>
    </w:p>
    <w:p>
      <w:pPr>
        <w:spacing w:after="0"/>
        <w:jc w:val="left"/>
      </w:pPr>
      <w:r>
        <w:rPr>
          <w:b w:val="0"/>
          <w:sz w:val="20"/>
        </w:rPr>
        <w:t xml:space="preserve">    B) ROM is faster than RAM</w:t>
      </w:r>
    </w:p>
    <w:p>
      <w:pPr>
        <w:spacing w:after="0"/>
        <w:jc w:val="left"/>
      </w:pPr>
      <w:r>
        <w:rPr>
          <w:b w:val="0"/>
          <w:sz w:val="20"/>
        </w:rPr>
        <w:t xml:space="preserve">    C) RAM is read-only</w:t>
      </w:r>
    </w:p>
    <w:p>
      <w:pPr>
        <w:spacing w:after="0"/>
        <w:jc w:val="left"/>
      </w:pPr>
      <w:r>
        <w:rPr>
          <w:b w:val="0"/>
          <w:sz w:val="20"/>
        </w:rPr>
        <w:t xml:space="preserve">    D) ROM is volatile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Why does Windows display 'Safe startup' even after a crash? You restart: what does the BIOS/UEFI actually do first?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POST (Power-On Self-Test) checks the essential hardware then loads the bootloader</w:t>
      </w:r>
    </w:p>
    <w:p>
      <w:pPr>
        <w:spacing w:after="0"/>
        <w:jc w:val="left"/>
      </w:pPr>
      <w:r>
        <w:rPr>
          <w:b w:val="0"/>
          <w:sz w:val="20"/>
        </w:rPr>
        <w:t xml:space="preserve">    B) It clears the registry</w:t>
      </w:r>
    </w:p>
    <w:p>
      <w:pPr>
        <w:spacing w:after="0"/>
        <w:jc w:val="left"/>
      </w:pPr>
      <w:r>
        <w:rPr>
          <w:b w:val="0"/>
          <w:sz w:val="20"/>
        </w:rPr>
        <w:t xml:space="preserve">    C) It defragments the disk</w:t>
      </w:r>
    </w:p>
    <w:p>
      <w:pPr>
        <w:spacing w:after="0"/>
        <w:jc w:val="left"/>
      </w:pPr>
      <w:r>
        <w:rPr>
          <w:b w:val="0"/>
          <w:sz w:val="20"/>
        </w:rPr>
        <w:t xml:space="preserve">    D) It updates the firmware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What was the exact announced lifespan of ARPANET before its decommissioning 31 years later?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It operated from 1969 to 1990 (about 21 years)</w:t>
      </w:r>
    </w:p>
    <w:p>
      <w:pPr>
        <w:spacing w:after="0"/>
        <w:jc w:val="left"/>
      </w:pPr>
      <w:r>
        <w:rPr>
          <w:b w:val="0"/>
          <w:sz w:val="20"/>
        </w:rPr>
        <w:t xml:space="preserve">    B) From 1950 to 2020</w:t>
      </w:r>
    </w:p>
    <w:p>
      <w:pPr>
        <w:spacing w:after="0"/>
        <w:jc w:val="left"/>
      </w:pPr>
      <w:r>
        <w:rPr>
          <w:b w:val="0"/>
          <w:sz w:val="20"/>
        </w:rPr>
        <w:t xml:space="preserve">    C) From 1980 to 2000</w:t>
      </w:r>
    </w:p>
    <w:p>
      <w:pPr>
        <w:spacing w:after="0"/>
        <w:jc w:val="left"/>
      </w:pPr>
      <w:r>
        <w:rPr>
          <w:b w:val="0"/>
          <w:sz w:val="20"/>
        </w:rPr>
        <w:t xml:space="preserve">    D) It no longer exists since 1975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