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5 — Microsoft Excel: Basics and Academic Uses</w:t>
      </w:r>
    </w:p>
    <w:p>
      <w:pPr>
        <w:spacing w:after="80"/>
        <w:jc w:val="center"/>
      </w:pPr>
      <w:r>
        <w:rPr>
          <w:b w:val="0"/>
          <w:sz w:val="20"/>
        </w:rPr>
        <w:t>ICT Module · Semester 1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Basic functions and formulas in Microsoft Excel</w:t>
      </w:r>
    </w:p>
    <w:p>
      <w:pPr>
        <w:spacing w:after="20"/>
        <w:jc w:val="left"/>
      </w:pPr>
      <w:r>
        <w:rPr>
          <w:b/>
          <w:sz w:val="21"/>
        </w:rPr>
        <w:t>Q1. 1. Which Excel formula is used to calculate the sum of the values located in cells A1 to A10?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=TOTAL(A1:A10)</w:t>
      </w:r>
    </w:p>
    <w:p>
      <w:pPr>
        <w:spacing w:after="0"/>
        <w:jc w:val="left"/>
      </w:pPr>
      <w:r>
        <w:rPr>
          <w:b w:val="0"/>
          <w:sz w:val="20"/>
        </w:rPr>
        <w:t xml:space="preserve">    B) =SOMME(A1:A10)</w:t>
      </w:r>
    </w:p>
    <w:p>
      <w:pPr>
        <w:spacing w:after="0"/>
        <w:jc w:val="left"/>
      </w:pPr>
      <w:r>
        <w:rPr>
          <w:b w:val="0"/>
          <w:sz w:val="20"/>
        </w:rPr>
        <w:t xml:space="preserve">    C) =ADD(A1:A10)</w:t>
      </w:r>
    </w:p>
    <w:p>
      <w:pPr>
        <w:spacing w:after="0"/>
        <w:jc w:val="left"/>
      </w:pPr>
      <w:r>
        <w:rPr>
          <w:b w:val="0"/>
          <w:sz w:val="20"/>
        </w:rPr>
        <w:t xml:space="preserve">    D) =SOM(A1:A10)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Which Excel function returns the largest value of a range of cells?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=MAX(B1:B20)</w:t>
      </w:r>
    </w:p>
    <w:p>
      <w:pPr>
        <w:spacing w:after="0"/>
        <w:jc w:val="left"/>
      </w:pPr>
      <w:r>
        <w:rPr>
          <w:b w:val="0"/>
          <w:sz w:val="20"/>
        </w:rPr>
        <w:t xml:space="preserve">    B) =GRAND(B1:B20)</w:t>
      </w:r>
    </w:p>
    <w:p>
      <w:pPr>
        <w:spacing w:after="0"/>
        <w:jc w:val="left"/>
      </w:pPr>
      <w:r>
        <w:rPr>
          <w:b w:val="0"/>
          <w:sz w:val="20"/>
        </w:rPr>
        <w:t xml:space="preserve">    C) =PLUS_GRAND(B1:B20)</w:t>
      </w:r>
    </w:p>
    <w:p>
      <w:pPr>
        <w:spacing w:after="0"/>
        <w:jc w:val="left"/>
      </w:pPr>
      <w:r>
        <w:rPr>
          <w:b w:val="0"/>
          <w:sz w:val="20"/>
        </w:rPr>
        <w:t xml:space="preserve">    D) =MAXIMUM(B1:B20)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What does the =SI(condition; valeur_vraie; valeur_fausse) function do in Excel?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It formats the cells according to a condition</w:t>
      </w:r>
    </w:p>
    <w:p>
      <w:pPr>
        <w:spacing w:after="0"/>
        <w:jc w:val="left"/>
      </w:pPr>
      <w:r>
        <w:rPr>
          <w:b w:val="0"/>
          <w:sz w:val="20"/>
        </w:rPr>
        <w:t xml:space="preserve">    B) It tests a condition and returns a result based on the test</w:t>
      </w:r>
    </w:p>
    <w:p>
      <w:pPr>
        <w:spacing w:after="0"/>
        <w:jc w:val="left"/>
      </w:pPr>
      <w:r>
        <w:rPr>
          <w:b w:val="0"/>
          <w:sz w:val="20"/>
        </w:rPr>
        <w:t xml:space="preserve">    C) It searches for a value in a table</w:t>
      </w:r>
    </w:p>
    <w:p>
      <w:pPr>
        <w:spacing w:after="0"/>
        <w:jc w:val="left"/>
      </w:pPr>
      <w:r>
        <w:rPr>
          <w:b w:val="0"/>
          <w:sz w:val="20"/>
        </w:rPr>
        <w:t xml:space="preserve">    D) It sorts the data in ascending order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Among the following propositions, which one is NOT a built-in calculation function in Excel?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=MOYENNE()</w:t>
      </w:r>
    </w:p>
    <w:p>
      <w:pPr>
        <w:spacing w:after="0"/>
        <w:jc w:val="left"/>
      </w:pPr>
      <w:r>
        <w:rPr>
          <w:b w:val="0"/>
          <w:sz w:val="20"/>
        </w:rPr>
        <w:t xml:space="preserve">    B) =NB()</w:t>
      </w:r>
    </w:p>
    <w:p>
      <w:pPr>
        <w:spacing w:after="0"/>
        <w:jc w:val="left"/>
      </w:pPr>
      <w:r>
        <w:rPr>
          <w:b w:val="0"/>
          <w:sz w:val="20"/>
        </w:rPr>
        <w:t xml:space="preserve">    C) =RECHERCHE()</w:t>
      </w:r>
    </w:p>
    <w:p>
      <w:pPr>
        <w:spacing w:after="0"/>
        <w:jc w:val="left"/>
      </w:pPr>
      <w:r>
        <w:rPr>
          <w:b w:val="0"/>
          <w:sz w:val="20"/>
        </w:rPr>
        <w:t xml:space="preserve">    D) =NBRAN()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In which part of the Excel interface does one mainly type a formula?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In the title area</w:t>
      </w:r>
    </w:p>
    <w:p>
      <w:pPr>
        <w:spacing w:after="0"/>
        <w:jc w:val="left"/>
      </w:pPr>
      <w:r>
        <w:rPr>
          <w:b w:val="0"/>
          <w:sz w:val="20"/>
        </w:rPr>
        <w:t xml:space="preserve">    B) In the formula bar</w:t>
      </w:r>
    </w:p>
    <w:p>
      <w:pPr>
        <w:spacing w:after="0"/>
        <w:jc w:val="left"/>
      </w:pPr>
      <w:r>
        <w:rPr>
          <w:b w:val="0"/>
          <w:sz w:val="20"/>
        </w:rPr>
        <w:t xml:space="preserve">    C) In the status bar</w:t>
      </w:r>
    </w:p>
    <w:p>
      <w:pPr>
        <w:spacing w:after="0"/>
        <w:jc w:val="left"/>
      </w:pPr>
      <w:r>
        <w:rPr>
          <w:b w:val="0"/>
          <w:sz w:val="20"/>
        </w:rPr>
        <w:t xml:space="preserve">    D) In the navigation pane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Constituent elements of an Excel workbook and worksheet structure</w:t>
      </w:r>
    </w:p>
    <w:p>
      <w:pPr>
        <w:spacing w:after="20"/>
        <w:jc w:val="left"/>
      </w:pPr>
      <w:r>
        <w:rPr>
          <w:b/>
          <w:sz w:val="21"/>
        </w:rPr>
        <w:t>Q6. 6. An Excel workbook (.xlsx) can contain several worksheets.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A cell identified by the address '$B$2' uses a relative reference.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The default extension of a modern Excel workbook is .xlsx.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The =NB() function counts only the cells that contain numbers.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A range of cells is always written with a colon (:) between the two cells, for example A1:B5.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Cell references and data export</w:t>
      </w:r>
    </w:p>
    <w:p>
      <w:pPr>
        <w:spacing w:after="20"/>
        <w:jc w:val="left"/>
      </w:pPr>
      <w:r>
        <w:rPr>
          <w:b/>
          <w:sz w:val="21"/>
        </w:rPr>
        <w:t>Q11. 11. Among the following chart types, which ones does Microsoft Excel offer natively?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Bar chart (bars)</w:t>
      </w:r>
    </w:p>
    <w:p>
      <w:pPr>
        <w:spacing w:after="0"/>
        <w:jc w:val="left"/>
      </w:pPr>
      <w:r>
        <w:rPr>
          <w:b w:val="0"/>
          <w:sz w:val="20"/>
        </w:rPr>
        <w:t xml:space="preserve">    ☐ B) Line chart</w:t>
      </w:r>
    </w:p>
    <w:p>
      <w:pPr>
        <w:spacing w:after="0"/>
        <w:jc w:val="left"/>
      </w:pPr>
      <w:r>
        <w:rPr>
          <w:b w:val="0"/>
          <w:sz w:val="20"/>
        </w:rPr>
        <w:t xml:space="preserve">    ☐ C) Pie chart (sectors)</w:t>
      </w:r>
    </w:p>
    <w:p>
      <w:pPr>
        <w:spacing w:after="0"/>
        <w:jc w:val="left"/>
      </w:pPr>
      <w:r>
        <w:rPr>
          <w:b w:val="0"/>
          <w:sz w:val="20"/>
        </w:rPr>
        <w:t xml:space="preserve">    ☐ D) Gantt chart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Which practices fall under the correct formatting of a worksheet?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Adding borders to the data cells</w:t>
      </w:r>
    </w:p>
    <w:p>
      <w:pPr>
        <w:spacing w:after="0"/>
        <w:jc w:val="left"/>
      </w:pPr>
      <w:r>
        <w:rPr>
          <w:b w:val="0"/>
          <w:sz w:val="20"/>
        </w:rPr>
        <w:t xml:space="preserve">    ☐ B) Applying conditional formatting</w:t>
      </w:r>
    </w:p>
    <w:p>
      <w:pPr>
        <w:spacing w:after="0"/>
        <w:jc w:val="left"/>
      </w:pPr>
      <w:r>
        <w:rPr>
          <w:b w:val="0"/>
          <w:sz w:val="20"/>
        </w:rPr>
        <w:t xml:space="preserve">    ☐ C) Using explicit column headers</w:t>
      </w:r>
    </w:p>
    <w:p>
      <w:pPr>
        <w:spacing w:after="0"/>
        <w:jc w:val="left"/>
      </w:pPr>
      <w:r>
        <w:rPr>
          <w:b w:val="0"/>
          <w:sz w:val="20"/>
        </w:rPr>
        <w:t xml:space="preserve">    ☐ D) Omitting the titles to save space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Among the following operations, which ones does Excel allow to perform on a workbook?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Export to PDF format</w:t>
      </w:r>
    </w:p>
    <w:p>
      <w:pPr>
        <w:spacing w:after="0"/>
        <w:jc w:val="left"/>
      </w:pPr>
      <w:r>
        <w:rPr>
          <w:b w:val="0"/>
          <w:sz w:val="20"/>
        </w:rPr>
        <w:t xml:space="preserve">    ☐ B) Calculate automated formulas</w:t>
      </w:r>
    </w:p>
    <w:p>
      <w:pPr>
        <w:spacing w:after="0"/>
        <w:jc w:val="left"/>
      </w:pPr>
      <w:r>
        <w:rPr>
          <w:b w:val="0"/>
          <w:sz w:val="20"/>
        </w:rPr>
        <w:t xml:space="preserve">    ☐ C) Sort and filter data</w:t>
      </w:r>
    </w:p>
    <w:p>
      <w:pPr>
        <w:spacing w:after="0"/>
        <w:jc w:val="left"/>
      </w:pPr>
      <w:r>
        <w:rPr>
          <w:b w:val="0"/>
          <w:sz w:val="20"/>
        </w:rPr>
        <w:t xml:space="preserve">    ☐ D) Compile source code into an executable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Fill-in-the-blank Text</w:t>
      </w:r>
    </w:p>
    <w:p>
      <w:pPr>
        <w:spacing w:after="60"/>
        <w:jc w:val="left"/>
      </w:pPr>
      <w:r>
        <w:rPr>
          <w:b w:val="0"/>
          <w:sz w:val="18"/>
        </w:rPr>
        <w:t>Charts and conditional formatting</w:t>
      </w:r>
    </w:p>
    <w:p>
      <w:pPr>
        <w:spacing w:after="20"/>
        <w:jc w:val="left"/>
      </w:pPr>
      <w:r>
        <w:rPr>
          <w:b/>
          <w:sz w:val="21"/>
        </w:rPr>
        <w:t>Q14. 14. The __________ is a chart type used to compare discrete values by category, often in the form of horizontal or vertical bars.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bar chart</w:t>
      </w:r>
    </w:p>
    <w:p>
      <w:pPr>
        <w:spacing w:after="0"/>
        <w:jc w:val="left"/>
      </w:pPr>
      <w:r>
        <w:rPr>
          <w:b w:val="0"/>
          <w:sz w:val="19"/>
        </w:rPr>
        <w:t xml:space="preserve">    • pie chart</w:t>
      </w:r>
    </w:p>
    <w:p>
      <w:pPr>
        <w:spacing w:after="0"/>
        <w:jc w:val="left"/>
      </w:pPr>
      <w:r>
        <w:rPr>
          <w:b w:val="0"/>
          <w:sz w:val="19"/>
        </w:rPr>
        <w:t xml:space="preserve">    • line chart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Conditional __________ allows a format (color, font, icon) to be automatically applied to the cells that meet a defined criterion.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formatting</w:t>
      </w:r>
    </w:p>
    <w:p>
      <w:pPr>
        <w:spacing w:after="0"/>
        <w:jc w:val="left"/>
      </w:pPr>
      <w:r>
        <w:rPr>
          <w:b w:val="0"/>
          <w:sz w:val="19"/>
        </w:rPr>
        <w:t xml:space="preserve">    • background</w:t>
      </w:r>
    </w:p>
    <w:p>
      <w:pPr>
        <w:spacing w:after="0"/>
        <w:jc w:val="left"/>
      </w:pPr>
      <w:r>
        <w:rPr>
          <w:b w:val="0"/>
          <w:sz w:val="19"/>
        </w:rPr>
        <w:t xml:space="preserve">    • font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Matching Terms</w:t>
      </w:r>
    </w:p>
    <w:p>
      <w:pPr>
        <w:spacing w:after="60"/>
        <w:jc w:val="left"/>
      </w:pPr>
      <w:r>
        <w:rPr>
          <w:b w:val="0"/>
          <w:sz w:val="18"/>
        </w:rPr>
        <w:t>Correspondence between Excel concepts and their definitions or uses</w:t>
      </w:r>
    </w:p>
    <w:p>
      <w:pPr>
        <w:spacing w:after="20"/>
        <w:jc w:val="left"/>
      </w:pPr>
      <w:r>
        <w:rPr>
          <w:b/>
          <w:sz w:val="21"/>
        </w:rPr>
        <w:t>Q16. 16. Match each Excel function with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=SOMME()  —————→  Sums all the numeric values of a range</w:t>
      </w:r>
    </w:p>
    <w:p>
      <w:pPr>
        <w:spacing w:after="0"/>
        <w:jc w:val="left"/>
      </w:pPr>
      <w:r>
        <w:rPr>
          <w:b w:val="0"/>
          <w:sz w:val="19"/>
        </w:rPr>
        <w:t xml:space="preserve">    =MOYENNE()  —————→  Calculates the arithmetic mean of the values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Q17. 17. Match each type of reference with its example: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Relative reference  —————→  B2 (changes when the formula is copied)</w:t>
      </w:r>
    </w:p>
    <w:p>
      <w:pPr>
        <w:spacing w:after="0"/>
        <w:jc w:val="left"/>
      </w:pPr>
      <w:r>
        <w:rPr>
          <w:b w:val="0"/>
          <w:sz w:val="19"/>
        </w:rPr>
        <w:t xml:space="preserve">    Absolute reference  —————→  $B$2 (never changes when copied)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Q18. 18. Match each workbook element with its definition: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Cell  —————→  Intersection of a row and a column</w:t>
      </w:r>
    </w:p>
    <w:p>
      <w:pPr>
        <w:spacing w:after="0"/>
        <w:jc w:val="left"/>
      </w:pPr>
      <w:r>
        <w:rPr>
          <w:b w:val="0"/>
          <w:sz w:val="19"/>
        </w:rPr>
        <w:t xml:space="preserve">    Range  —————→  Set of contiguous cells (e.g., A1:C10)</w:t>
      </w:r>
    </w:p>
    <w:p>
      <w:pPr>
        <w:spacing w:after="0"/>
        <w:jc w:val="left"/>
      </w:pPr>
      <w:r>
        <w:rPr>
          <w:b w:val="0"/>
          <w:sz w:val="19"/>
        </w:rPr>
        <w:t xml:space="preserve">    Worksheet  —————→  Calculation sheet containing the cells of a workbook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Q19. 19. Match each chart type with its main use: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Bar chart  —————→  Compare quantities by category</w:t>
      </w:r>
    </w:p>
    <w:p>
      <w:pPr>
        <w:spacing w:after="0"/>
        <w:jc w:val="left"/>
      </w:pPr>
      <w:r>
        <w:rPr>
          <w:b w:val="0"/>
          <w:sz w:val="19"/>
        </w:rPr>
        <w:t xml:space="preserve">    Line chart  —————→  Show the evolution of a series over time</w:t>
      </w:r>
    </w:p>
    <w:p>
      <w:pPr>
        <w:spacing w:after="0"/>
        <w:jc w:val="left"/>
      </w:pPr>
      <w:r>
        <w:rPr>
          <w:b w:val="0"/>
          <w:sz w:val="19"/>
        </w:rPr>
        <w:t xml:space="preserve">    Pie chart  —————→  Represent proportions relative to a total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Q20. 20. Match each action with its Excel shortcut or procedure: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Export to PDF  —————→  File &gt; Save As &gt; PDF</w:t>
      </w:r>
    </w:p>
    <w:p>
      <w:pPr>
        <w:spacing w:after="0"/>
        <w:jc w:val="left"/>
      </w:pPr>
      <w:r>
        <w:rPr>
          <w:b w:val="0"/>
          <w:sz w:val="19"/>
        </w:rPr>
        <w:t xml:space="preserve">    Copy a formula  —————→  Ctrl+C then Ctrl+V (adjusted references)</w:t>
      </w:r>
    </w:p>
    <w:p>
      <w:pPr>
        <w:spacing w:after="0"/>
        <w:jc w:val="left"/>
      </w:pPr>
      <w:r>
        <w:rPr>
          <w:b w:val="0"/>
          <w:sz w:val="19"/>
        </w:rPr>
        <w:t xml:space="preserve">    Page header  —————→  Insert &gt; Header and Footer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What does the Excel formula '=INDEX(A1:C3;2;3)' return?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value at row 2, column 3 of the range A1:C3</w:t>
      </w:r>
    </w:p>
    <w:p>
      <w:pPr>
        <w:spacing w:after="0"/>
        <w:jc w:val="left"/>
      </w:pPr>
      <w:r>
        <w:rPr>
          <w:b w:val="0"/>
          <w:sz w:val="20"/>
        </w:rPr>
        <w:t xml:space="preserve">    B) The value at row 3, column 2</w:t>
      </w:r>
    </w:p>
    <w:p>
      <w:pPr>
        <w:spacing w:after="0"/>
        <w:jc w:val="left"/>
      </w:pPr>
      <w:r>
        <w:rPr>
          <w:b w:val="0"/>
          <w:sz w:val="20"/>
        </w:rPr>
        <w:t xml:space="preserve">    C) The sum of the range</w:t>
      </w:r>
    </w:p>
    <w:p>
      <w:pPr>
        <w:spacing w:after="0"/>
        <w:jc w:val="left"/>
      </w:pPr>
      <w:r>
        <w:rPr>
          <w:b w:val="0"/>
          <w:sz w:val="20"/>
        </w:rPr>
        <w:t xml:space="preserve">    D) A #REF! error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What is the effect of the $ character in an Excel reference placed in another cell?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It locks (makes absolute) the part of the reference when the formula is copied</w:t>
      </w:r>
    </w:p>
    <w:p>
      <w:pPr>
        <w:spacing w:after="0"/>
        <w:jc w:val="left"/>
      </w:pPr>
      <w:r>
        <w:rPr>
          <w:b w:val="0"/>
          <w:sz w:val="20"/>
        </w:rPr>
        <w:t xml:space="preserve">    B) It hides the column</w:t>
      </w:r>
    </w:p>
    <w:p>
      <w:pPr>
        <w:spacing w:after="0"/>
        <w:jc w:val="left"/>
      </w:pPr>
      <w:r>
        <w:rPr>
          <w:b w:val="0"/>
          <w:sz w:val="20"/>
        </w:rPr>
        <w:t xml:space="preserve">    C) It converts to text</w:t>
      </w:r>
    </w:p>
    <w:p>
      <w:pPr>
        <w:spacing w:after="0"/>
        <w:jc w:val="left"/>
      </w:pPr>
      <w:r>
        <w:rPr>
          <w:b w:val="0"/>
          <w:sz w:val="20"/>
        </w:rPr>
        <w:t xml:space="preserve">    D) It activates iterative calculation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Which Excel function should be used to count only the NON-EMPTY cells that contain numbers?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NB()</w:t>
      </w:r>
    </w:p>
    <w:p>
      <w:pPr>
        <w:spacing w:after="0"/>
        <w:jc w:val="left"/>
      </w:pPr>
      <w:r>
        <w:rPr>
          <w:b w:val="0"/>
          <w:sz w:val="20"/>
        </w:rPr>
        <w:t xml:space="preserve">    B) NBVAL()</w:t>
      </w:r>
    </w:p>
    <w:p>
      <w:pPr>
        <w:spacing w:after="0"/>
        <w:jc w:val="left"/>
      </w:pPr>
      <w:r>
        <w:rPr>
          <w:b w:val="0"/>
          <w:sz w:val="20"/>
        </w:rPr>
        <w:t xml:space="preserve">    C) NB.SI()</w:t>
      </w:r>
    </w:p>
    <w:p>
      <w:pPr>
        <w:spacing w:after="0"/>
        <w:jc w:val="left"/>
      </w:pPr>
      <w:r>
        <w:rPr>
          <w:b w:val="0"/>
          <w:sz w:val="20"/>
        </w:rPr>
        <w:t xml:space="preserve">    D) SOMME()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What is the '100% stacked bar chart' chart type used for?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Compare relative proportions between categories (total = 100%)</w:t>
      </w:r>
    </w:p>
    <w:p>
      <w:pPr>
        <w:spacing w:after="0"/>
        <w:jc w:val="left"/>
      </w:pPr>
      <w:r>
        <w:rPr>
          <w:b w:val="0"/>
          <w:sz w:val="20"/>
        </w:rPr>
        <w:t xml:space="preserve">    B) Display linear time series</w:t>
      </w:r>
    </w:p>
    <w:p>
      <w:pPr>
        <w:spacing w:after="0"/>
        <w:jc w:val="left"/>
      </w:pPr>
      <w:r>
        <w:rPr>
          <w:b w:val="0"/>
          <w:sz w:val="20"/>
        </w:rPr>
        <w:t xml:space="preserve">    C) Display the distribution of a variable as a pie chart</w:t>
      </w:r>
    </w:p>
    <w:p>
      <w:pPr>
        <w:spacing w:after="0"/>
        <w:jc w:val="left"/>
      </w:pPr>
      <w:r>
        <w:rPr>
          <w:b w:val="0"/>
          <w:sz w:val="20"/>
        </w:rPr>
        <w:t xml:space="preserve">    D) Create a scatter plot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What does the 'PivotTable' (TCD) function do when a field is dragged into the 'Values' area?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It performs an aggregation calculation (sum, average, count...) on this field by crossing the rows/columns</w:t>
      </w:r>
    </w:p>
    <w:p>
      <w:pPr>
        <w:spacing w:after="0"/>
        <w:jc w:val="left"/>
      </w:pPr>
      <w:r>
        <w:rPr>
          <w:b w:val="0"/>
          <w:sz w:val="20"/>
        </w:rPr>
        <w:t xml:space="preserve">    B) It filters the duplicates</w:t>
      </w:r>
    </w:p>
    <w:p>
      <w:pPr>
        <w:spacing w:after="0"/>
        <w:jc w:val="left"/>
      </w:pPr>
      <w:r>
        <w:rPr>
          <w:b w:val="0"/>
          <w:sz w:val="20"/>
        </w:rPr>
        <w:t xml:space="preserve">    C) It copies the values as hardcoded</w:t>
      </w:r>
    </w:p>
    <w:p>
      <w:pPr>
        <w:spacing w:after="0"/>
        <w:jc w:val="left"/>
      </w:pPr>
      <w:r>
        <w:rPr>
          <w:b w:val="0"/>
          <w:sz w:val="20"/>
        </w:rPr>
        <w:t xml:space="preserve">    D) It sorts alphabetically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