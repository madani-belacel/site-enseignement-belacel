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5 — Microsoft Excel : Bases et Usages Académiques</w:t>
      </w:r>
    </w:p>
    <w:p>
      <w:pPr>
        <w:spacing w:after="80"/>
        <w:jc w:val="center"/>
      </w:pPr>
      <w:r>
        <w:rPr>
          <w:b w:val="0"/>
          <w:sz w:val="20"/>
        </w:rPr>
        <w:t>Module TIC · Semestre 1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Fonctions et formules de base dans Microsoft Excel</w:t>
      </w:r>
    </w:p>
    <w:p>
      <w:pPr>
        <w:spacing w:after="20"/>
        <w:jc w:val="left"/>
      </w:pPr>
      <w:r>
        <w:rPr>
          <w:b/>
          <w:sz w:val="21"/>
        </w:rPr>
        <w:t>Q1. 1. Quelle formule Excel permet de calculer la somme des valeurs situées dans les cellules A1 à A10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=TOTAL(A1:A10)</w:t>
      </w:r>
    </w:p>
    <w:p>
      <w:pPr>
        <w:spacing w:after="0"/>
        <w:jc w:val="left"/>
      </w:pPr>
      <w:r>
        <w:rPr>
          <w:b w:val="0"/>
          <w:sz w:val="20"/>
        </w:rPr>
        <w:t xml:space="preserve">    B) =SOMME(A1:A10)</w:t>
      </w:r>
    </w:p>
    <w:p>
      <w:pPr>
        <w:spacing w:after="0"/>
        <w:jc w:val="left"/>
      </w:pPr>
      <w:r>
        <w:rPr>
          <w:b w:val="0"/>
          <w:sz w:val="20"/>
        </w:rPr>
        <w:t xml:space="preserve">    C) =ADD(A1:A10)</w:t>
      </w:r>
    </w:p>
    <w:p>
      <w:pPr>
        <w:spacing w:after="0"/>
        <w:jc w:val="left"/>
      </w:pPr>
      <w:r>
        <w:rPr>
          <w:b w:val="0"/>
          <w:sz w:val="20"/>
        </w:rPr>
        <w:t xml:space="preserve">    D) =SOM(A1:A10)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Quelle fonction Excel retourne la plus grande valeur d'une plage de cellules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=MAX(B1:B20)</w:t>
      </w:r>
    </w:p>
    <w:p>
      <w:pPr>
        <w:spacing w:after="0"/>
        <w:jc w:val="left"/>
      </w:pPr>
      <w:r>
        <w:rPr>
          <w:b w:val="0"/>
          <w:sz w:val="20"/>
        </w:rPr>
        <w:t xml:space="preserve">    B) =GRAND(B1:B20)</w:t>
      </w:r>
    </w:p>
    <w:p>
      <w:pPr>
        <w:spacing w:after="0"/>
        <w:jc w:val="left"/>
      </w:pPr>
      <w:r>
        <w:rPr>
          <w:b w:val="0"/>
          <w:sz w:val="20"/>
        </w:rPr>
        <w:t xml:space="preserve">    C) =PLUS_GRAND(B1:B20)</w:t>
      </w:r>
    </w:p>
    <w:p>
      <w:pPr>
        <w:spacing w:after="0"/>
        <w:jc w:val="left"/>
      </w:pPr>
      <w:r>
        <w:rPr>
          <w:b w:val="0"/>
          <w:sz w:val="20"/>
        </w:rPr>
        <w:t xml:space="preserve">    D) =MAXIMUM(B1:B20)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Que permet la fonction =SI(condition; valeur_vraie; valeur_fausse) dans Excel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Elle formate les cellules selon une condition</w:t>
      </w:r>
    </w:p>
    <w:p>
      <w:pPr>
        <w:spacing w:after="0"/>
        <w:jc w:val="left"/>
      </w:pPr>
      <w:r>
        <w:rPr>
          <w:b w:val="0"/>
          <w:sz w:val="20"/>
        </w:rPr>
        <w:t xml:space="preserve">    B) Elle teste une condition et retourne un résultat selon le test</w:t>
      </w:r>
    </w:p>
    <w:p>
      <w:pPr>
        <w:spacing w:after="0"/>
        <w:jc w:val="left"/>
      </w:pPr>
      <w:r>
        <w:rPr>
          <w:b w:val="0"/>
          <w:sz w:val="20"/>
        </w:rPr>
        <w:t xml:space="preserve">    C) Elle recherche une valeur dans un tableau</w:t>
      </w:r>
    </w:p>
    <w:p>
      <w:pPr>
        <w:spacing w:after="0"/>
        <w:jc w:val="left"/>
      </w:pPr>
      <w:r>
        <w:rPr>
          <w:b w:val="0"/>
          <w:sz w:val="20"/>
        </w:rPr>
        <w:t xml:space="preserve">    D) Elle trie les données par ordre croissant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Parmi les propositions suivantes, laquelle n'est PAS une fonction de calcul intégrée dans Excel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=MOYENNE()</w:t>
      </w:r>
    </w:p>
    <w:p>
      <w:pPr>
        <w:spacing w:after="0"/>
        <w:jc w:val="left"/>
      </w:pPr>
      <w:r>
        <w:rPr>
          <w:b w:val="0"/>
          <w:sz w:val="20"/>
        </w:rPr>
        <w:t xml:space="preserve">    B) =NB()</w:t>
      </w:r>
    </w:p>
    <w:p>
      <w:pPr>
        <w:spacing w:after="0"/>
        <w:jc w:val="left"/>
      </w:pPr>
      <w:r>
        <w:rPr>
          <w:b w:val="0"/>
          <w:sz w:val="20"/>
        </w:rPr>
        <w:t xml:space="preserve">    C) =RECHERCHE()</w:t>
      </w:r>
    </w:p>
    <w:p>
      <w:pPr>
        <w:spacing w:after="0"/>
        <w:jc w:val="left"/>
      </w:pPr>
      <w:r>
        <w:rPr>
          <w:b w:val="0"/>
          <w:sz w:val="20"/>
        </w:rPr>
        <w:t xml:space="preserve">    D) =NBRAN()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Dans quelle partie de l'interface Excel tape-t-on principalement une formule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Dans la zone de titre</w:t>
      </w:r>
    </w:p>
    <w:p>
      <w:pPr>
        <w:spacing w:after="0"/>
        <w:jc w:val="left"/>
      </w:pPr>
      <w:r>
        <w:rPr>
          <w:b w:val="0"/>
          <w:sz w:val="20"/>
        </w:rPr>
        <w:t xml:space="preserve">    B) Dans la barre de formule</w:t>
      </w:r>
    </w:p>
    <w:p>
      <w:pPr>
        <w:spacing w:after="0"/>
        <w:jc w:val="left"/>
      </w:pPr>
      <w:r>
        <w:rPr>
          <w:b w:val="0"/>
          <w:sz w:val="20"/>
        </w:rPr>
        <w:t xml:space="preserve">    C) Dans la barre d'état</w:t>
      </w:r>
    </w:p>
    <w:p>
      <w:pPr>
        <w:spacing w:after="0"/>
        <w:jc w:val="left"/>
      </w:pPr>
      <w:r>
        <w:rPr>
          <w:b w:val="0"/>
          <w:sz w:val="20"/>
        </w:rPr>
        <w:t xml:space="preserve">    D) Dans le volet de navigation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Éléments constitutifs d'un classeur Excel et structure des feuilles</w:t>
      </w:r>
    </w:p>
    <w:p>
      <w:pPr>
        <w:spacing w:after="20"/>
        <w:jc w:val="left"/>
      </w:pPr>
      <w:r>
        <w:rPr>
          <w:b/>
          <w:sz w:val="21"/>
        </w:rPr>
        <w:t>Q6. 6. Un classeur Excel (.xlsx) peut contenir plusieurs feuilles de calcul.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Une cellule identifiée par l'adresse « $B$2 » utilise une référence relative.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L'extension par défaut d'un classeur moderne d'Excel est .xlsx.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La fonction =NB() compte uniquement les cellules contenant des nombres.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Une plage de cellules s'écrit toujours avec deux points (:) entre les deux cellules, par exemple A1:B5.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Références cellulaires et export des données</w:t>
      </w:r>
    </w:p>
    <w:p>
      <w:pPr>
        <w:spacing w:after="20"/>
        <w:jc w:val="left"/>
      </w:pPr>
      <w:r>
        <w:rPr>
          <w:b/>
          <w:sz w:val="21"/>
        </w:rPr>
        <w:t>Q11. 11. Parmi les types de graphiques suivants, lesquels propose nativement Microsoft Excel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Histogramme (barres)</w:t>
      </w:r>
    </w:p>
    <w:p>
      <w:pPr>
        <w:spacing w:after="0"/>
        <w:jc w:val="left"/>
      </w:pPr>
      <w:r>
        <w:rPr>
          <w:b w:val="0"/>
          <w:sz w:val="20"/>
        </w:rPr>
        <w:t xml:space="preserve">    ☐ B) Graphique en courbe</w:t>
      </w:r>
    </w:p>
    <w:p>
      <w:pPr>
        <w:spacing w:after="0"/>
        <w:jc w:val="left"/>
      </w:pPr>
      <w:r>
        <w:rPr>
          <w:b w:val="0"/>
          <w:sz w:val="20"/>
        </w:rPr>
        <w:t xml:space="preserve">    ☐ C) Graphique en secteurs (camembert)</w:t>
      </w:r>
    </w:p>
    <w:p>
      <w:pPr>
        <w:spacing w:after="0"/>
        <w:jc w:val="left"/>
      </w:pPr>
      <w:r>
        <w:rPr>
          <w:b w:val="0"/>
          <w:sz w:val="20"/>
        </w:rPr>
        <w:t xml:space="preserve">    ☐ D) Diagramme de Gantt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Quelles pratiques relèvent de la mise en forme correcte d'une feuille de calcul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Ajouter des bordures aux cellules de données</w:t>
      </w:r>
    </w:p>
    <w:p>
      <w:pPr>
        <w:spacing w:after="0"/>
        <w:jc w:val="left"/>
      </w:pPr>
      <w:r>
        <w:rPr>
          <w:b w:val="0"/>
          <w:sz w:val="20"/>
        </w:rPr>
        <w:t xml:space="preserve">    ☐ B) Appliquer une mise en forme conditionnelle</w:t>
      </w:r>
    </w:p>
    <w:p>
      <w:pPr>
        <w:spacing w:after="0"/>
        <w:jc w:val="left"/>
      </w:pPr>
      <w:r>
        <w:rPr>
          <w:b w:val="0"/>
          <w:sz w:val="20"/>
        </w:rPr>
        <w:t xml:space="preserve">    ☐ C) Utiliser des en-têtes de colonnes explicites</w:t>
      </w:r>
    </w:p>
    <w:p>
      <w:pPr>
        <w:spacing w:after="0"/>
        <w:jc w:val="left"/>
      </w:pPr>
      <w:r>
        <w:rPr>
          <w:b w:val="0"/>
          <w:sz w:val="20"/>
        </w:rPr>
        <w:t xml:space="preserve">    ☐ D) Omettre les titres pour gagner de la place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Parmi les opérations suivantes, lesquelles permet Excel d'effectuer sur un classeur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Exporter en format PDF</w:t>
      </w:r>
    </w:p>
    <w:p>
      <w:pPr>
        <w:spacing w:after="0"/>
        <w:jc w:val="left"/>
      </w:pPr>
      <w:r>
        <w:rPr>
          <w:b w:val="0"/>
          <w:sz w:val="20"/>
        </w:rPr>
        <w:t xml:space="preserve">    ☐ B) Calculer des formules automatisées</w:t>
      </w:r>
    </w:p>
    <w:p>
      <w:pPr>
        <w:spacing w:after="0"/>
        <w:jc w:val="left"/>
      </w:pPr>
      <w:r>
        <w:rPr>
          <w:b w:val="0"/>
          <w:sz w:val="20"/>
        </w:rPr>
        <w:t xml:space="preserve">    ☐ C) Trier et filtrer des données</w:t>
      </w:r>
    </w:p>
    <w:p>
      <w:pPr>
        <w:spacing w:after="0"/>
        <w:jc w:val="left"/>
      </w:pPr>
      <w:r>
        <w:rPr>
          <w:b w:val="0"/>
          <w:sz w:val="20"/>
        </w:rPr>
        <w:t xml:space="preserve">    ☐ D) Compilier du code source en exécutable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Graphiques et mise en forme conditionnelle</w:t>
      </w:r>
    </w:p>
    <w:p>
      <w:pPr>
        <w:spacing w:after="20"/>
        <w:jc w:val="left"/>
      </w:pPr>
      <w:r>
        <w:rPr>
          <w:b/>
          <w:sz w:val="21"/>
        </w:rPr>
        <w:t>Q14. 14. Le __________ est un type de graphique utilisé pour comparer des valeurs discrètes par catégorie, souvent sous forme de barres horizontales ou verticales.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histogramme</w:t>
      </w:r>
    </w:p>
    <w:p>
      <w:pPr>
        <w:spacing w:after="0"/>
        <w:jc w:val="left"/>
      </w:pPr>
      <w:r>
        <w:rPr>
          <w:b w:val="0"/>
          <w:sz w:val="19"/>
        </w:rPr>
        <w:t xml:space="preserve">    • camembert</w:t>
      </w:r>
    </w:p>
    <w:p>
      <w:pPr>
        <w:spacing w:after="0"/>
        <w:jc w:val="left"/>
      </w:pPr>
      <w:r>
        <w:rPr>
          <w:b w:val="0"/>
          <w:sz w:val="19"/>
        </w:rPr>
        <w:t xml:space="preserve">    • courbe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La __________ conditionnelle permet d'appliquer automatiquement un format (couleur, police, icône) aux cellules qui remplissent un critère défini.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mise en forme</w:t>
      </w:r>
    </w:p>
    <w:p>
      <w:pPr>
        <w:spacing w:after="0"/>
        <w:jc w:val="left"/>
      </w:pPr>
      <w:r>
        <w:rPr>
          <w:b w:val="0"/>
          <w:sz w:val="19"/>
        </w:rPr>
        <w:t xml:space="preserve">    • trame de fond</w:t>
      </w:r>
    </w:p>
    <w:p>
      <w:pPr>
        <w:spacing w:after="0"/>
        <w:jc w:val="left"/>
      </w:pPr>
      <w:r>
        <w:rPr>
          <w:b w:val="0"/>
          <w:sz w:val="19"/>
        </w:rPr>
        <w:t xml:space="preserve">    • police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Correspondance entre concepts Excel et leurs définitions ou usages</w:t>
      </w:r>
    </w:p>
    <w:p>
      <w:pPr>
        <w:spacing w:after="20"/>
        <w:jc w:val="left"/>
      </w:pPr>
      <w:r>
        <w:rPr>
          <w:b/>
          <w:sz w:val="21"/>
        </w:rPr>
        <w:t>Q16. 16. Associez chaque fonction Excel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=SOMME()  —————→  Additionne toutes les valeurs numériques d'une plage</w:t>
      </w:r>
    </w:p>
    <w:p>
      <w:pPr>
        <w:spacing w:after="0"/>
        <w:jc w:val="left"/>
      </w:pPr>
      <w:r>
        <w:rPr>
          <w:b w:val="0"/>
          <w:sz w:val="19"/>
        </w:rPr>
        <w:t xml:space="preserve">    =MOYENNE()  —————→  Calcule la moyenne arithmétique des valeurs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Q17. 17. Associez chaque type de référence à son exemple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Référence relative  —————→  B2 (change quand on copie la formule)</w:t>
      </w:r>
    </w:p>
    <w:p>
      <w:pPr>
        <w:spacing w:after="0"/>
        <w:jc w:val="left"/>
      </w:pPr>
      <w:r>
        <w:rPr>
          <w:b w:val="0"/>
          <w:sz w:val="19"/>
        </w:rPr>
        <w:t xml:space="preserve">    Référence absolue  —————→  $B$2 (ne change jamais lors de la copie)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Q18. 18. Associez chaque élément du classeur à sa définition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Cellule  —————→  Intersection d'une ligne et d'une colonne</w:t>
      </w:r>
    </w:p>
    <w:p>
      <w:pPr>
        <w:spacing w:after="0"/>
        <w:jc w:val="left"/>
      </w:pPr>
      <w:r>
        <w:rPr>
          <w:b w:val="0"/>
          <w:sz w:val="19"/>
        </w:rPr>
        <w:t xml:space="preserve">    Plage  —————→  Ensemble de cellules contiguës (ex : A1:C10)</w:t>
      </w:r>
    </w:p>
    <w:p>
      <w:pPr>
        <w:spacing w:after="0"/>
        <w:jc w:val="left"/>
      </w:pPr>
      <w:r>
        <w:rPr>
          <w:b w:val="0"/>
          <w:sz w:val="19"/>
        </w:rPr>
        <w:t xml:space="preserve">    Feuille  —————→  Page de calcul contenant les cellules d'un classeur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Q19. 19. Associez chaque type de graphique à son usage principal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Histogramme  —————→  Comparer des quantités par catégorie</w:t>
      </w:r>
    </w:p>
    <w:p>
      <w:pPr>
        <w:spacing w:after="0"/>
        <w:jc w:val="left"/>
      </w:pPr>
      <w:r>
        <w:rPr>
          <w:b w:val="0"/>
          <w:sz w:val="19"/>
        </w:rPr>
        <w:t xml:space="preserve">    Courbe  —————→  Montrer l\'évolution d\'une série dans le temps</w:t>
      </w:r>
    </w:p>
    <w:p>
      <w:pPr>
        <w:spacing w:after="0"/>
        <w:jc w:val="left"/>
      </w:pPr>
      <w:r>
        <w:rPr>
          <w:b w:val="0"/>
          <w:sz w:val="19"/>
        </w:rPr>
        <w:t xml:space="preserve">    Secteurs  —————→  Représenter des proportions relatives à un total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Q20. 20. Associez chaque action à son raccourci ou procédure Excel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Exporter en PDF  —————→  Fichier &gt; Enregistrer sous &gt; PDF</w:t>
      </w:r>
    </w:p>
    <w:p>
      <w:pPr>
        <w:spacing w:after="0"/>
        <w:jc w:val="left"/>
      </w:pPr>
      <w:r>
        <w:rPr>
          <w:b w:val="0"/>
          <w:sz w:val="19"/>
        </w:rPr>
        <w:t xml:space="preserve">    Copier une formule  —————→  Ctrl+C puis Ctrl+V (références ajustées)</w:t>
      </w:r>
    </w:p>
    <w:p>
      <w:pPr>
        <w:spacing w:after="0"/>
        <w:jc w:val="left"/>
      </w:pPr>
      <w:r>
        <w:rPr>
          <w:b w:val="0"/>
          <w:sz w:val="19"/>
        </w:rPr>
        <w:t xml:space="preserve">    En-tête de page  —————→  Insérer &gt; En-tête et pied de page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Que renvoie la formule Excel '=INDEX(A1:C3;2;3)'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valeur à la ligne 2, colonne 3 de la plage A1:C3</w:t>
      </w:r>
    </w:p>
    <w:p>
      <w:pPr>
        <w:spacing w:after="0"/>
        <w:jc w:val="left"/>
      </w:pPr>
      <w:r>
        <w:rPr>
          <w:b w:val="0"/>
          <w:sz w:val="20"/>
        </w:rPr>
        <w:t xml:space="preserve">    B) La valeur à la ligne 3, colonne 2</w:t>
      </w:r>
    </w:p>
    <w:p>
      <w:pPr>
        <w:spacing w:after="0"/>
        <w:jc w:val="left"/>
      </w:pPr>
      <w:r>
        <w:rPr>
          <w:b w:val="0"/>
          <w:sz w:val="20"/>
        </w:rPr>
        <w:t xml:space="preserve">    C) La somme de la plage</w:t>
      </w:r>
    </w:p>
    <w:p>
      <w:pPr>
        <w:spacing w:after="0"/>
        <w:jc w:val="left"/>
      </w:pPr>
      <w:r>
        <w:rPr>
          <w:b w:val="0"/>
          <w:sz w:val="20"/>
        </w:rPr>
        <w:t xml:space="preserve">    D) Une erreur #REF!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Quel est l'effet du caractère $ dans une référence Excel placée dans une autre cellule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Il fige (absolut) la partie de la référence lors de la recopie</w:t>
      </w:r>
    </w:p>
    <w:p>
      <w:pPr>
        <w:spacing w:after="0"/>
        <w:jc w:val="left"/>
      </w:pPr>
      <w:r>
        <w:rPr>
          <w:b w:val="0"/>
          <w:sz w:val="20"/>
        </w:rPr>
        <w:t xml:space="preserve">    B) Il masque la colonne</w:t>
      </w:r>
    </w:p>
    <w:p>
      <w:pPr>
        <w:spacing w:after="0"/>
        <w:jc w:val="left"/>
      </w:pPr>
      <w:r>
        <w:rPr>
          <w:b w:val="0"/>
          <w:sz w:val="20"/>
        </w:rPr>
        <w:t xml:space="preserve">    C) Il convertit en texte</w:t>
      </w:r>
    </w:p>
    <w:p>
      <w:pPr>
        <w:spacing w:after="0"/>
        <w:jc w:val="left"/>
      </w:pPr>
      <w:r>
        <w:rPr>
          <w:b w:val="0"/>
          <w:sz w:val="20"/>
        </w:rPr>
        <w:t xml:space="preserve">    D) Il active le calcul itératif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Quelle fonction Excel utiliser pour compter uniquement les cellules NON VIDES qui contiennent des nombres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NB()</w:t>
      </w:r>
    </w:p>
    <w:p>
      <w:pPr>
        <w:spacing w:after="0"/>
        <w:jc w:val="left"/>
      </w:pPr>
      <w:r>
        <w:rPr>
          <w:b w:val="0"/>
          <w:sz w:val="20"/>
        </w:rPr>
        <w:t xml:space="preserve">    B) NBVAL()</w:t>
      </w:r>
    </w:p>
    <w:p>
      <w:pPr>
        <w:spacing w:after="0"/>
        <w:jc w:val="left"/>
      </w:pPr>
      <w:r>
        <w:rPr>
          <w:b w:val="0"/>
          <w:sz w:val="20"/>
        </w:rPr>
        <w:t xml:space="preserve">    C) NB.SI()</w:t>
      </w:r>
    </w:p>
    <w:p>
      <w:pPr>
        <w:spacing w:after="0"/>
        <w:jc w:val="left"/>
      </w:pPr>
      <w:r>
        <w:rPr>
          <w:b w:val="0"/>
          <w:sz w:val="20"/>
        </w:rPr>
        <w:t xml:space="preserve">    D) SOMME()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À quoi sert le type de graphique 'histogramme empilé à 100 %'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Comparer des proportions relatives entre catégories (somme = 100 %)</w:t>
      </w:r>
    </w:p>
    <w:p>
      <w:pPr>
        <w:spacing w:after="0"/>
        <w:jc w:val="left"/>
      </w:pPr>
      <w:r>
        <w:rPr>
          <w:b w:val="0"/>
          <w:sz w:val="20"/>
        </w:rPr>
        <w:t xml:space="preserve">    B) Afficher des séries temporelles linéaires</w:t>
      </w:r>
    </w:p>
    <w:p>
      <w:pPr>
        <w:spacing w:after="0"/>
        <w:jc w:val="left"/>
      </w:pPr>
      <w:r>
        <w:rPr>
          <w:b w:val="0"/>
          <w:sz w:val="20"/>
        </w:rPr>
        <w:t xml:space="preserve">    C) Afficher la répartition d'une variable en camembert</w:t>
      </w:r>
    </w:p>
    <w:p>
      <w:pPr>
        <w:spacing w:after="0"/>
        <w:jc w:val="left"/>
      </w:pPr>
      <w:r>
        <w:rPr>
          <w:b w:val="0"/>
          <w:sz w:val="20"/>
        </w:rPr>
        <w:t xml:space="preserve">    D) Créer un nuage de points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Que fait la fonction 'Tableau croisé dynamique' (TCD) lorsque l'on fait glisser un champ dans la zone 'Valeurs'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Il effectue un calcul d'agrégation (somme, moyenne, nombre...) sur ce champ par croisement des lignes/colonnes</w:t>
      </w:r>
    </w:p>
    <w:p>
      <w:pPr>
        <w:spacing w:after="0"/>
        <w:jc w:val="left"/>
      </w:pPr>
      <w:r>
        <w:rPr>
          <w:b w:val="0"/>
          <w:sz w:val="20"/>
        </w:rPr>
        <w:t xml:space="preserve">    B) Il filtre les doublons</w:t>
      </w:r>
    </w:p>
    <w:p>
      <w:pPr>
        <w:spacing w:after="0"/>
        <w:jc w:val="left"/>
      </w:pPr>
      <w:r>
        <w:rPr>
          <w:b w:val="0"/>
          <w:sz w:val="20"/>
        </w:rPr>
        <w:t xml:space="preserve">    C) Il copie les valeurs en dur</w:t>
      </w:r>
    </w:p>
    <w:p>
      <w:pPr>
        <w:spacing w:after="0"/>
        <w:jc w:val="left"/>
      </w:pPr>
      <w:r>
        <w:rPr>
          <w:b w:val="0"/>
          <w:sz w:val="20"/>
        </w:rPr>
        <w:t xml:space="preserve">    D) Il trie alphabétiquement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