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12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12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12 — Programmation et Algorithme</w:t>
      </w:r>
    </w:p>
    <w:p>
      <w:pPr>
        <w:spacing w:after="80"/>
        <w:jc w:val="center"/>
      </w:pPr>
      <w:r>
        <w:rPr>
          <w:b w:val="0"/>
          <w:sz w:val="20"/>
        </w:rPr>
        <w:t>Module TIC · Semestre 2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Algorithmique et pseudo-code — Concepts fondamentaux</w:t>
      </w:r>
    </w:p>
    <w:p>
      <w:pPr>
        <w:spacing w:after="20"/>
        <w:jc w:val="left"/>
      </w:pPr>
      <w:r>
        <w:rPr>
          <w:b/>
          <w:sz w:val="21"/>
        </w:rPr>
        <w:t>Q1. 1. Qu'est-ce qu'un algorithme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langage de programmation</w:t>
      </w:r>
    </w:p>
    <w:p>
      <w:pPr>
        <w:spacing w:after="0"/>
        <w:jc w:val="left"/>
      </w:pPr>
      <w:r>
        <w:rPr>
          <w:b w:val="0"/>
          <w:sz w:val="20"/>
        </w:rPr>
        <w:t xml:space="preserve">    B) Une suite finie et ordonnée d'instructions pour résoudre un problème</w:t>
      </w:r>
    </w:p>
    <w:p>
      <w:pPr>
        <w:spacing w:after="0"/>
        <w:jc w:val="left"/>
      </w:pPr>
      <w:r>
        <w:rPr>
          <w:b w:val="0"/>
          <w:sz w:val="20"/>
        </w:rPr>
        <w:t xml:space="preserve">    C) Un logiciel de développement</w:t>
      </w:r>
    </w:p>
    <w:p>
      <w:pPr>
        <w:spacing w:after="0"/>
        <w:jc w:val="left"/>
      </w:pPr>
      <w:r>
        <w:rPr>
          <w:b w:val="0"/>
          <w:sz w:val="20"/>
        </w:rPr>
        <w:t xml:space="preserve">    D) Un type de variable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Le pseudo-code est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 code exécutable en Python</w:t>
      </w:r>
    </w:p>
    <w:p>
      <w:pPr>
        <w:spacing w:after="0"/>
        <w:jc w:val="left"/>
      </w:pPr>
      <w:r>
        <w:rPr>
          <w:b w:val="0"/>
          <w:sz w:val="20"/>
        </w:rPr>
        <w:t xml:space="preserve">    B) Une description textuelle d'un algorithme utilisant un vocabulaire proche du langage humain</w:t>
      </w:r>
    </w:p>
    <w:p>
      <w:pPr>
        <w:spacing w:after="0"/>
        <w:jc w:val="left"/>
      </w:pPr>
      <w:r>
        <w:rPr>
          <w:b w:val="0"/>
          <w:sz w:val="20"/>
        </w:rPr>
        <w:t xml:space="preserve">    C) Un diagramme graphique</w:t>
      </w:r>
    </w:p>
    <w:p>
      <w:pPr>
        <w:spacing w:after="0"/>
        <w:jc w:val="left"/>
      </w:pPr>
      <w:r>
        <w:rPr>
          <w:b w:val="0"/>
          <w:sz w:val="20"/>
        </w:rPr>
        <w:t xml:space="preserve">    D) Une structure de données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Quelle est la structure de contrôle qui permet d'exécuter une action uniquement si une condition est vraie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TANT QUE</w:t>
      </w:r>
    </w:p>
    <w:p>
      <w:pPr>
        <w:spacing w:after="0"/>
        <w:jc w:val="left"/>
      </w:pPr>
      <w:r>
        <w:rPr>
          <w:b w:val="0"/>
          <w:sz w:val="20"/>
        </w:rPr>
        <w:t xml:space="preserve">    B) POUR CHAQUE</w:t>
      </w:r>
    </w:p>
    <w:p>
      <w:pPr>
        <w:spacing w:after="0"/>
        <w:jc w:val="left"/>
      </w:pPr>
      <w:r>
        <w:rPr>
          <w:b w:val="0"/>
          <w:sz w:val="20"/>
        </w:rPr>
        <w:t xml:space="preserve">    C) SI ... ALORS</w:t>
      </w:r>
    </w:p>
    <w:p>
      <w:pPr>
        <w:spacing w:after="0"/>
        <w:jc w:val="left"/>
      </w:pPr>
      <w:r>
        <w:rPr>
          <w:b w:val="0"/>
          <w:sz w:val="20"/>
        </w:rPr>
        <w:t xml:space="preserve">    D) RÉPÉTER ... JUSQU'À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 type de variable stocke les valeurs « vrai » ou « faux »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Entier</w:t>
      </w:r>
    </w:p>
    <w:p>
      <w:pPr>
        <w:spacing w:after="0"/>
        <w:jc w:val="left"/>
      </w:pPr>
      <w:r>
        <w:rPr>
          <w:b w:val="0"/>
          <w:sz w:val="20"/>
        </w:rPr>
        <w:t xml:space="preserve">    B) Réel</w:t>
      </w:r>
    </w:p>
    <w:p>
      <w:pPr>
        <w:spacing w:after="0"/>
        <w:jc w:val="left"/>
      </w:pPr>
      <w:r>
        <w:rPr>
          <w:b w:val="0"/>
          <w:sz w:val="20"/>
        </w:rPr>
        <w:t xml:space="preserve">    C) Chaîne</w:t>
      </w:r>
    </w:p>
    <w:p>
      <w:pPr>
        <w:spacing w:after="0"/>
        <w:jc w:val="left"/>
      </w:pPr>
      <w:r>
        <w:rPr>
          <w:b w:val="0"/>
          <w:sz w:val="20"/>
        </w:rPr>
        <w:t xml:space="preserve">    D) Booléen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 retourne l'expression booléenne « (5 &gt; 3) ET (2 &lt; 1) »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Vrai</w:t>
      </w:r>
    </w:p>
    <w:p>
      <w:pPr>
        <w:spacing w:after="0"/>
        <w:jc w:val="left"/>
      </w:pPr>
      <w:r>
        <w:rPr>
          <w:b w:val="0"/>
          <w:sz w:val="20"/>
        </w:rPr>
        <w:t xml:space="preserve">    B) Faux</w:t>
      </w:r>
    </w:p>
    <w:p>
      <w:pPr>
        <w:spacing w:after="0"/>
        <w:jc w:val="left"/>
      </w:pPr>
      <w:r>
        <w:rPr>
          <w:b w:val="0"/>
          <w:sz w:val="20"/>
        </w:rPr>
        <w:t xml:space="preserve">    C) 5</w:t>
      </w:r>
    </w:p>
    <w:p>
      <w:pPr>
        <w:spacing w:after="0"/>
        <w:jc w:val="left"/>
      </w:pPr>
      <w:r>
        <w:rPr>
          <w:b w:val="0"/>
          <w:sz w:val="20"/>
        </w:rPr>
        <w:t xml:space="preserve">    D) Erreur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Structures de contrôle et types de variables</w:t>
      </w:r>
    </w:p>
    <w:p>
      <w:pPr>
        <w:spacing w:after="20"/>
        <w:jc w:val="left"/>
      </w:pPr>
      <w:r>
        <w:rPr>
          <w:b/>
          <w:sz w:val="21"/>
        </w:rPr>
        <w:t>Q6. 6. Une variable de type « entier » peut stocker la valeur 3.14.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La boucle « TANT QUE » teste la condition avant chaque itération.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Un diagramme de flux utilise des formes géométriques (losange, rectangle, ovale) pour représenter les instructions.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L'opérateur « == » en Python sert à affecter une valeur à une variable.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Une erreur de syntaxe empêche le programme de compiler ou de s'exécuter.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Programmation : langages, fonctions et opérateurs</w:t>
      </w:r>
    </w:p>
    <w:p>
      <w:pPr>
        <w:spacing w:after="20"/>
        <w:jc w:val="left"/>
      </w:pPr>
      <w:r>
        <w:rPr>
          <w:b/>
          <w:sz w:val="21"/>
        </w:rPr>
        <w:t>Q11. 11. Parmi les langages suivants, lesquels sont des langages de programmation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Python</w:t>
      </w:r>
    </w:p>
    <w:p>
      <w:pPr>
        <w:spacing w:after="0"/>
        <w:jc w:val="left"/>
      </w:pPr>
      <w:r>
        <w:rPr>
          <w:b w:val="0"/>
          <w:sz w:val="20"/>
        </w:rPr>
        <w:t xml:space="preserve">    ☐ B) HTML</w:t>
      </w:r>
    </w:p>
    <w:p>
      <w:pPr>
        <w:spacing w:after="0"/>
        <w:jc w:val="left"/>
      </w:pPr>
      <w:r>
        <w:rPr>
          <w:b w:val="0"/>
          <w:sz w:val="20"/>
        </w:rPr>
        <w:t xml:space="preserve">    ☐ C) Java</w:t>
      </w:r>
    </w:p>
    <w:p>
      <w:pPr>
        <w:spacing w:after="0"/>
        <w:jc w:val="left"/>
      </w:pPr>
      <w:r>
        <w:rPr>
          <w:b w:val="0"/>
          <w:sz w:val="20"/>
        </w:rPr>
        <w:t xml:space="preserve">    ☐ D) C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 opérateurs arithmétiques en programmation incluent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+ (addition)</w:t>
      </w:r>
    </w:p>
    <w:p>
      <w:pPr>
        <w:spacing w:after="0"/>
        <w:jc w:val="left"/>
      </w:pPr>
      <w:r>
        <w:rPr>
          <w:b w:val="0"/>
          <w:sz w:val="20"/>
        </w:rPr>
        <w:t xml:space="preserve">    ☐ B) == (égalité)</w:t>
      </w:r>
    </w:p>
    <w:p>
      <w:pPr>
        <w:spacing w:after="0"/>
        <w:jc w:val="left"/>
      </w:pPr>
      <w:r>
        <w:rPr>
          <w:b w:val="0"/>
          <w:sz w:val="20"/>
        </w:rPr>
        <w:t xml:space="preserve">    ☐ C) * (multiplication)</w:t>
      </w:r>
    </w:p>
    <w:p>
      <w:pPr>
        <w:spacing w:after="0"/>
        <w:jc w:val="left"/>
      </w:pPr>
      <w:r>
        <w:rPr>
          <w:b w:val="0"/>
          <w:sz w:val="20"/>
        </w:rPr>
        <w:t xml:space="preserve">    ☐ D) % (modulo)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 types d'erreurs en programmation comprennent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Erreurs de syntaxe</w:t>
      </w:r>
    </w:p>
    <w:p>
      <w:pPr>
        <w:spacing w:after="0"/>
        <w:jc w:val="left"/>
      </w:pPr>
      <w:r>
        <w:rPr>
          <w:b w:val="0"/>
          <w:sz w:val="20"/>
        </w:rPr>
        <w:t xml:space="preserve">    ☐ B) Erreurs de logique</w:t>
      </w:r>
    </w:p>
    <w:p>
      <w:pPr>
        <w:spacing w:after="0"/>
        <w:jc w:val="left"/>
      </w:pPr>
      <w:r>
        <w:rPr>
          <w:b w:val="0"/>
          <w:sz w:val="20"/>
        </w:rPr>
        <w:t xml:space="preserve">    ☐ C) Erreurs d'allocation</w:t>
      </w:r>
    </w:p>
    <w:p>
      <w:pPr>
        <w:spacing w:after="0"/>
        <w:jc w:val="left"/>
      </w:pPr>
      <w:r>
        <w:rPr>
          <w:b w:val="0"/>
          <w:sz w:val="20"/>
        </w:rPr>
        <w:t xml:space="preserve">    ☐ D) Erreurs d'exécution (runtime)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Fonctions, procédures et portée des variables</w:t>
      </w:r>
    </w:p>
    <w:p>
      <w:pPr>
        <w:spacing w:after="20"/>
        <w:jc w:val="left"/>
      </w:pPr>
      <w:r>
        <w:rPr>
          <w:b/>
          <w:sz w:val="21"/>
        </w:rPr>
        <w:t>Q14. 14. Une __________ est un sous-programme qui retourne une valeur, tandis qu'une procédure effectue une tâche sans retour.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fonction</w:t>
      </w:r>
    </w:p>
    <w:p>
      <w:pPr>
        <w:spacing w:after="0"/>
        <w:jc w:val="left"/>
      </w:pPr>
      <w:r>
        <w:rPr>
          <w:b w:val="0"/>
          <w:sz w:val="19"/>
        </w:rPr>
        <w:t xml:space="preserve">    • variable</w:t>
      </w:r>
    </w:p>
    <w:p>
      <w:pPr>
        <w:spacing w:after="0"/>
        <w:jc w:val="left"/>
      </w:pPr>
      <w:r>
        <w:rPr>
          <w:b w:val="0"/>
          <w:sz w:val="19"/>
        </w:rPr>
        <w:t xml:space="preserve">    • boucle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La __________ d'une variable désigne la zone du programme où cette variable est accessible et visible.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portée</w:t>
      </w:r>
    </w:p>
    <w:p>
      <w:pPr>
        <w:spacing w:after="0"/>
        <w:jc w:val="left"/>
      </w:pPr>
      <w:r>
        <w:rPr>
          <w:b w:val="0"/>
          <w:sz w:val="19"/>
        </w:rPr>
        <w:t xml:space="preserve">    • valeur</w:t>
      </w:r>
    </w:p>
    <w:p>
      <w:pPr>
        <w:spacing w:after="0"/>
        <w:jc w:val="left"/>
      </w:pPr>
      <w:r>
        <w:rPr>
          <w:b w:val="0"/>
          <w:sz w:val="19"/>
        </w:rPr>
        <w:t xml:space="preserve">    • affectation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concepts de programmation et définitions</w:t>
      </w:r>
    </w:p>
    <w:p>
      <w:pPr>
        <w:spacing w:after="20"/>
        <w:jc w:val="left"/>
      </w:pPr>
      <w:r>
        <w:rPr>
          <w:b/>
          <w:sz w:val="21"/>
        </w:rPr>
        <w:t>Q21. 21. Associez chaque structure de contrôle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Séquence  —————→  Exécution lineaire des instructions</w:t>
      </w:r>
    </w:p>
    <w:p>
      <w:pPr>
        <w:spacing w:after="0"/>
        <w:jc w:val="left"/>
      </w:pPr>
      <w:r>
        <w:rPr>
          <w:b w:val="0"/>
          <w:sz w:val="19"/>
        </w:rPr>
        <w:t xml:space="preserve">    Alternative  —————→  Choix entre deux ou plusieurs chemins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type de variable à son exemple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Entier  —————→  42</w:t>
      </w:r>
    </w:p>
    <w:p>
      <w:pPr>
        <w:spacing w:after="0"/>
        <w:jc w:val="left"/>
      </w:pPr>
      <w:r>
        <w:rPr>
          <w:b w:val="0"/>
          <w:sz w:val="19"/>
        </w:rPr>
        <w:t xml:space="preserve">    Réel  —————→  3.14</w:t>
      </w:r>
    </w:p>
    <w:p>
      <w:pPr>
        <w:spacing w:after="0"/>
        <w:jc w:val="left"/>
      </w:pPr>
      <w:r>
        <w:rPr>
          <w:b w:val="0"/>
          <w:sz w:val="19"/>
        </w:rPr>
        <w:t xml:space="preserve">    Chaîne  —————→  &amp;quot;Bonjour&amp;quot;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opérateur à sa catégorie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+  —————→  Aritmétique</w:t>
      </w:r>
    </w:p>
    <w:p>
      <w:pPr>
        <w:spacing w:after="0"/>
        <w:jc w:val="left"/>
      </w:pPr>
      <w:r>
        <w:rPr>
          <w:b w:val="0"/>
          <w:sz w:val="19"/>
        </w:rPr>
        <w:t xml:space="preserve">    &amp;&amp;  —————→  Logique</w:t>
      </w:r>
    </w:p>
    <w:p>
      <w:pPr>
        <w:spacing w:after="0"/>
        <w:jc w:val="left"/>
      </w:pPr>
      <w:r>
        <w:rPr>
          <w:b w:val="0"/>
          <w:sz w:val="19"/>
        </w:rPr>
        <w:t xml:space="preserve">    &amp;gt;  —————→  Comparaison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langage à sa caractéristique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Python  —————→  Syntaxe simple, interprété</w:t>
      </w:r>
    </w:p>
    <w:p>
      <w:pPr>
        <w:spacing w:after="0"/>
        <w:jc w:val="left"/>
      </w:pPr>
      <w:r>
        <w:rPr>
          <w:b w:val="0"/>
          <w:sz w:val="19"/>
        </w:rPr>
        <w:t xml:space="preserve">    Java  —————→  Compilé, orienté objet</w:t>
      </w:r>
    </w:p>
    <w:p>
      <w:pPr>
        <w:spacing w:after="0"/>
        <w:jc w:val="left"/>
      </w:pPr>
      <w:r>
        <w:rPr>
          <w:b w:val="0"/>
          <w:sz w:val="19"/>
        </w:rPr>
        <w:t xml:space="preserve">    C  —————→  Proche du matériel, bas niveau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type d'erreur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Erreur de syntaxe  —————→  Non-respect des règles du langage</w:t>
      </w:r>
    </w:p>
    <w:p>
      <w:pPr>
        <w:spacing w:after="0"/>
        <w:jc w:val="left"/>
      </w:pPr>
      <w:r>
        <w:rPr>
          <w:b w:val="0"/>
          <w:sz w:val="19"/>
        </w:rPr>
        <w:t xml:space="preserve">    Erreur de logique  —————→  Résultat incorrect sans message d'erreur</w:t>
      </w:r>
    </w:p>
    <w:p>
      <w:pPr>
        <w:spacing w:after="0"/>
        <w:jc w:val="left"/>
      </w:pPr>
      <w:r>
        <w:rPr>
          <w:b w:val="0"/>
          <w:sz w:val="19"/>
        </w:rPr>
        <w:t xml:space="preserve">    Erreur runtime  —————→  Division par zéro, accès interdit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Quelle est la complexité algorithmique (notation grand-O) du tri à bulles (bubble sort) dans le pire des cas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O(n²)</w:t>
      </w:r>
    </w:p>
    <w:p>
      <w:pPr>
        <w:spacing w:after="0"/>
        <w:jc w:val="left"/>
      </w:pPr>
      <w:r>
        <w:rPr>
          <w:b w:val="0"/>
          <w:sz w:val="20"/>
        </w:rPr>
        <w:t xml:space="preserve">    B) O(n log n)</w:t>
      </w:r>
    </w:p>
    <w:p>
      <w:pPr>
        <w:spacing w:after="0"/>
        <w:jc w:val="left"/>
      </w:pPr>
      <w:r>
        <w:rPr>
          <w:b w:val="0"/>
          <w:sz w:val="20"/>
        </w:rPr>
        <w:t xml:space="preserve">    C) O(n)</w:t>
      </w:r>
    </w:p>
    <w:p>
      <w:pPr>
        <w:spacing w:after="0"/>
        <w:jc w:val="left"/>
      </w:pPr>
      <w:r>
        <w:rPr>
          <w:b w:val="0"/>
          <w:sz w:val="20"/>
        </w:rPr>
        <w:t xml:space="preserve">    D) O(1)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Un programme récursif sans condition d'arrêt correcte provoquera inévitablement :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Une erreur de débordement de pile (stack overflow)</w:t>
      </w:r>
    </w:p>
    <w:p>
      <w:pPr>
        <w:spacing w:after="0"/>
        <w:jc w:val="left"/>
      </w:pPr>
      <w:r>
        <w:rPr>
          <w:b w:val="0"/>
          <w:sz w:val="20"/>
        </w:rPr>
        <w:t xml:space="preserve">    B) Une optimisation du compilateur</w:t>
      </w:r>
    </w:p>
    <w:p>
      <w:pPr>
        <w:spacing w:after="0"/>
        <w:jc w:val="left"/>
      </w:pPr>
      <w:r>
        <w:rPr>
          <w:b w:val="0"/>
          <w:sz w:val="20"/>
        </w:rPr>
        <w:t xml:space="preserve">    C) Un gain de mémoire</w:t>
      </w:r>
    </w:p>
    <w:p>
      <w:pPr>
        <w:spacing w:after="0"/>
        <w:jc w:val="left"/>
      </w:pPr>
      <w:r>
        <w:rPr>
          <w:b w:val="0"/>
          <w:sz w:val="20"/>
        </w:rPr>
        <w:t xml:space="preserve">    D) Un déplacement de variables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Dans la plupart des langages, quelle est la portée d'une variable déclarée à l'intérieur d'une fonction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Elle est visible uniquement dans cette fonction (portée locale)</w:t>
      </w:r>
    </w:p>
    <w:p>
      <w:pPr>
        <w:spacing w:after="0"/>
        <w:jc w:val="left"/>
      </w:pPr>
      <w:r>
        <w:rPr>
          <w:b w:val="0"/>
          <w:sz w:val="20"/>
        </w:rPr>
        <w:t xml:space="preserve">    B) Dans tout le programme</w:t>
      </w:r>
    </w:p>
    <w:p>
      <w:pPr>
        <w:spacing w:after="0"/>
        <w:jc w:val="left"/>
      </w:pPr>
      <w:r>
        <w:rPr>
          <w:b w:val="0"/>
          <w:sz w:val="20"/>
        </w:rPr>
        <w:t xml:space="preserve">    C) Dans tous les fichiers sources</w:t>
      </w:r>
    </w:p>
    <w:p>
      <w:pPr>
        <w:spacing w:after="0"/>
        <w:jc w:val="left"/>
      </w:pPr>
      <w:r>
        <w:rPr>
          <w:b w:val="0"/>
          <w:sz w:val="20"/>
        </w:rPr>
        <w:t xml:space="preserve">    D) Seulement dans le bloc processus principal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 se passe-t-il si l'on divise un entier par zéro dans un langage typé comme Java (entiers)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Une exception ArithmeticException est levée (runtime)</w:t>
      </w:r>
    </w:p>
    <w:p>
      <w:pPr>
        <w:spacing w:after="0"/>
        <w:jc w:val="left"/>
      </w:pPr>
      <w:r>
        <w:rPr>
          <w:b w:val="0"/>
          <w:sz w:val="20"/>
        </w:rPr>
        <w:t xml:space="preserve">    B) Le programme renvoie l'infini</w:t>
      </w:r>
    </w:p>
    <w:p>
      <w:pPr>
        <w:spacing w:after="0"/>
        <w:jc w:val="left"/>
      </w:pPr>
      <w:r>
        <w:rPr>
          <w:b w:val="0"/>
          <w:sz w:val="20"/>
        </w:rPr>
        <w:t xml:space="preserve">    C) Il renvoie 0</w:t>
      </w:r>
    </w:p>
    <w:p>
      <w:pPr>
        <w:spacing w:after="0"/>
        <w:jc w:val="left"/>
      </w:pPr>
      <w:r>
        <w:rPr>
          <w:b w:val="0"/>
          <w:sz w:val="20"/>
        </w:rPr>
        <w:t xml:space="preserve">    D) Le programme affiche NaN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Le pseudo-code 'TANT QUE x &gt; 0 FAIRE ...' avec decrement de x finira toujours : quel type de boucle est-ce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Une boucle à CONDITION D'ENTRÉE (pré-testée)</w:t>
      </w:r>
    </w:p>
    <w:p>
      <w:pPr>
        <w:spacing w:after="0"/>
        <w:jc w:val="left"/>
      </w:pPr>
      <w:r>
        <w:rPr>
          <w:b w:val="0"/>
          <w:sz w:val="20"/>
        </w:rPr>
        <w:t xml:space="preserve">    B) Une boucle à post-condition</w:t>
      </w:r>
    </w:p>
    <w:p>
      <w:pPr>
        <w:spacing w:after="0"/>
        <w:jc w:val="left"/>
      </w:pPr>
      <w:r>
        <w:rPr>
          <w:b w:val="0"/>
          <w:sz w:val="20"/>
        </w:rPr>
        <w:t xml:space="preserve">    C) Une boucle infinie</w:t>
      </w:r>
    </w:p>
    <w:p>
      <w:pPr>
        <w:spacing w:after="0"/>
        <w:jc w:val="left"/>
      </w:pPr>
      <w:r>
        <w:rPr>
          <w:b w:val="0"/>
          <w:sz w:val="20"/>
        </w:rPr>
        <w:t xml:space="preserve">    D) Une boucle de comptage POUR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