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12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12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12 — Programming and Algorithms</w:t>
      </w:r>
    </w:p>
    <w:p>
      <w:pPr>
        <w:spacing w:after="80"/>
        <w:jc w:val="center"/>
      </w:pPr>
      <w:r>
        <w:rPr>
          <w:b w:val="0"/>
          <w:sz w:val="20"/>
        </w:rPr>
        <w:t>ICT Module · Semester 2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Multiple-choice questions (MCQ)</w:t>
      </w:r>
    </w:p>
    <w:p>
      <w:pPr>
        <w:spacing w:after="60"/>
        <w:jc w:val="left"/>
      </w:pPr>
      <w:r>
        <w:rPr>
          <w:b w:val="0"/>
          <w:sz w:val="18"/>
        </w:rPr>
        <w:t>Algorithms and pseudocode — Fundamental concepts</w:t>
      </w:r>
    </w:p>
    <w:p>
      <w:pPr>
        <w:spacing w:after="20"/>
        <w:jc w:val="left"/>
      </w:pPr>
      <w:r>
        <w:rPr>
          <w:b/>
          <w:sz w:val="21"/>
        </w:rPr>
        <w:t>Q1. 1. What is an algorithm?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 programming language</w:t>
      </w:r>
    </w:p>
    <w:p>
      <w:pPr>
        <w:spacing w:after="0"/>
        <w:jc w:val="left"/>
      </w:pPr>
      <w:r>
        <w:rPr>
          <w:b w:val="0"/>
          <w:sz w:val="20"/>
        </w:rPr>
        <w:t xml:space="preserve">    B) A finite and ordered sequence of instructions for solving a problem</w:t>
      </w:r>
    </w:p>
    <w:p>
      <w:pPr>
        <w:spacing w:after="0"/>
        <w:jc w:val="left"/>
      </w:pPr>
      <w:r>
        <w:rPr>
          <w:b w:val="0"/>
          <w:sz w:val="20"/>
        </w:rPr>
        <w:t xml:space="preserve">    C) A development software</w:t>
      </w:r>
    </w:p>
    <w:p>
      <w:pPr>
        <w:spacing w:after="0"/>
        <w:jc w:val="left"/>
      </w:pPr>
      <w:r>
        <w:rPr>
          <w:b w:val="0"/>
          <w:sz w:val="20"/>
        </w:rPr>
        <w:t xml:space="preserve">    D) A type of variable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Pseudocode is: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Executable Python code</w:t>
      </w:r>
    </w:p>
    <w:p>
      <w:pPr>
        <w:spacing w:after="0"/>
        <w:jc w:val="left"/>
      </w:pPr>
      <w:r>
        <w:rPr>
          <w:b w:val="0"/>
          <w:sz w:val="20"/>
        </w:rPr>
        <w:t xml:space="preserve">    B) A textual description of an algorithm using a vocabulary close to human language</w:t>
      </w:r>
    </w:p>
    <w:p>
      <w:pPr>
        <w:spacing w:after="0"/>
        <w:jc w:val="left"/>
      </w:pPr>
      <w:r>
        <w:rPr>
          <w:b w:val="0"/>
          <w:sz w:val="20"/>
        </w:rPr>
        <w:t xml:space="preserve">    C) A graphical diagram</w:t>
      </w:r>
    </w:p>
    <w:p>
      <w:pPr>
        <w:spacing w:after="0"/>
        <w:jc w:val="left"/>
      </w:pPr>
      <w:r>
        <w:rPr>
          <w:b w:val="0"/>
          <w:sz w:val="20"/>
        </w:rPr>
        <w:t xml:space="preserve">    D) A data structure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Which control structure allows an action to be executed only if a condition is true?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WHILE</w:t>
      </w:r>
    </w:p>
    <w:p>
      <w:pPr>
        <w:spacing w:after="0"/>
        <w:jc w:val="left"/>
      </w:pPr>
      <w:r>
        <w:rPr>
          <w:b w:val="0"/>
          <w:sz w:val="20"/>
        </w:rPr>
        <w:t xml:space="preserve">    B) FOR EACH</w:t>
      </w:r>
    </w:p>
    <w:p>
      <w:pPr>
        <w:spacing w:after="0"/>
        <w:jc w:val="left"/>
      </w:pPr>
      <w:r>
        <w:rPr>
          <w:b w:val="0"/>
          <w:sz w:val="20"/>
        </w:rPr>
        <w:t xml:space="preserve">    C) IF ... THEN</w:t>
      </w:r>
    </w:p>
    <w:p>
      <w:pPr>
        <w:spacing w:after="0"/>
        <w:jc w:val="left"/>
      </w:pPr>
      <w:r>
        <w:rPr>
          <w:b w:val="0"/>
          <w:sz w:val="20"/>
        </w:rPr>
        <w:t xml:space="preserve">    D) REPEAT ... UNTIL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Which type of variable stores the values 'true' or 'false'?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Integer</w:t>
      </w:r>
    </w:p>
    <w:p>
      <w:pPr>
        <w:spacing w:after="0"/>
        <w:jc w:val="left"/>
      </w:pPr>
      <w:r>
        <w:rPr>
          <w:b w:val="0"/>
          <w:sz w:val="20"/>
        </w:rPr>
        <w:t xml:space="preserve">    B) Real</w:t>
      </w:r>
    </w:p>
    <w:p>
      <w:pPr>
        <w:spacing w:after="0"/>
        <w:jc w:val="left"/>
      </w:pPr>
      <w:r>
        <w:rPr>
          <w:b w:val="0"/>
          <w:sz w:val="20"/>
        </w:rPr>
        <w:t xml:space="preserve">    C) String</w:t>
      </w:r>
    </w:p>
    <w:p>
      <w:pPr>
        <w:spacing w:after="0"/>
        <w:jc w:val="left"/>
      </w:pPr>
      <w:r>
        <w:rPr>
          <w:b w:val="0"/>
          <w:sz w:val="20"/>
        </w:rPr>
        <w:t xml:space="preserve">    D) Boolean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What does the Boolean expression '(5 &gt; 3) AND (2 &lt; 1)' return?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True</w:t>
      </w:r>
    </w:p>
    <w:p>
      <w:pPr>
        <w:spacing w:after="0"/>
        <w:jc w:val="left"/>
      </w:pPr>
      <w:r>
        <w:rPr>
          <w:b w:val="0"/>
          <w:sz w:val="20"/>
        </w:rPr>
        <w:t xml:space="preserve">    B) False</w:t>
      </w:r>
    </w:p>
    <w:p>
      <w:pPr>
        <w:spacing w:after="0"/>
        <w:jc w:val="left"/>
      </w:pPr>
      <w:r>
        <w:rPr>
          <w:b w:val="0"/>
          <w:sz w:val="20"/>
        </w:rPr>
        <w:t xml:space="preserve">    C) 5</w:t>
      </w:r>
    </w:p>
    <w:p>
      <w:pPr>
        <w:spacing w:after="0"/>
        <w:jc w:val="left"/>
      </w:pPr>
      <w:r>
        <w:rPr>
          <w:b w:val="0"/>
          <w:sz w:val="20"/>
        </w:rPr>
        <w:t xml:space="preserve">    D) Error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Control structures and variable types</w:t>
      </w:r>
    </w:p>
    <w:p>
      <w:pPr>
        <w:spacing w:after="20"/>
        <w:jc w:val="left"/>
      </w:pPr>
      <w:r>
        <w:rPr>
          <w:b/>
          <w:sz w:val="21"/>
        </w:rPr>
        <w:t>Q6. 6. A variable of type 'integer' can store the value 3.14.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The 'WHILE' loop tests the condition before each iteration.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A flowchart uses geometric shapes (diamond, rectangle, oval) to represent instructions.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The '==' operator in Python is used to assign a value to a variable.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A syntax error prevents the program from compiling or running.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Programming: languages, functions and operators</w:t>
      </w:r>
    </w:p>
    <w:p>
      <w:pPr>
        <w:spacing w:after="20"/>
        <w:jc w:val="left"/>
      </w:pPr>
      <w:r>
        <w:rPr>
          <w:b/>
          <w:sz w:val="21"/>
        </w:rPr>
        <w:t>Q11. 11. Among the following languages, which ones are programming languages?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Python</w:t>
      </w:r>
    </w:p>
    <w:p>
      <w:pPr>
        <w:spacing w:after="0"/>
        <w:jc w:val="left"/>
      </w:pPr>
      <w:r>
        <w:rPr>
          <w:b w:val="0"/>
          <w:sz w:val="20"/>
        </w:rPr>
        <w:t xml:space="preserve">    ☐ B) HTML</w:t>
      </w:r>
    </w:p>
    <w:p>
      <w:pPr>
        <w:spacing w:after="0"/>
        <w:jc w:val="left"/>
      </w:pPr>
      <w:r>
        <w:rPr>
          <w:b w:val="0"/>
          <w:sz w:val="20"/>
        </w:rPr>
        <w:t xml:space="preserve">    ☐ C) Java</w:t>
      </w:r>
    </w:p>
    <w:p>
      <w:pPr>
        <w:spacing w:after="0"/>
        <w:jc w:val="left"/>
      </w:pPr>
      <w:r>
        <w:rPr>
          <w:b w:val="0"/>
          <w:sz w:val="20"/>
        </w:rPr>
        <w:t xml:space="preserve">    ☐ D) C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Arithmetic operators in programming include: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+ (addition)</w:t>
      </w:r>
    </w:p>
    <w:p>
      <w:pPr>
        <w:spacing w:after="0"/>
        <w:jc w:val="left"/>
      </w:pPr>
      <w:r>
        <w:rPr>
          <w:b w:val="0"/>
          <w:sz w:val="20"/>
        </w:rPr>
        <w:t xml:space="preserve">    ☐ B) == (equality)</w:t>
      </w:r>
    </w:p>
    <w:p>
      <w:pPr>
        <w:spacing w:after="0"/>
        <w:jc w:val="left"/>
      </w:pPr>
      <w:r>
        <w:rPr>
          <w:b w:val="0"/>
          <w:sz w:val="20"/>
        </w:rPr>
        <w:t xml:space="preserve">    ☐ C) * (multiplication)</w:t>
      </w:r>
    </w:p>
    <w:p>
      <w:pPr>
        <w:spacing w:after="0"/>
        <w:jc w:val="left"/>
      </w:pPr>
      <w:r>
        <w:rPr>
          <w:b w:val="0"/>
          <w:sz w:val="20"/>
        </w:rPr>
        <w:t xml:space="preserve">    ☐ D) % (modulo)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The types of errors in programming include: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Syntax errors</w:t>
      </w:r>
    </w:p>
    <w:p>
      <w:pPr>
        <w:spacing w:after="0"/>
        <w:jc w:val="left"/>
      </w:pPr>
      <w:r>
        <w:rPr>
          <w:b w:val="0"/>
          <w:sz w:val="20"/>
        </w:rPr>
        <w:t xml:space="preserve">    ☐ B) Logic errors</w:t>
      </w:r>
    </w:p>
    <w:p>
      <w:pPr>
        <w:spacing w:after="0"/>
        <w:jc w:val="left"/>
      </w:pPr>
      <w:r>
        <w:rPr>
          <w:b w:val="0"/>
          <w:sz w:val="20"/>
        </w:rPr>
        <w:t xml:space="preserve">    ☐ C) Allocation errors</w:t>
      </w:r>
    </w:p>
    <w:p>
      <w:pPr>
        <w:spacing w:after="0"/>
        <w:jc w:val="left"/>
      </w:pPr>
      <w:r>
        <w:rPr>
          <w:b w:val="0"/>
          <w:sz w:val="20"/>
        </w:rPr>
        <w:t xml:space="preserve">    ☐ D) Runtime errors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Fill-in-the-blank text</w:t>
      </w:r>
    </w:p>
    <w:p>
      <w:pPr>
        <w:spacing w:after="60"/>
        <w:jc w:val="left"/>
      </w:pPr>
      <w:r>
        <w:rPr>
          <w:b w:val="0"/>
          <w:sz w:val="18"/>
        </w:rPr>
        <w:t>Functions, procedures and variable scope</w:t>
      </w:r>
    </w:p>
    <w:p>
      <w:pPr>
        <w:spacing w:after="20"/>
        <w:jc w:val="left"/>
      </w:pPr>
      <w:r>
        <w:rPr>
          <w:b/>
          <w:sz w:val="21"/>
        </w:rPr>
        <w:t>Q14. 14. A __________ is a subroutine that returns a value, whereas a procedure performs a task without a return value.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function</w:t>
      </w:r>
    </w:p>
    <w:p>
      <w:pPr>
        <w:spacing w:after="0"/>
        <w:jc w:val="left"/>
      </w:pPr>
      <w:r>
        <w:rPr>
          <w:b w:val="0"/>
          <w:sz w:val="19"/>
        </w:rPr>
        <w:t xml:space="preserve">    • variable</w:t>
      </w:r>
    </w:p>
    <w:p>
      <w:pPr>
        <w:spacing w:after="0"/>
        <w:jc w:val="left"/>
      </w:pPr>
      <w:r>
        <w:rPr>
          <w:b w:val="0"/>
          <w:sz w:val="19"/>
        </w:rPr>
        <w:t xml:space="preserve">    • loop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The __________ of a variable designates the area of the program where this variable is accessible and visible.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scope</w:t>
      </w:r>
    </w:p>
    <w:p>
      <w:pPr>
        <w:spacing w:after="0"/>
        <w:jc w:val="left"/>
      </w:pPr>
      <w:r>
        <w:rPr>
          <w:b w:val="0"/>
          <w:sz w:val="19"/>
        </w:rPr>
        <w:t xml:space="preserve">    • value</w:t>
      </w:r>
    </w:p>
    <w:p>
      <w:pPr>
        <w:spacing w:after="0"/>
        <w:jc w:val="left"/>
      </w:pPr>
      <w:r>
        <w:rPr>
          <w:b w:val="0"/>
          <w:sz w:val="19"/>
        </w:rPr>
        <w:t xml:space="preserve">    • assignment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Matching terms</w:t>
      </w:r>
    </w:p>
    <w:p>
      <w:pPr>
        <w:spacing w:after="60"/>
        <w:jc w:val="left"/>
      </w:pPr>
      <w:r>
        <w:rPr>
          <w:b w:val="0"/>
          <w:sz w:val="18"/>
        </w:rPr>
        <w:t>Correspondence between programming concepts and definitions</w:t>
      </w:r>
    </w:p>
    <w:p>
      <w:pPr>
        <w:spacing w:after="20"/>
        <w:jc w:val="left"/>
      </w:pPr>
      <w:r>
        <w:rPr>
          <w:b/>
          <w:sz w:val="21"/>
        </w:rPr>
        <w:t>Q21. 21. Match each control structure with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Sequence  —————→  Linear execution of instructions</w:t>
      </w:r>
    </w:p>
    <w:p>
      <w:pPr>
        <w:spacing w:after="0"/>
        <w:jc w:val="left"/>
      </w:pPr>
      <w:r>
        <w:rPr>
          <w:b w:val="0"/>
          <w:sz w:val="19"/>
        </w:rPr>
        <w:t xml:space="preserve">    Alternation  —————→  Choice between two or more paths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Match each variable type with its example: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Integer  —————→  42</w:t>
      </w:r>
    </w:p>
    <w:p>
      <w:pPr>
        <w:spacing w:after="0"/>
        <w:jc w:val="left"/>
      </w:pPr>
      <w:r>
        <w:rPr>
          <w:b w:val="0"/>
          <w:sz w:val="19"/>
        </w:rPr>
        <w:t xml:space="preserve">    Real  —————→  3.14</w:t>
      </w:r>
    </w:p>
    <w:p>
      <w:pPr>
        <w:spacing w:after="0"/>
        <w:jc w:val="left"/>
      </w:pPr>
      <w:r>
        <w:rPr>
          <w:b w:val="0"/>
          <w:sz w:val="19"/>
        </w:rPr>
        <w:t xml:space="preserve">    String  —————→  &amp;quot;Hello&amp;quot;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Match each operator with its category: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+  —————→  Arithmetic</w:t>
      </w:r>
    </w:p>
    <w:p>
      <w:pPr>
        <w:spacing w:after="0"/>
        <w:jc w:val="left"/>
      </w:pPr>
      <w:r>
        <w:rPr>
          <w:b w:val="0"/>
          <w:sz w:val="19"/>
        </w:rPr>
        <w:t xml:space="preserve">    &amp;&amp;  —————→  Logical</w:t>
      </w:r>
    </w:p>
    <w:p>
      <w:pPr>
        <w:spacing w:after="0"/>
        <w:jc w:val="left"/>
      </w:pPr>
      <w:r>
        <w:rPr>
          <w:b w:val="0"/>
          <w:sz w:val="19"/>
        </w:rPr>
        <w:t xml:space="preserve">    &amp;gt;  —————→  Comparison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Match each language with its characteristic: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Python  —————→  Simple syntax, interpreted</w:t>
      </w:r>
    </w:p>
    <w:p>
      <w:pPr>
        <w:spacing w:after="0"/>
        <w:jc w:val="left"/>
      </w:pPr>
      <w:r>
        <w:rPr>
          <w:b w:val="0"/>
          <w:sz w:val="19"/>
        </w:rPr>
        <w:t xml:space="preserve">    Java  —————→  Compiled, object-oriented</w:t>
      </w:r>
    </w:p>
    <w:p>
      <w:pPr>
        <w:spacing w:after="0"/>
        <w:jc w:val="left"/>
      </w:pPr>
      <w:r>
        <w:rPr>
          <w:b w:val="0"/>
          <w:sz w:val="19"/>
        </w:rPr>
        <w:t xml:space="preserve">    C  —————→  Close to the hardware, low level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Match each type of error with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Syntax error  —————→  Failure to respect the rules of the language</w:t>
      </w:r>
    </w:p>
    <w:p>
      <w:pPr>
        <w:spacing w:after="0"/>
        <w:jc w:val="left"/>
      </w:pPr>
      <w:r>
        <w:rPr>
          <w:b w:val="0"/>
          <w:sz w:val="19"/>
        </w:rPr>
        <w:t xml:space="preserve">    Logic error  —————→  Incorrect result without an error message</w:t>
      </w:r>
    </w:p>
    <w:p>
      <w:pPr>
        <w:spacing w:after="0"/>
        <w:jc w:val="left"/>
      </w:pPr>
      <w:r>
        <w:rPr>
          <w:b w:val="0"/>
          <w:sz w:val="19"/>
        </w:rPr>
        <w:t xml:space="preserve">    Runtime error  —————→  Division by zero, forbidden access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What is the algorithmic complexity (big-O notation) of bubble sort in the worst case?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O(n²)</w:t>
      </w:r>
    </w:p>
    <w:p>
      <w:pPr>
        <w:spacing w:after="0"/>
        <w:jc w:val="left"/>
      </w:pPr>
      <w:r>
        <w:rPr>
          <w:b w:val="0"/>
          <w:sz w:val="20"/>
        </w:rPr>
        <w:t xml:space="preserve">    B) O(n log n)</w:t>
      </w:r>
    </w:p>
    <w:p>
      <w:pPr>
        <w:spacing w:after="0"/>
        <w:jc w:val="left"/>
      </w:pPr>
      <w:r>
        <w:rPr>
          <w:b w:val="0"/>
          <w:sz w:val="20"/>
        </w:rPr>
        <w:t xml:space="preserve">    C) O(n)</w:t>
      </w:r>
    </w:p>
    <w:p>
      <w:pPr>
        <w:spacing w:after="0"/>
        <w:jc w:val="left"/>
      </w:pPr>
      <w:r>
        <w:rPr>
          <w:b w:val="0"/>
          <w:sz w:val="20"/>
        </w:rPr>
        <w:t xml:space="preserve">    D) O(1)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A recursive program without a proper stopping condition will inevitably cause: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 stack overflow error</w:t>
      </w:r>
    </w:p>
    <w:p>
      <w:pPr>
        <w:spacing w:after="0"/>
        <w:jc w:val="left"/>
      </w:pPr>
      <w:r>
        <w:rPr>
          <w:b w:val="0"/>
          <w:sz w:val="20"/>
        </w:rPr>
        <w:t xml:space="preserve">    B) A compiler optimization</w:t>
      </w:r>
    </w:p>
    <w:p>
      <w:pPr>
        <w:spacing w:after="0"/>
        <w:jc w:val="left"/>
      </w:pPr>
      <w:r>
        <w:rPr>
          <w:b w:val="0"/>
          <w:sz w:val="20"/>
        </w:rPr>
        <w:t xml:space="preserve">    C) A memory gain</w:t>
      </w:r>
    </w:p>
    <w:p>
      <w:pPr>
        <w:spacing w:after="0"/>
        <w:jc w:val="left"/>
      </w:pPr>
      <w:r>
        <w:rPr>
          <w:b w:val="0"/>
          <w:sz w:val="20"/>
        </w:rPr>
        <w:t xml:space="preserve">    D) A displacement of variables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In most languages, what is the scope of a variable declared inside a function?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It is visible only within that function (local scope)</w:t>
      </w:r>
    </w:p>
    <w:p>
      <w:pPr>
        <w:spacing w:after="0"/>
        <w:jc w:val="left"/>
      </w:pPr>
      <w:r>
        <w:rPr>
          <w:b w:val="0"/>
          <w:sz w:val="20"/>
        </w:rPr>
        <w:t xml:space="preserve">    B) Throughout the whole program</w:t>
      </w:r>
    </w:p>
    <w:p>
      <w:pPr>
        <w:spacing w:after="0"/>
        <w:jc w:val="left"/>
      </w:pPr>
      <w:r>
        <w:rPr>
          <w:b w:val="0"/>
          <w:sz w:val="20"/>
        </w:rPr>
        <w:t xml:space="preserve">    C) In all source files</w:t>
      </w:r>
    </w:p>
    <w:p>
      <w:pPr>
        <w:spacing w:after="0"/>
        <w:jc w:val="left"/>
      </w:pPr>
      <w:r>
        <w:rPr>
          <w:b w:val="0"/>
          <w:sz w:val="20"/>
        </w:rPr>
        <w:t xml:space="preserve">    D) Only in the main process block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What happens when an integer is divided by zero in a statically typed language like Java (integers)?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An ArithmeticException is thrown (runtime)</w:t>
      </w:r>
    </w:p>
    <w:p>
      <w:pPr>
        <w:spacing w:after="0"/>
        <w:jc w:val="left"/>
      </w:pPr>
      <w:r>
        <w:rPr>
          <w:b w:val="0"/>
          <w:sz w:val="20"/>
        </w:rPr>
        <w:t xml:space="preserve">    B) The program returns infinity</w:t>
      </w:r>
    </w:p>
    <w:p>
      <w:pPr>
        <w:spacing w:after="0"/>
        <w:jc w:val="left"/>
      </w:pPr>
      <w:r>
        <w:rPr>
          <w:b w:val="0"/>
          <w:sz w:val="20"/>
        </w:rPr>
        <w:t xml:space="preserve">    C) It returns 0</w:t>
      </w:r>
    </w:p>
    <w:p>
      <w:pPr>
        <w:spacing w:after="0"/>
        <w:jc w:val="left"/>
      </w:pPr>
      <w:r>
        <w:rPr>
          <w:b w:val="0"/>
          <w:sz w:val="20"/>
        </w:rPr>
        <w:t xml:space="preserve">    D) The program displays NaN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The pseudocode 'WHILE x &gt; 0 DO ...' with a decrement of x will always end: what type of loop is this?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 loop with an ENTRY CONDITION (pre-tested)</w:t>
      </w:r>
    </w:p>
    <w:p>
      <w:pPr>
        <w:spacing w:after="0"/>
        <w:jc w:val="left"/>
      </w:pPr>
      <w:r>
        <w:rPr>
          <w:b w:val="0"/>
          <w:sz w:val="20"/>
        </w:rPr>
        <w:t xml:space="preserve">    B) A post-condition loop</w:t>
      </w:r>
    </w:p>
    <w:p>
      <w:pPr>
        <w:spacing w:after="0"/>
        <w:jc w:val="left"/>
      </w:pPr>
      <w:r>
        <w:rPr>
          <w:b w:val="0"/>
          <w:sz w:val="20"/>
        </w:rPr>
        <w:t xml:space="preserve">    C) An infinite loop</w:t>
      </w:r>
    </w:p>
    <w:p>
      <w:pPr>
        <w:spacing w:after="0"/>
        <w:jc w:val="left"/>
      </w:pPr>
      <w:r>
        <w:rPr>
          <w:b w:val="0"/>
          <w:sz w:val="20"/>
        </w:rPr>
        <w:t xml:space="preserve">    D) A FOR counting loop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