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15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15 — Cloud Computing et Services Web</w:t>
      </w:r>
    </w:p>
    <w:p>
      <w:pPr>
        <w:spacing w:after="80"/>
        <w:jc w:val="center"/>
      </w:pPr>
      <w:r>
        <w:rPr>
          <w:b w:val="0"/>
          <w:sz w:val="20"/>
        </w:rPr>
        <w:t>Module TIC · Semestre 2 · ENS Université de Mostaganem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Cloud Computing — Définitions et concepts fondamentaux</w:t>
      </w:r>
    </w:p>
    <w:p>
      <w:pPr>
        <w:spacing w:after="20"/>
        <w:jc w:val="left"/>
      </w:pPr>
      <w:r>
        <w:rPr>
          <w:b/>
          <w:sz w:val="21"/>
        </w:rPr>
        <w:t>Q1. 1. Qu'est-ce que le Cloud Computing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logiciel de calcul scientifique</w:t>
      </w:r>
    </w:p>
    <w:p>
      <w:pPr>
        <w:spacing w:after="0"/>
        <w:jc w:val="left"/>
      </w:pPr>
      <w:r>
        <w:rPr>
          <w:b w:val="0"/>
          <w:sz w:val="20"/>
        </w:rPr>
        <w:t xml:space="preserve">    B) Un modèle permettant l'accès à la demande à des ressources informatiques partagées via Internet</w:t>
      </w:r>
    </w:p>
    <w:p>
      <w:pPr>
        <w:spacing w:after="0"/>
        <w:jc w:val="left"/>
      </w:pPr>
      <w:r>
        <w:rPr>
          <w:b w:val="0"/>
          <w:sz w:val="20"/>
        </w:rPr>
        <w:t xml:space="preserve">    C) Un type de réseau local (LAN)</w:t>
      </w:r>
    </w:p>
    <w:p>
      <w:pPr>
        <w:spacing w:after="0"/>
        <w:jc w:val="left"/>
      </w:pPr>
      <w:r>
        <w:rPr>
          <w:b w:val="0"/>
          <w:sz w:val="20"/>
        </w:rPr>
        <w:t xml:space="preserve">    D) Un système d'exploitation basé sur le cloud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Lequel de ces modèles n'est PAS un modèle de service cloud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IaaS (Infrastructure as a Service)</w:t>
      </w:r>
    </w:p>
    <w:p>
      <w:pPr>
        <w:spacing w:after="0"/>
        <w:jc w:val="left"/>
      </w:pPr>
      <w:r>
        <w:rPr>
          <w:b w:val="0"/>
          <w:sz w:val="20"/>
        </w:rPr>
        <w:t xml:space="preserve">    B) PaaS (Platform as a Service)</w:t>
      </w:r>
    </w:p>
    <w:p>
      <w:pPr>
        <w:spacing w:after="0"/>
        <w:jc w:val="left"/>
      </w:pPr>
      <w:r>
        <w:rPr>
          <w:b w:val="0"/>
          <w:sz w:val="20"/>
        </w:rPr>
        <w:t xml:space="preserve">    C) SaaS (Software as a Service)</w:t>
      </w:r>
    </w:p>
    <w:p>
      <w:pPr>
        <w:spacing w:after="0"/>
        <w:jc w:val="left"/>
      </w:pPr>
      <w:r>
        <w:rPr>
          <w:b w:val="0"/>
          <w:sz w:val="20"/>
        </w:rPr>
        <w:t xml:space="preserve">    D) OaaS (Operating as a Service)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Qu'est-ce que l'auto-provisionnement dans le contexte du cloud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Installation manuelle de serveurs par un technicien</w:t>
      </w:r>
    </w:p>
    <w:p>
      <w:pPr>
        <w:spacing w:after="0"/>
        <w:jc w:val="left"/>
      </w:pPr>
      <w:r>
        <w:rPr>
          <w:b w:val="0"/>
          <w:sz w:val="20"/>
        </w:rPr>
        <w:t xml:space="preserve">    B) La capacité du cloud à allouer automatiquement des ressources selon la demande</w:t>
      </w:r>
    </w:p>
    <w:p>
      <w:pPr>
        <w:spacing w:after="0"/>
        <w:jc w:val="left"/>
      </w:pPr>
      <w:r>
        <w:rPr>
          <w:b w:val="0"/>
          <w:sz w:val="20"/>
        </w:rPr>
        <w:t xml:space="preserve">    C) La configuration d'un pare-feu réseau</w:t>
      </w:r>
    </w:p>
    <w:p>
      <w:pPr>
        <w:spacing w:after="0"/>
        <w:jc w:val="left"/>
      </w:pPr>
      <w:r>
        <w:rPr>
          <w:b w:val="0"/>
          <w:sz w:val="20"/>
        </w:rPr>
        <w:t xml:space="preserve">    D) La sauvegarde automatique des données sur un disque local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Parmi les exemples suivants, lequel correspond au modèle SaaS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Amazon EC2 (instances virtuelles)</w:t>
      </w:r>
    </w:p>
    <w:p>
      <w:pPr>
        <w:spacing w:after="0"/>
        <w:jc w:val="left"/>
      </w:pPr>
      <w:r>
        <w:rPr>
          <w:b w:val="0"/>
          <w:sz w:val="20"/>
        </w:rPr>
        <w:t xml:space="preserve">    B) Google App Engine (plateforme de développement)</w:t>
      </w:r>
    </w:p>
    <w:p>
      <w:pPr>
        <w:spacing w:after="0"/>
        <w:jc w:val="left"/>
      </w:pPr>
      <w:r>
        <w:rPr>
          <w:b w:val="0"/>
          <w:sz w:val="20"/>
        </w:rPr>
        <w:t xml:space="preserve">    C) Google Workspace (bureautique en ligne)</w:t>
      </w:r>
    </w:p>
    <w:p>
      <w:pPr>
        <w:spacing w:after="0"/>
        <w:jc w:val="left"/>
      </w:pPr>
      <w:r>
        <w:rPr>
          <w:b w:val="0"/>
          <w:sz w:val="20"/>
        </w:rPr>
        <w:t xml:space="preserve">    D) VMware ESXi (hyperviseur)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Qu'est-ce que le load balancing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L'équilibrage de la charge entre plusieurs serveurs</w:t>
      </w:r>
    </w:p>
    <w:p>
      <w:pPr>
        <w:spacing w:after="0"/>
        <w:jc w:val="left"/>
      </w:pPr>
      <w:r>
        <w:rPr>
          <w:b w:val="0"/>
          <w:sz w:val="20"/>
        </w:rPr>
        <w:t xml:space="preserve">    B) La sauvegarde automatique des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C) Le chiffrement des communications</w:t>
      </w:r>
    </w:p>
    <w:p>
      <w:pPr>
        <w:spacing w:after="0"/>
        <w:jc w:val="left"/>
      </w:pPr>
      <w:r>
        <w:rPr>
          <w:b w:val="0"/>
          <w:sz w:val="20"/>
        </w:rPr>
        <w:t xml:space="preserve">    D) La virtualisation des machines physiques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Modèles de déploiement, virtualisation et conteneurs</w:t>
      </w:r>
    </w:p>
    <w:p>
      <w:pPr>
        <w:spacing w:after="20"/>
        <w:jc w:val="left"/>
      </w:pPr>
      <w:r>
        <w:rPr>
          <w:b/>
          <w:sz w:val="21"/>
        </w:rPr>
        <w:t>Q6. 6. Le cloud computing permet le paiement à l'usage des ressources consommées.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Un cloud privé est accessible par le grand public via Internet.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Docker est un outil de virtualisation basé sur les conteneurs.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Le modèle PaaS fournit uniquement des machines virtuelles prêtes à l'emploi.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 scaling horizontal consiste à ajouter davantage de machines pour augmenter la capacité de traitement.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Services cloud, stockage et bureautique en ligne</w:t>
      </w:r>
    </w:p>
    <w:p>
      <w:pPr>
        <w:spacing w:after="20"/>
        <w:jc w:val="left"/>
      </w:pPr>
      <w:r>
        <w:rPr>
          <w:b/>
          <w:sz w:val="21"/>
        </w:rPr>
        <w:t>Q11. 11. Parmi les propositions suivantes, quelles sont les 4 modèles de déploiement du cloud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Cloud public</w:t>
      </w:r>
    </w:p>
    <w:p>
      <w:pPr>
        <w:spacing w:after="0"/>
        <w:jc w:val="left"/>
      </w:pPr>
      <w:r>
        <w:rPr>
          <w:b w:val="0"/>
          <w:sz w:val="20"/>
        </w:rPr>
        <w:t xml:space="preserve">    ☐ B) Cloud privé</w:t>
      </w:r>
    </w:p>
    <w:p>
      <w:pPr>
        <w:spacing w:after="0"/>
        <w:jc w:val="left"/>
      </w:pPr>
      <w:r>
        <w:rPr>
          <w:b w:val="0"/>
          <w:sz w:val="20"/>
        </w:rPr>
        <w:t xml:space="preserve">    ☐ C) Cloud hybride</w:t>
      </w:r>
    </w:p>
    <w:p>
      <w:pPr>
        <w:spacing w:after="0"/>
        <w:jc w:val="left"/>
      </w:pPr>
      <w:r>
        <w:rPr>
          <w:b w:val="0"/>
          <w:sz w:val="20"/>
        </w:rPr>
        <w:t xml:space="preserve">    ☐ D) Cloud communautaire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Google Drive, OneDrive et Dropbox sont des exemples de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Services de stockage cloud</w:t>
      </w:r>
    </w:p>
    <w:p>
      <w:pPr>
        <w:spacing w:after="0"/>
        <w:jc w:val="left"/>
      </w:pPr>
      <w:r>
        <w:rPr>
          <w:b w:val="0"/>
          <w:sz w:val="20"/>
        </w:rPr>
        <w:t xml:space="preserve">    ☐ B) Logiciels de bureautique en ligne</w:t>
      </w:r>
    </w:p>
    <w:p>
      <w:pPr>
        <w:spacing w:after="0"/>
        <w:jc w:val="left"/>
      </w:pPr>
      <w:r>
        <w:rPr>
          <w:b w:val="0"/>
          <w:sz w:val="20"/>
        </w:rPr>
        <w:t xml:space="preserve">    ☐ C) Services IaaS</w:t>
      </w:r>
    </w:p>
    <w:p>
      <w:pPr>
        <w:spacing w:after="0"/>
        <w:jc w:val="left"/>
      </w:pPr>
      <w:r>
        <w:rPr>
          <w:b w:val="0"/>
          <w:sz w:val="20"/>
        </w:rPr>
        <w:t xml:space="preserve">    ☐ D) Outils de virtualisation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La migration vers le cloud présente les avantages suivants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Réduction des coûts matériels</w:t>
      </w:r>
    </w:p>
    <w:p>
      <w:pPr>
        <w:spacing w:after="0"/>
        <w:jc w:val="left"/>
      </w:pPr>
      <w:r>
        <w:rPr>
          <w:b w:val="0"/>
          <w:sz w:val="20"/>
        </w:rPr>
        <w:t xml:space="preserve">    ☐ B) Accessibilité des données depuis n'importe quel appareil connecté</w:t>
      </w:r>
    </w:p>
    <w:p>
      <w:pPr>
        <w:spacing w:after="0"/>
        <w:jc w:val="left"/>
      </w:pPr>
      <w:r>
        <w:rPr>
          <w:b w:val="0"/>
          <w:sz w:val="20"/>
        </w:rPr>
        <w:t xml:space="preserve">    ☐ C) Aucun risque de sécurité ne peut survenir</w:t>
      </w:r>
    </w:p>
    <w:p>
      <w:pPr>
        <w:spacing w:after="0"/>
        <w:jc w:val="left"/>
      </w:pPr>
      <w:r>
        <w:rPr>
          <w:b w:val="0"/>
          <w:sz w:val="20"/>
        </w:rPr>
        <w:t xml:space="preserve">    ☐ D) Évolutivité (scalabilité) selon les besoins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Termes clés : cluster, scaling, load balancing</w:t>
      </w:r>
    </w:p>
    <w:p>
      <w:pPr>
        <w:spacing w:after="20"/>
        <w:jc w:val="left"/>
      </w:pPr>
      <w:r>
        <w:rPr>
          <w:b/>
          <w:sz w:val="21"/>
        </w:rPr>
        <w:t>Q14. 14. Un __________ est un regroupement de serveurs travaillant ensemble pour offrir une puissance de calcul accrue.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cluster</w:t>
      </w:r>
    </w:p>
    <w:p>
      <w:pPr>
        <w:spacing w:after="0"/>
        <w:jc w:val="left"/>
      </w:pPr>
      <w:r>
        <w:rPr>
          <w:b w:val="0"/>
          <w:sz w:val="19"/>
        </w:rPr>
        <w:t xml:space="preserve">    • noeud</w:t>
      </w:r>
    </w:p>
    <w:p>
      <w:pPr>
        <w:spacing w:after="0"/>
        <w:jc w:val="left"/>
      </w:pPr>
      <w:r>
        <w:rPr>
          <w:b w:val="0"/>
          <w:sz w:val="19"/>
        </w:rPr>
        <w:t xml:space="preserve">    • kernel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Le __________ permet de répartir automatiquement les requêtes entrantes entre plusieurs serveurs.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load balancing</w:t>
      </w:r>
    </w:p>
    <w:p>
      <w:pPr>
        <w:spacing w:after="0"/>
        <w:jc w:val="left"/>
      </w:pPr>
      <w:r>
        <w:rPr>
          <w:b w:val="0"/>
          <w:sz w:val="19"/>
        </w:rPr>
        <w:t xml:space="preserve">    • scaling</w:t>
      </w:r>
    </w:p>
    <w:p>
      <w:pPr>
        <w:spacing w:after="0"/>
        <w:jc w:val="left"/>
      </w:pPr>
      <w:r>
        <w:rPr>
          <w:b w:val="0"/>
          <w:sz w:val="19"/>
        </w:rPr>
        <w:t xml:space="preserve">    • clustering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cloud et leurs définitions</w:t>
      </w:r>
    </w:p>
    <w:p>
      <w:pPr>
        <w:spacing w:after="20"/>
        <w:jc w:val="left"/>
      </w:pPr>
      <w:r>
        <w:rPr>
          <w:b/>
          <w:sz w:val="21"/>
        </w:rPr>
        <w:t>Q21. 21. Associez chaque modèle de service cloud à son exemple concret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IaaS  —————→  Amazon EC2</w:t>
      </w:r>
    </w:p>
    <w:p>
      <w:pPr>
        <w:spacing w:after="0"/>
        <w:jc w:val="left"/>
      </w:pPr>
      <w:r>
        <w:rPr>
          <w:b w:val="0"/>
          <w:sz w:val="19"/>
        </w:rPr>
        <w:t xml:space="preserve">    PaaS  —————→  Google App Engine</w:t>
      </w:r>
    </w:p>
    <w:p>
      <w:pPr>
        <w:spacing w:after="0"/>
        <w:jc w:val="left"/>
      </w:pPr>
      <w:r>
        <w:rPr>
          <w:b w:val="0"/>
          <w:sz w:val="19"/>
        </w:rPr>
        <w:t xml:space="preserve">    SaaS  —————→  Google Workspace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outil à sa catégorie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Docker  —————→  Conteneur</w:t>
      </w:r>
    </w:p>
    <w:p>
      <w:pPr>
        <w:spacing w:after="0"/>
        <w:jc w:val="left"/>
      </w:pPr>
      <w:r>
        <w:rPr>
          <w:b w:val="0"/>
          <w:sz w:val="19"/>
        </w:rPr>
        <w:t xml:space="preserve">    VMware  —————→  Virtualisation</w:t>
      </w:r>
    </w:p>
    <w:p>
      <w:pPr>
        <w:spacing w:after="0"/>
        <w:jc w:val="left"/>
      </w:pPr>
      <w:r>
        <w:rPr>
          <w:b w:val="0"/>
          <w:sz w:val="19"/>
        </w:rPr>
        <w:t xml:space="preserve">    Kubernetes  —————→  Orchestration de conteneurs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concept à sa définition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Scaling  —————→  Augmentation des ressources selon la demande</w:t>
      </w:r>
    </w:p>
    <w:p>
      <w:pPr>
        <w:spacing w:after="0"/>
        <w:jc w:val="left"/>
      </w:pPr>
      <w:r>
        <w:rPr>
          <w:b w:val="0"/>
          <w:sz w:val="19"/>
        </w:rPr>
        <w:t xml:space="preserve">    Load balancing  —————→  Répartition automatique de la charge</w:t>
      </w:r>
    </w:p>
    <w:p>
      <w:pPr>
        <w:spacing w:after="0"/>
        <w:jc w:val="left"/>
      </w:pPr>
      <w:r>
        <w:rPr>
          <w:b w:val="0"/>
          <w:sz w:val="19"/>
        </w:rPr>
        <w:t xml:space="preserve">    Cluster  —————→  Regroupement de serveurs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service de stockage à son fournisseur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Google Drive  —————→  Google</w:t>
      </w:r>
    </w:p>
    <w:p>
      <w:pPr>
        <w:spacing w:after="0"/>
        <w:jc w:val="left"/>
      </w:pPr>
      <w:r>
        <w:rPr>
          <w:b w:val="0"/>
          <w:sz w:val="19"/>
        </w:rPr>
        <w:t xml:space="preserve">    OneDrive  —————→  Microsoft</w:t>
      </w:r>
    </w:p>
    <w:p>
      <w:pPr>
        <w:spacing w:after="0"/>
        <w:jc w:val="left"/>
      </w:pPr>
      <w:r>
        <w:rPr>
          <w:b w:val="0"/>
          <w:sz w:val="19"/>
        </w:rPr>
        <w:t xml:space="preserve">    Dropbox  —————→  Dropbox Inc.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menace de sécurité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Chiffrement (SSL/TLS)  —————→  Protection des données en transit</w:t>
      </w:r>
    </w:p>
    <w:p>
      <w:pPr>
        <w:spacing w:after="0"/>
        <w:jc w:val="left"/>
      </w:pPr>
      <w:r>
        <w:rPr>
          <w:b w:val="0"/>
          <w:sz w:val="19"/>
        </w:rPr>
        <w:t xml:space="preserve">    Attaque DDoS  —————→  Surcharge intentionnelle d'un serveur</w:t>
      </w:r>
    </w:p>
    <w:p>
      <w:pPr>
        <w:spacing w:after="0"/>
        <w:jc w:val="left"/>
      </w:pPr>
      <w:r>
        <w:rPr>
          <w:b w:val="0"/>
          <w:sz w:val="19"/>
        </w:rPr>
        <w:t xml:space="preserve">    Authentification multi-facteurs  —————→  Vérification via mot de passe et code SMS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Dans le modèle SaaS/IaaS/PaaS, lequel fournit PUREMENT les ressources de calcul virtualisées (VM, stockage, réseau) sans OS ni middleware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IaaS (Infrastructure as a Service)</w:t>
      </w:r>
    </w:p>
    <w:p>
      <w:pPr>
        <w:spacing w:after="0"/>
        <w:jc w:val="left"/>
      </w:pPr>
      <w:r>
        <w:rPr>
          <w:b w:val="0"/>
          <w:sz w:val="20"/>
        </w:rPr>
        <w:t xml:space="preserve">    B) PaaS</w:t>
      </w:r>
    </w:p>
    <w:p>
      <w:pPr>
        <w:spacing w:after="0"/>
        <w:jc w:val="left"/>
      </w:pPr>
      <w:r>
        <w:rPr>
          <w:b w:val="0"/>
          <w:sz w:val="20"/>
        </w:rPr>
        <w:t xml:space="preserve">    C) SaaS</w:t>
      </w:r>
    </w:p>
    <w:p>
      <w:pPr>
        <w:spacing w:after="0"/>
        <w:jc w:val="left"/>
      </w:pPr>
      <w:r>
        <w:rPr>
          <w:b w:val="0"/>
          <w:sz w:val="20"/>
        </w:rPr>
        <w:t xml:space="preserve">    D) FaaS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Quelle est la caractéristique déterminante du 'serverless' (FaaS) par rapport à une VM classique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Facturation à l'exécution (et montée en charge automatique, sans provisionner de serveur)</w:t>
      </w:r>
    </w:p>
    <w:p>
      <w:pPr>
        <w:spacing w:after="0"/>
        <w:jc w:val="left"/>
      </w:pPr>
      <w:r>
        <w:rPr>
          <w:b w:val="0"/>
          <w:sz w:val="20"/>
        </w:rPr>
        <w:t xml:space="preserve">    B) Réservation stricte de CPU</w:t>
      </w:r>
    </w:p>
    <w:p>
      <w:pPr>
        <w:spacing w:after="0"/>
        <w:jc w:val="left"/>
      </w:pPr>
      <w:r>
        <w:rPr>
          <w:b w:val="0"/>
          <w:sz w:val="20"/>
        </w:rPr>
        <w:t xml:space="preserve">    C) Impossibilité de monter en charge</w:t>
      </w:r>
    </w:p>
    <w:p>
      <w:pPr>
        <w:spacing w:after="0"/>
        <w:jc w:val="left"/>
      </w:pPr>
      <w:r>
        <w:rPr>
          <w:b w:val="0"/>
          <w:sz w:val="20"/>
        </w:rPr>
        <w:t xml:space="preserve">    D) Installation obligatoire d'un hyperviseur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 terme désigne l'accès simultané de plusieurs clients à la même infrastructure cloud partagée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Multi-tenant (multi-location)</w:t>
      </w:r>
    </w:p>
    <w:p>
      <w:pPr>
        <w:spacing w:after="0"/>
        <w:jc w:val="left"/>
      </w:pPr>
      <w:r>
        <w:rPr>
          <w:b w:val="0"/>
          <w:sz w:val="20"/>
        </w:rPr>
        <w:t xml:space="preserve">    B) Single-tenant</w:t>
      </w:r>
    </w:p>
    <w:p>
      <w:pPr>
        <w:spacing w:after="0"/>
        <w:jc w:val="left"/>
      </w:pPr>
      <w:r>
        <w:rPr>
          <w:b w:val="0"/>
          <w:sz w:val="20"/>
        </w:rPr>
        <w:t xml:space="preserve">    C) Serverless</w:t>
      </w:r>
    </w:p>
    <w:p>
      <w:pPr>
        <w:spacing w:after="0"/>
        <w:jc w:val="left"/>
      </w:pPr>
      <w:r>
        <w:rPr>
          <w:b w:val="0"/>
          <w:sz w:val="20"/>
        </w:rPr>
        <w:t xml:space="preserve">    D) Edge computing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 est le rôle du 'load balancer' dans une architecture cloud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Répartir le trafic entre plusieurs serveurs pour éviter la surcharge</w:t>
      </w:r>
    </w:p>
    <w:p>
      <w:pPr>
        <w:spacing w:after="0"/>
        <w:jc w:val="left"/>
      </w:pPr>
      <w:r>
        <w:rPr>
          <w:b w:val="0"/>
          <w:sz w:val="20"/>
        </w:rPr>
        <w:t xml:space="preserve">    B) Chiffrer la base de données</w:t>
      </w:r>
    </w:p>
    <w:p>
      <w:pPr>
        <w:spacing w:after="0"/>
        <w:jc w:val="left"/>
      </w:pPr>
      <w:r>
        <w:rPr>
          <w:b w:val="0"/>
          <w:sz w:val="20"/>
        </w:rPr>
        <w:t xml:space="preserve">    C) Comprimer les images</w:t>
      </w:r>
    </w:p>
    <w:p>
      <w:pPr>
        <w:spacing w:after="0"/>
        <w:jc w:val="left"/>
      </w:pPr>
      <w:r>
        <w:rPr>
          <w:b w:val="0"/>
          <w:sz w:val="20"/>
        </w:rPr>
        <w:t xml:space="preserve">    D) Assurer le DNS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Entre offre cloud PUBLIQUE, PRIVÉE et HYBRIDE, laquelle combine données sensibles en interne et pics de charge externalisés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L'offre hybride</w:t>
      </w:r>
    </w:p>
    <w:p>
      <w:pPr>
        <w:spacing w:after="0"/>
        <w:jc w:val="left"/>
      </w:pPr>
      <w:r>
        <w:rPr>
          <w:b w:val="0"/>
          <w:sz w:val="20"/>
        </w:rPr>
        <w:t xml:space="preserve">    B) L'offre privée stricte</w:t>
      </w:r>
    </w:p>
    <w:p>
      <w:pPr>
        <w:spacing w:after="0"/>
        <w:jc w:val="left"/>
      </w:pPr>
      <w:r>
        <w:rPr>
          <w:b w:val="0"/>
          <w:sz w:val="20"/>
        </w:rPr>
        <w:t xml:space="preserve">    C) L'offre publique stricte</w:t>
      </w:r>
    </w:p>
    <w:p>
      <w:pPr>
        <w:spacing w:after="0"/>
        <w:jc w:val="left"/>
      </w:pPr>
      <w:r>
        <w:rPr>
          <w:b w:val="0"/>
          <w:sz w:val="20"/>
        </w:rPr>
        <w:t xml:space="preserve">    D) La communauté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