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4 — Microsoft Word: Academic Office Suite</w:t>
      </w:r>
    </w:p>
    <w:p>
      <w:pPr>
        <w:spacing w:after="80"/>
        <w:jc w:val="center"/>
      </w:pPr>
      <w:r>
        <w:rPr>
          <w:b w:val="0"/>
          <w:sz w:val="20"/>
        </w:rPr>
        <w:t>ICT Module · ENS University of Mostaganem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Questionnaire (MCQ)</w:t>
      </w:r>
    </w:p>
    <w:p>
      <w:pPr>
        <w:spacing w:after="60"/>
        <w:jc w:val="left"/>
      </w:pPr>
      <w:r>
        <w:rPr>
          <w:b w:val="0"/>
          <w:sz w:val="18"/>
        </w:rPr>
        <w:t>Microsoft Word interface — Ribbon, panes, navigation pane</w:t>
      </w:r>
    </w:p>
    <w:p>
      <w:pPr>
        <w:spacing w:after="20"/>
        <w:jc w:val="left"/>
      </w:pPr>
      <w:r>
        <w:rPr>
          <w:b/>
          <w:sz w:val="21"/>
        </w:rPr>
        <w:t>Q1. 1. Which element of the Word interface groups the formatting tools organized by tabs?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status bar</w:t>
      </w:r>
    </w:p>
    <w:p>
      <w:pPr>
        <w:spacing w:after="0"/>
        <w:jc w:val="left"/>
      </w:pPr>
      <w:r>
        <w:rPr>
          <w:b w:val="0"/>
          <w:sz w:val="20"/>
        </w:rPr>
        <w:t xml:space="preserve">    B) The ribbon</w:t>
      </w:r>
    </w:p>
    <w:p>
      <w:pPr>
        <w:spacing w:after="0"/>
        <w:jc w:val="left"/>
      </w:pPr>
      <w:r>
        <w:rPr>
          <w:b w:val="0"/>
          <w:sz w:val="20"/>
        </w:rPr>
        <w:t xml:space="preserve">    C) The navigation pane</w:t>
      </w:r>
    </w:p>
    <w:p>
      <w:pPr>
        <w:spacing w:after="0"/>
        <w:jc w:val="left"/>
      </w:pPr>
      <w:r>
        <w:rPr>
          <w:b w:val="0"/>
          <w:sz w:val="20"/>
        </w:rPr>
        <w:t xml:space="preserve">    D) The Quick Access toolbar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In which ribbon tab are the Font and Paragraph commands located?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Insert</w:t>
      </w:r>
    </w:p>
    <w:p>
      <w:pPr>
        <w:spacing w:after="0"/>
        <w:jc w:val="left"/>
      </w:pPr>
      <w:r>
        <w:rPr>
          <w:b w:val="0"/>
          <w:sz w:val="20"/>
        </w:rPr>
        <w:t xml:space="preserve">    B) Layout</w:t>
      </w:r>
    </w:p>
    <w:p>
      <w:pPr>
        <w:spacing w:after="0"/>
        <w:jc w:val="left"/>
      </w:pPr>
      <w:r>
        <w:rPr>
          <w:b w:val="0"/>
          <w:sz w:val="20"/>
        </w:rPr>
        <w:t xml:space="preserve">    C) Home</w:t>
      </w:r>
    </w:p>
    <w:p>
      <w:pPr>
        <w:spacing w:after="0"/>
        <w:jc w:val="left"/>
      </w:pPr>
      <w:r>
        <w:rPr>
          <w:b w:val="0"/>
          <w:sz w:val="20"/>
        </w:rPr>
        <w:t xml:space="preserve">    D) References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side pane allows quick navigation between the headings of a Word document?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navigation pane</w:t>
      </w:r>
    </w:p>
    <w:p>
      <w:pPr>
        <w:spacing w:after="0"/>
        <w:jc w:val="left"/>
      </w:pPr>
      <w:r>
        <w:rPr>
          <w:b w:val="0"/>
          <w:sz w:val="20"/>
        </w:rPr>
        <w:t xml:space="preserve">    B) The layout pane</w:t>
      </w:r>
    </w:p>
    <w:p>
      <w:pPr>
        <w:spacing w:after="0"/>
        <w:jc w:val="left"/>
      </w:pPr>
      <w:r>
        <w:rPr>
          <w:b w:val="0"/>
          <w:sz w:val="20"/>
        </w:rPr>
        <w:t xml:space="preserve">    C) The styles pane</w:t>
      </w:r>
    </w:p>
    <w:p>
      <w:pPr>
        <w:spacing w:after="0"/>
        <w:jc w:val="left"/>
      </w:pPr>
      <w:r>
        <w:rPr>
          <w:b w:val="0"/>
          <w:sz w:val="20"/>
        </w:rPr>
        <w:t xml:space="preserve">    D) The advanced search pane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Where is the Undo command located by default in 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 the ribbon, Home tab</w:t>
      </w:r>
    </w:p>
    <w:p>
      <w:pPr>
        <w:spacing w:after="0"/>
        <w:jc w:val="left"/>
      </w:pPr>
      <w:r>
        <w:rPr>
          <w:b w:val="0"/>
          <w:sz w:val="20"/>
        </w:rPr>
        <w:t xml:space="preserve">    B) In the Quick Access toolbar</w:t>
      </w:r>
    </w:p>
    <w:p>
      <w:pPr>
        <w:spacing w:after="0"/>
        <w:jc w:val="left"/>
      </w:pPr>
      <w:r>
        <w:rPr>
          <w:b w:val="0"/>
          <w:sz w:val="20"/>
        </w:rPr>
        <w:t xml:space="preserve">    C) In the File menu</w:t>
      </w:r>
    </w:p>
    <w:p>
      <w:pPr>
        <w:spacing w:after="0"/>
        <w:jc w:val="left"/>
      </w:pPr>
      <w:r>
        <w:rPr>
          <w:b w:val="0"/>
          <w:sz w:val="20"/>
        </w:rPr>
        <w:t xml:space="preserve">    D) In the status bar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What is the standard keyboard shortcut to save a document in 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S</w:t>
      </w:r>
    </w:p>
    <w:p>
      <w:pPr>
        <w:spacing w:after="0"/>
        <w:jc w:val="left"/>
      </w:pPr>
      <w:r>
        <w:rPr>
          <w:b w:val="0"/>
          <w:sz w:val="20"/>
        </w:rPr>
        <w:t xml:space="preserve">    B) Ctrl + Z</w:t>
      </w:r>
    </w:p>
    <w:p>
      <w:pPr>
        <w:spacing w:after="0"/>
        <w:jc w:val="left"/>
      </w:pPr>
      <w:r>
        <w:rPr>
          <w:b w:val="0"/>
          <w:sz w:val="20"/>
        </w:rPr>
        <w:t xml:space="preserve">    C) Ctrl + P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C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Styles in Microsoft Word — Heading 1-3, Normal, usefulness</w:t>
      </w:r>
    </w:p>
    <w:p>
      <w:pPr>
        <w:spacing w:after="20"/>
        <w:jc w:val="left"/>
      </w:pPr>
      <w:r>
        <w:rPr>
          <w:b/>
          <w:sz w:val="21"/>
        </w:rPr>
        <w:t>Q6. 6. The Normal style is the default style applied to text entered in Word.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The Heading 1, Heading 2 and Heading 3 styles are used only for the visual decoration of the document.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A new custom style can be created in the Styles pane of Word.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correct application of styles facilitates the automatic generation of a table of contents.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It is impossible to modify the properties of a predefined style in Word.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Academic page layout and PDF export</w:t>
      </w:r>
    </w:p>
    <w:p>
      <w:pPr>
        <w:spacing w:after="20"/>
        <w:jc w:val="left"/>
      </w:pPr>
      <w:r>
        <w:rPr>
          <w:b/>
          <w:sz w:val="21"/>
        </w:rPr>
        <w:t>Q11. 11. Which fonts are commonly recommended for an academic document in 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Times New Roman</w:t>
      </w:r>
    </w:p>
    <w:p>
      <w:pPr>
        <w:spacing w:after="0"/>
        <w:jc w:val="left"/>
      </w:pPr>
      <w:r>
        <w:rPr>
          <w:b w:val="0"/>
          <w:sz w:val="20"/>
        </w:rPr>
        <w:t xml:space="preserve">    ☐ B) Comic Sans MS</w:t>
      </w:r>
    </w:p>
    <w:p>
      <w:pPr>
        <w:spacing w:after="0"/>
        <w:jc w:val="left"/>
      </w:pPr>
      <w:r>
        <w:rPr>
          <w:b w:val="0"/>
          <w:sz w:val="20"/>
        </w:rPr>
        <w:t xml:space="preserve">    ☐ C) Calibri</w:t>
      </w:r>
    </w:p>
    <w:p>
      <w:pPr>
        <w:spacing w:after="0"/>
        <w:jc w:val="left"/>
      </w:pPr>
      <w:r>
        <w:rPr>
          <w:b w:val="0"/>
          <w:sz w:val="20"/>
        </w:rPr>
        <w:t xml:space="preserve">    ☐ D) Papyrus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Which page layout settings comply with standard academic norms?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2.5 cm margins</w:t>
      </w:r>
    </w:p>
    <w:p>
      <w:pPr>
        <w:spacing w:after="0"/>
        <w:jc w:val="left"/>
      </w:pPr>
      <w:r>
        <w:rPr>
          <w:b w:val="0"/>
          <w:sz w:val="20"/>
        </w:rPr>
        <w:t xml:space="preserve">    ☐ B) 1.5 line spacing</w:t>
      </w:r>
    </w:p>
    <w:p>
      <w:pPr>
        <w:spacing w:after="0"/>
        <w:jc w:val="left"/>
      </w:pPr>
      <w:r>
        <w:rPr>
          <w:b w:val="0"/>
          <w:sz w:val="20"/>
        </w:rPr>
        <w:t xml:space="preserve">    ☐ C) 12-point font</w:t>
      </w:r>
    </w:p>
    <w:p>
      <w:pPr>
        <w:spacing w:after="0"/>
        <w:jc w:val="left"/>
      </w:pPr>
      <w:r>
        <w:rPr>
          <w:b w:val="0"/>
          <w:sz w:val="20"/>
        </w:rPr>
        <w:t xml:space="preserve">    ☐ D) Landscape orientation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formats are suitable for exporting a Word document to Moodle?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PDF</w:t>
      </w:r>
    </w:p>
    <w:p>
      <w:pPr>
        <w:spacing w:after="0"/>
        <w:jc w:val="left"/>
      </w:pPr>
      <w:r>
        <w:rPr>
          <w:b w:val="0"/>
          <w:sz w:val="20"/>
        </w:rPr>
        <w:t xml:space="preserve">    ☐ B) .docx</w:t>
      </w:r>
    </w:p>
    <w:p>
      <w:pPr>
        <w:spacing w:after="0"/>
        <w:jc w:val="left"/>
      </w:pPr>
      <w:r>
        <w:rPr>
          <w:b w:val="0"/>
          <w:sz w:val="20"/>
        </w:rPr>
        <w:t xml:space="preserve">    ☐ C) JPEG</w:t>
      </w:r>
    </w:p>
    <w:p>
      <w:pPr>
        <w:spacing w:after="0"/>
        <w:jc w:val="left"/>
      </w:pPr>
      <w:r>
        <w:rPr>
          <w:b w:val="0"/>
          <w:sz w:val="20"/>
        </w:rPr>
        <w:t xml:space="preserve">    ☐ D) RTF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</w:t>
      </w:r>
    </w:p>
    <w:p>
      <w:pPr>
        <w:spacing w:after="60"/>
        <w:jc w:val="left"/>
      </w:pPr>
      <w:r>
        <w:rPr>
          <w:b w:val="0"/>
          <w:sz w:val="18"/>
        </w:rPr>
        <w:t>Citations, references and institutional cover page</w:t>
      </w:r>
    </w:p>
    <w:p>
      <w:pPr>
        <w:spacing w:after="20"/>
        <w:jc w:val="left"/>
      </w:pPr>
      <w:r>
        <w:rPr>
          <w:b/>
          <w:sz w:val="21"/>
        </w:rPr>
        <w:t>Q14. 14. The most commonly used simplified citation format in the academic environment is the __________ format.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APA (American Psychological Association)</w:t>
      </w:r>
    </w:p>
    <w:p>
      <w:pPr>
        <w:spacing w:after="0"/>
        <w:jc w:val="left"/>
      </w:pPr>
      <w:r>
        <w:rPr>
          <w:b w:val="0"/>
          <w:sz w:val="19"/>
        </w:rPr>
        <w:t xml:space="preserve">    • MLA (Modern Language Association)</w:t>
      </w:r>
    </w:p>
    <w:p>
      <w:pPr>
        <w:spacing w:after="0"/>
        <w:jc w:val="left"/>
      </w:pPr>
      <w:r>
        <w:rPr>
          <w:b w:val="0"/>
          <w:sz w:val="19"/>
        </w:rPr>
        <w:t xml:space="preserve">    • Chicago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In Word, to insert bibliographic references and generate an automatic bibliography, you use the __________ tab of the ribbon.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References</w:t>
      </w:r>
    </w:p>
    <w:p>
      <w:pPr>
        <w:spacing w:after="0"/>
        <w:jc w:val="left"/>
      </w:pPr>
      <w:r>
        <w:rPr>
          <w:b w:val="0"/>
          <w:sz w:val="19"/>
        </w:rPr>
        <w:t xml:space="preserve">    • Insert</w:t>
      </w:r>
    </w:p>
    <w:p>
      <w:pPr>
        <w:spacing w:after="0"/>
        <w:jc w:val="left"/>
      </w:pPr>
      <w:r>
        <w:rPr>
          <w:b w:val="0"/>
          <w:sz w:val="19"/>
        </w:rPr>
        <w:t xml:space="preserve">    • Home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 the terms</w:t>
      </w:r>
    </w:p>
    <w:p>
      <w:pPr>
        <w:spacing w:after="60"/>
        <w:jc w:val="left"/>
      </w:pPr>
      <w:r>
        <w:rPr>
          <w:b w:val="0"/>
          <w:sz w:val="18"/>
        </w:rPr>
        <w:t>Correspondence between Word features and their descriptions</w:t>
      </w:r>
    </w:p>
    <w:p>
      <w:pPr>
        <w:spacing w:after="20"/>
        <w:jc w:val="left"/>
      </w:pPr>
      <w:r>
        <w:rPr>
          <w:b/>
          <w:sz w:val="21"/>
        </w:rPr>
        <w:t>Q21. 21. Match each element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Table of contents  —————→  List of chapters generated automatically from the styles</w:t>
      </w:r>
    </w:p>
    <w:p>
      <w:pPr>
        <w:spacing w:after="0"/>
        <w:jc w:val="left"/>
      </w:pPr>
      <w:r>
        <w:rPr>
          <w:b w:val="0"/>
          <w:sz w:val="19"/>
        </w:rPr>
        <w:t xml:space="preserve">    Cover page  —————→  First page containing title, name, university and year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layout area to its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Header  —————→  Area repeated at the top of each page</w:t>
      </w:r>
    </w:p>
    <w:p>
      <w:pPr>
        <w:spacing w:after="0"/>
        <w:jc w:val="left"/>
      </w:pPr>
      <w:r>
        <w:rPr>
          <w:b w:val="0"/>
          <w:sz w:val="19"/>
        </w:rPr>
        <w:t xml:space="preserve">    Footer  —————→  Area repeated at the bottom of each page</w:t>
      </w:r>
    </w:p>
    <w:p>
      <w:pPr>
        <w:spacing w:after="0"/>
        <w:jc w:val="left"/>
      </w:pPr>
      <w:r>
        <w:rPr>
          <w:b w:val="0"/>
          <w:sz w:val="19"/>
        </w:rPr>
        <w:t xml:space="preserve">    Page numbering  —————→  Automatic insertion of page numbers in the header or footer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shortcut to its action: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S  —————→  Save the document</w:t>
      </w:r>
    </w:p>
    <w:p>
      <w:pPr>
        <w:spacing w:after="0"/>
        <w:jc w:val="left"/>
      </w:pPr>
      <w:r>
        <w:rPr>
          <w:b w:val="0"/>
          <w:sz w:val="19"/>
        </w:rPr>
        <w:t xml:space="preserve">    Ctrl + B  —————→  Apply bold to the selected text</w:t>
      </w:r>
    </w:p>
    <w:p>
      <w:pPr>
        <w:spacing w:after="0"/>
        <w:jc w:val="left"/>
      </w:pPr>
      <w:r>
        <w:rPr>
          <w:b w:val="0"/>
          <w:sz w:val="19"/>
        </w:rPr>
        <w:t xml:space="preserve">    Ctrl + I  —————→  Apply italics to the selected text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bibliographic concept to its role: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In-text citation  —————→  Short reference in the body of the document (author, year)</w:t>
      </w:r>
    </w:p>
    <w:p>
      <w:pPr>
        <w:spacing w:after="0"/>
        <w:jc w:val="left"/>
      </w:pPr>
      <w:r>
        <w:rPr>
          <w:b w:val="0"/>
          <w:sz w:val="19"/>
        </w:rPr>
        <w:t xml:space="preserve">    Final bibliography  —————→  Complete list of cited sources, placed at the end of the document</w:t>
      </w:r>
    </w:p>
    <w:p>
      <w:pPr>
        <w:spacing w:after="0"/>
        <w:jc w:val="left"/>
      </w:pPr>
      <w:r>
        <w:rPr>
          <w:b w:val="0"/>
          <w:sz w:val="19"/>
        </w:rPr>
        <w:t xml:space="preserve">    APA style  —————→  Citation format standardized by the American Psychological Association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formatting tool to its effect: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1.5 line spacing  —————→  Vertical spacing between the lines of text</w:t>
      </w:r>
    </w:p>
    <w:p>
      <w:pPr>
        <w:spacing w:after="0"/>
        <w:jc w:val="left"/>
      </w:pPr>
      <w:r>
        <w:rPr>
          <w:b w:val="0"/>
          <w:sz w:val="19"/>
        </w:rPr>
        <w:t xml:space="preserve">    First-line indent  —————→  Shifting of the first line of a paragraph to the right</w:t>
      </w:r>
    </w:p>
    <w:p>
      <w:pPr>
        <w:spacing w:after="0"/>
        <w:jc w:val="left"/>
      </w:pPr>
      <w:r>
        <w:rPr>
          <w:b w:val="0"/>
          <w:sz w:val="19"/>
        </w:rPr>
        <w:t xml:space="preserve">    Justified alignment  —————→  Alignment of the text on both the left and right margins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What is the main benefit of using STYLES (Word) instead of direct manual formatting?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Allow uniform and automatic updating of the document</w:t>
      </w:r>
    </w:p>
    <w:p>
      <w:pPr>
        <w:spacing w:after="0"/>
        <w:jc w:val="left"/>
      </w:pPr>
      <w:r>
        <w:rPr>
          <w:b w:val="0"/>
          <w:sz w:val="20"/>
        </w:rPr>
        <w:t xml:space="preserve">    B) Reduce the file size</w:t>
      </w:r>
    </w:p>
    <w:p>
      <w:pPr>
        <w:spacing w:after="0"/>
        <w:jc w:val="left"/>
      </w:pPr>
      <w:r>
        <w:rPr>
          <w:b w:val="0"/>
          <w:sz w:val="20"/>
        </w:rPr>
        <w:t xml:space="preserve">    C) Speed up printing</w:t>
      </w:r>
    </w:p>
    <w:p>
      <w:pPr>
        <w:spacing w:after="0"/>
        <w:jc w:val="left"/>
      </w:pPr>
      <w:r>
        <w:rPr>
          <w:b w:val="0"/>
          <w:sz w:val="20"/>
        </w:rPr>
        <w:t xml:space="preserve">    D) Avoid spelling mistakes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How do you automatically link the Table of Contents to the headings of a Word document?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Apply the Heading 1, Heading 2... styles and insert a TOC field</w:t>
      </w:r>
    </w:p>
    <w:p>
      <w:pPr>
        <w:spacing w:after="0"/>
        <w:jc w:val="left"/>
      </w:pPr>
      <w:r>
        <w:rPr>
          <w:b w:val="0"/>
          <w:sz w:val="20"/>
        </w:rPr>
        <w:t xml:space="preserve">    B) Copy and paste the headings manually</w:t>
      </w:r>
    </w:p>
    <w:p>
      <w:pPr>
        <w:spacing w:after="0"/>
        <w:jc w:val="left"/>
      </w:pPr>
      <w:r>
        <w:rPr>
          <w:b w:val="0"/>
          <w:sz w:val="20"/>
        </w:rPr>
        <w:t xml:space="preserve">    C) Use Ctrl+Shift+F11</w:t>
      </w:r>
    </w:p>
    <w:p>
      <w:pPr>
        <w:spacing w:after="0"/>
        <w:jc w:val="left"/>
      </w:pPr>
      <w:r>
        <w:rPr>
          <w:b w:val="0"/>
          <w:sz w:val="20"/>
        </w:rPr>
        <w:t xml:space="preserve">    D) Save the document in draft mode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does the ¶ (pilcrow) symbol activated by the ¶ icon mean in 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Displays formatting marks (paragraph marks, tabs, breaks)</w:t>
      </w:r>
    </w:p>
    <w:p>
      <w:pPr>
        <w:spacing w:after="0"/>
        <w:jc w:val="left"/>
      </w:pPr>
      <w:r>
        <w:rPr>
          <w:b w:val="0"/>
          <w:sz w:val="20"/>
        </w:rPr>
        <w:t xml:space="preserve">    B) Adds a page break</w:t>
      </w:r>
    </w:p>
    <w:p>
      <w:pPr>
        <w:spacing w:after="0"/>
        <w:jc w:val="left"/>
      </w:pPr>
      <w:r>
        <w:rPr>
          <w:b w:val="0"/>
          <w:sz w:val="20"/>
        </w:rPr>
        <w:t xml:space="preserve">    C) Frames the selected text</w:t>
      </w:r>
    </w:p>
    <w:p>
      <w:pPr>
        <w:spacing w:after="0"/>
        <w:jc w:val="left"/>
      </w:pPr>
      <w:r>
        <w:rPr>
          <w:b w:val="0"/>
          <w:sz w:val="20"/>
        </w:rPr>
        <w:t xml:space="preserve">    D) Activates track changes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Which keyboard shortcut allows you to add a footnote in 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Alt+Ctrl+F</w:t>
      </w:r>
    </w:p>
    <w:p>
      <w:pPr>
        <w:spacing w:after="0"/>
        <w:jc w:val="left"/>
      </w:pPr>
      <w:r>
        <w:rPr>
          <w:b w:val="0"/>
          <w:sz w:val="20"/>
        </w:rPr>
        <w:t xml:space="preserve">    B) Ctrl+Alt+Del</w:t>
      </w:r>
    </w:p>
    <w:p>
      <w:pPr>
        <w:spacing w:after="0"/>
        <w:jc w:val="left"/>
      </w:pPr>
      <w:r>
        <w:rPr>
          <w:b w:val="0"/>
          <w:sz w:val="20"/>
        </w:rPr>
        <w:t xml:space="preserve">    C) Ctrl+Shift+N</w:t>
      </w:r>
    </w:p>
    <w:p>
      <w:pPr>
        <w:spacing w:after="0"/>
        <w:jc w:val="left"/>
      </w:pPr>
      <w:r>
        <w:rPr>
          <w:b w:val="0"/>
          <w:sz w:val="20"/>
        </w:rPr>
        <w:t xml:space="preserve">    D) Alt+F4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What is the difference between the Word fields { PAGE } and { NUMPAGES }?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PAGE returns the number of the current page, NUMPAGES the total number of pages</w:t>
      </w:r>
    </w:p>
    <w:p>
      <w:pPr>
        <w:spacing w:after="0"/>
        <w:jc w:val="left"/>
      </w:pPr>
      <w:r>
        <w:rPr>
          <w:b w:val="0"/>
          <w:sz w:val="20"/>
        </w:rPr>
        <w:t xml:space="preserve">    B) PAGE is only for the header</w:t>
      </w:r>
    </w:p>
    <w:p>
      <w:pPr>
        <w:spacing w:after="0"/>
        <w:jc w:val="left"/>
      </w:pPr>
      <w:r>
        <w:rPr>
          <w:b w:val="0"/>
          <w:sz w:val="20"/>
        </w:rPr>
        <w:t xml:space="preserve">    C) They are strictly identical</w:t>
      </w:r>
    </w:p>
    <w:p>
      <w:pPr>
        <w:spacing w:after="0"/>
        <w:jc w:val="left"/>
      </w:pPr>
      <w:r>
        <w:rPr>
          <w:b w:val="0"/>
          <w:sz w:val="20"/>
        </w:rPr>
        <w:t xml:space="preserve">    D) NUMPAGES counts the printed pages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