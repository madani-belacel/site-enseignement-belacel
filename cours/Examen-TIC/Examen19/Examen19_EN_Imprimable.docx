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19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19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19 — Information Systems</w:t>
      </w:r>
    </w:p>
    <w:p>
      <w:pPr>
        <w:spacing w:after="80"/>
        <w:jc w:val="center"/>
      </w:pPr>
      <w:r>
        <w:rPr>
          <w:b w:val="0"/>
          <w:sz w:val="20"/>
        </w:rPr>
        <w:t>ICT Module · Semester 2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39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Fundamental definitions of Information Systems</w:t>
      </w:r>
    </w:p>
    <w:p>
      <w:pPr>
        <w:spacing w:after="20"/>
        <w:jc w:val="left"/>
      </w:pPr>
      <w:r>
        <w:rPr>
          <w:b/>
          <w:sz w:val="21"/>
        </w:rPr>
        <w:t>Q1. 1. What is an Information System (IS)?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 set of computer hardware only</w:t>
      </w:r>
    </w:p>
    <w:p>
      <w:pPr>
        <w:spacing w:after="0"/>
        <w:jc w:val="left"/>
      </w:pPr>
      <w:r>
        <w:rPr>
          <w:b w:val="0"/>
          <w:sz w:val="20"/>
        </w:rPr>
        <w:t xml:space="preserve">    B) An organized set of resources for collecting, storing, processing and disseminating information</w:t>
      </w:r>
    </w:p>
    <w:p>
      <w:pPr>
        <w:spacing w:after="0"/>
        <w:jc w:val="left"/>
      </w:pPr>
      <w:r>
        <w:rPr>
          <w:b w:val="0"/>
          <w:sz w:val="20"/>
        </w:rPr>
        <w:t xml:space="preserve">    C) A database management software</w:t>
      </w:r>
    </w:p>
    <w:p>
      <w:pPr>
        <w:spacing w:after="0"/>
        <w:jc w:val="left"/>
      </w:pPr>
      <w:r>
        <w:rPr>
          <w:b w:val="0"/>
          <w:sz w:val="20"/>
        </w:rPr>
        <w:t xml:space="preserve">    D) An enterprise computer network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Among the following, which is NOT a component of an Information System?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Hardware</w:t>
      </w:r>
    </w:p>
    <w:p>
      <w:pPr>
        <w:spacing w:after="0"/>
        <w:jc w:val="left"/>
      </w:pPr>
      <w:r>
        <w:rPr>
          <w:b w:val="0"/>
          <w:sz w:val="20"/>
        </w:rPr>
        <w:t xml:space="preserve">    B) Software</w:t>
      </w:r>
    </w:p>
    <w:p>
      <w:pPr>
        <w:spacing w:after="0"/>
        <w:jc w:val="left"/>
      </w:pPr>
      <w:r>
        <w:rPr>
          <w:b w:val="0"/>
          <w:sz w:val="20"/>
        </w:rPr>
        <w:t xml:space="preserve">    C) Personnel</w:t>
      </w:r>
    </w:p>
    <w:p>
      <w:pPr>
        <w:spacing w:after="0"/>
        <w:jc w:val="left"/>
      </w:pPr>
      <w:r>
        <w:rPr>
          <w:b w:val="0"/>
          <w:sz w:val="20"/>
        </w:rPr>
        <w:t xml:space="preserve">    D) Shareholder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What is the main objective of an ERP?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Managing only the accounting</w:t>
      </w:r>
    </w:p>
    <w:p>
      <w:pPr>
        <w:spacing w:after="0"/>
        <w:jc w:val="left"/>
      </w:pPr>
      <w:r>
        <w:rPr>
          <w:b w:val="0"/>
          <w:sz w:val="20"/>
        </w:rPr>
        <w:t xml:space="preserve">    B) Ensuring the integrated management of all the company's processes</w:t>
      </w:r>
    </w:p>
    <w:p>
      <w:pPr>
        <w:spacing w:after="0"/>
        <w:jc w:val="left"/>
      </w:pPr>
      <w:r>
        <w:rPr>
          <w:b w:val="0"/>
          <w:sz w:val="20"/>
        </w:rPr>
        <w:t xml:space="preserve">    C) Replacing employees with artificial intelligence</w:t>
      </w:r>
    </w:p>
    <w:p>
      <w:pPr>
        <w:spacing w:after="0"/>
        <w:jc w:val="left"/>
      </w:pPr>
      <w:r>
        <w:rPr>
          <w:b w:val="0"/>
          <w:sz w:val="20"/>
        </w:rPr>
        <w:t xml:space="preserve">    D) Creating websites for the company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Salesforce is an example of what type of system?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ERP</w:t>
      </w:r>
    </w:p>
    <w:p>
      <w:pPr>
        <w:spacing w:after="0"/>
        <w:jc w:val="left"/>
      </w:pPr>
      <w:r>
        <w:rPr>
          <w:b w:val="0"/>
          <w:sz w:val="20"/>
        </w:rPr>
        <w:t xml:space="preserve">    B) CRM</w:t>
      </w:r>
    </w:p>
    <w:p>
      <w:pPr>
        <w:spacing w:after="0"/>
        <w:jc w:val="left"/>
      </w:pPr>
      <w:r>
        <w:rPr>
          <w:b w:val="0"/>
          <w:sz w:val="20"/>
        </w:rPr>
        <w:t xml:space="preserve">    C) SCM</w:t>
      </w:r>
    </w:p>
    <w:p>
      <w:pPr>
        <w:spacing w:after="0"/>
        <w:jc w:val="left"/>
      </w:pPr>
      <w:r>
        <w:rPr>
          <w:b w:val="0"/>
          <w:sz w:val="20"/>
        </w:rPr>
        <w:t xml:space="preserve">    D) BI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Business Intelligence (BI) is mainly used to: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Manage merchandise stock</w:t>
      </w:r>
    </w:p>
    <w:p>
      <w:pPr>
        <w:spacing w:after="0"/>
        <w:jc w:val="left"/>
      </w:pPr>
      <w:r>
        <w:rPr>
          <w:b w:val="0"/>
          <w:sz w:val="20"/>
        </w:rPr>
        <w:t xml:space="preserve">    B) Provide dashboards and reporting tools for decision support</w:t>
      </w:r>
    </w:p>
    <w:p>
      <w:pPr>
        <w:spacing w:after="0"/>
        <w:jc w:val="left"/>
      </w:pPr>
      <w:r>
        <w:rPr>
          <w:b w:val="0"/>
          <w:sz w:val="20"/>
        </w:rPr>
        <w:t xml:space="preserve">    C) Automate industrial production</w:t>
      </w:r>
    </w:p>
    <w:p>
      <w:pPr>
        <w:spacing w:after="0"/>
        <w:jc w:val="left"/>
      </w:pPr>
      <w:r>
        <w:rPr>
          <w:b w:val="0"/>
          <w:sz w:val="20"/>
        </w:rPr>
        <w:t xml:space="preserve">    D) Manage supplier relationships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ERP, CRM, SCM and IT governance</w:t>
      </w:r>
    </w:p>
    <w:p>
      <w:pPr>
        <w:spacing w:after="20"/>
        <w:jc w:val="left"/>
      </w:pPr>
      <w:r>
        <w:rPr>
          <w:b/>
          <w:sz w:val="21"/>
        </w:rPr>
        <w:t>Q6. 6. An ERP such as SAP or Odoo integrates all the functions of a company (finance, HR, production, sales) into a single system.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SCM (Supply Chain Management) deals with customer relationship management.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Odoo is an open source ERP for managing all the processes of a company.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BPMN (Business Process Model and Notation) is a language for modeling business processes.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COBIT is a reference framework for IT governance and management in companies.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IS components and digital transformation</w:t>
      </w:r>
    </w:p>
    <w:p>
      <w:pPr>
        <w:spacing w:after="20"/>
        <w:jc w:val="left"/>
      </w:pPr>
      <w:r>
        <w:rPr>
          <w:b/>
          <w:sz w:val="21"/>
        </w:rPr>
        <w:t>Q11. 11. What are the 5 components of an Information System?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Hardware</w:t>
      </w:r>
    </w:p>
    <w:p>
      <w:pPr>
        <w:spacing w:after="0"/>
        <w:jc w:val="left"/>
      </w:pPr>
      <w:r>
        <w:rPr>
          <w:b w:val="0"/>
          <w:sz w:val="20"/>
        </w:rPr>
        <w:t xml:space="preserve">    ☐ B) Software</w:t>
      </w:r>
    </w:p>
    <w:p>
      <w:pPr>
        <w:spacing w:after="0"/>
        <w:jc w:val="left"/>
      </w:pPr>
      <w:r>
        <w:rPr>
          <w:b w:val="0"/>
          <w:sz w:val="20"/>
        </w:rPr>
        <w:t xml:space="preserve">    ☐ C) Data</w:t>
      </w:r>
    </w:p>
    <w:p>
      <w:pPr>
        <w:spacing w:after="0"/>
        <w:jc w:val="left"/>
      </w:pPr>
      <w:r>
        <w:rPr>
          <w:b w:val="0"/>
          <w:sz w:val="20"/>
        </w:rPr>
        <w:t xml:space="preserve">    ☐ D) Procedures</w:t>
      </w:r>
    </w:p>
    <w:p>
      <w:pPr>
        <w:spacing w:after="0"/>
        <w:jc w:val="left"/>
      </w:pPr>
      <w:r>
        <w:rPr>
          <w:b w:val="0"/>
          <w:sz w:val="20"/>
        </w:rPr>
        <w:t xml:space="preserve">    ☐ E) Personnel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Relational databases in an IS use the following models: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MCD (Conceptual Data Model)</w:t>
      </w:r>
    </w:p>
    <w:p>
      <w:pPr>
        <w:spacing w:after="0"/>
        <w:jc w:val="left"/>
      </w:pPr>
      <w:r>
        <w:rPr>
          <w:b w:val="0"/>
          <w:sz w:val="20"/>
        </w:rPr>
        <w:t xml:space="preserve">    ☐ B) MLD (Logical Data Model)</w:t>
      </w:r>
    </w:p>
    <w:p>
      <w:pPr>
        <w:spacing w:after="0"/>
        <w:jc w:val="left"/>
      </w:pPr>
      <w:r>
        <w:rPr>
          <w:b w:val="0"/>
          <w:sz w:val="20"/>
        </w:rPr>
        <w:t xml:space="preserve">    ☐ C) MPD (Physical Data Model)</w:t>
      </w:r>
    </w:p>
    <w:p>
      <w:pPr>
        <w:spacing w:after="0"/>
        <w:jc w:val="left"/>
      </w:pPr>
      <w:r>
        <w:rPr>
          <w:b w:val="0"/>
          <w:sz w:val="20"/>
        </w:rPr>
        <w:t xml:space="preserve">    ☐ D) MED (Economic Data Model)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Digital transformation in a company includes: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The dematerialization of documents</w:t>
      </w:r>
    </w:p>
    <w:p>
      <w:pPr>
        <w:spacing w:after="0"/>
        <w:jc w:val="left"/>
      </w:pPr>
      <w:r>
        <w:rPr>
          <w:b w:val="0"/>
          <w:sz w:val="20"/>
        </w:rPr>
        <w:t xml:space="preserve">    ☐ B) The automation of workflows</w:t>
      </w:r>
    </w:p>
    <w:p>
      <w:pPr>
        <w:spacing w:after="0"/>
        <w:jc w:val="left"/>
      </w:pPr>
      <w:r>
        <w:rPr>
          <w:b w:val="0"/>
          <w:sz w:val="20"/>
        </w:rPr>
        <w:t xml:space="preserve">    ☐ C) The total abandonment of any digital technology</w:t>
      </w:r>
    </w:p>
    <w:p>
      <w:pPr>
        <w:spacing w:after="0"/>
        <w:jc w:val="left"/>
      </w:pPr>
      <w:r>
        <w:rPr>
          <w:b w:val="0"/>
          <w:sz w:val="20"/>
        </w:rPr>
        <w:t xml:space="preserve">    ☐ D) The adoption of cloud solutions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Fill-in-the-blank text</w:t>
      </w:r>
    </w:p>
    <w:p>
      <w:pPr>
        <w:spacing w:after="60"/>
        <w:jc w:val="left"/>
      </w:pPr>
      <w:r>
        <w:rPr>
          <w:b w:val="0"/>
          <w:sz w:val="18"/>
        </w:rPr>
        <w:t>Key concepts of Information Systems</w:t>
      </w:r>
    </w:p>
    <w:p>
      <w:pPr>
        <w:spacing w:after="20"/>
        <w:jc w:val="left"/>
      </w:pPr>
      <w:r>
        <w:rPr>
          <w:b/>
          <w:sz w:val="21"/>
        </w:rPr>
        <w:t>Q14. 14. An ERP (Enterprise __________ Planning) is an integrated management software package for companies.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Resource</w:t>
      </w:r>
    </w:p>
    <w:p>
      <w:pPr>
        <w:spacing w:after="0"/>
        <w:jc w:val="left"/>
      </w:pPr>
      <w:r>
        <w:rPr>
          <w:b w:val="0"/>
          <w:sz w:val="19"/>
        </w:rPr>
        <w:t xml:space="preserve">    • Relation</w:t>
      </w:r>
    </w:p>
    <w:p>
      <w:pPr>
        <w:spacing w:after="0"/>
        <w:jc w:val="left"/>
      </w:pPr>
      <w:r>
        <w:rPr>
          <w:b w:val="0"/>
          <w:sz w:val="19"/>
        </w:rPr>
        <w:t xml:space="preserve">    • Supply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The MCD is the Conceptual Data __________, while the MLD is the Logical Data Model.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Model</w:t>
      </w:r>
    </w:p>
    <w:p>
      <w:pPr>
        <w:spacing w:after="0"/>
        <w:jc w:val="left"/>
      </w:pPr>
      <w:r>
        <w:rPr>
          <w:b w:val="0"/>
          <w:sz w:val="19"/>
        </w:rPr>
        <w:t xml:space="preserve">    • Management</w:t>
      </w:r>
    </w:p>
    <w:p>
      <w:pPr>
        <w:spacing w:after="0"/>
        <w:jc w:val="left"/>
      </w:pPr>
      <w:r>
        <w:rPr>
          <w:b w:val="0"/>
          <w:sz w:val="19"/>
        </w:rPr>
        <w:t xml:space="preserve">    • Marketing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Q16. 16. ITIL (Information Technology __________ Library) is a best-practice framework for IT service management.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Infrastructure</w:t>
      </w:r>
    </w:p>
    <w:p>
      <w:pPr>
        <w:spacing w:after="0"/>
        <w:jc w:val="left"/>
      </w:pPr>
      <w:r>
        <w:rPr>
          <w:b w:val="0"/>
          <w:sz w:val="19"/>
        </w:rPr>
        <w:t xml:space="preserve">    • Innovation</w:t>
      </w:r>
    </w:p>
    <w:p>
      <w:pPr>
        <w:spacing w:after="0"/>
        <w:jc w:val="left"/>
      </w:pPr>
      <w:r>
        <w:rPr>
          <w:b w:val="0"/>
          <w:sz w:val="19"/>
        </w:rPr>
        <w:t xml:space="preserve">    • Integration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terms</w:t>
      </w:r>
    </w:p>
    <w:p>
      <w:pPr>
        <w:spacing w:after="60"/>
        <w:jc w:val="left"/>
      </w:pPr>
      <w:r>
        <w:rPr>
          <w:b w:val="0"/>
          <w:sz w:val="18"/>
        </w:rPr>
        <w:t>Correspondence between concepts and definitions of IS</w:t>
      </w:r>
    </w:p>
    <w:p>
      <w:pPr>
        <w:spacing w:after="20"/>
        <w:jc w:val="left"/>
      </w:pPr>
      <w:r>
        <w:rPr>
          <w:b/>
          <w:sz w:val="21"/>
        </w:rPr>
        <w:t>Q17. 17. Match each system type with its definition: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ERP  —————→  Integrated management of business processes</w:t>
      </w:r>
    </w:p>
    <w:p>
      <w:pPr>
        <w:spacing w:after="0"/>
        <w:jc w:val="left"/>
      </w:pPr>
      <w:r>
        <w:rPr>
          <w:b w:val="0"/>
          <w:sz w:val="19"/>
        </w:rPr>
        <w:t xml:space="preserve">    CRM  —————→  Customer relationship management</w:t>
      </w:r>
    </w:p>
    <w:p>
      <w:pPr>
        <w:spacing w:after="0"/>
        <w:jc w:val="left"/>
      </w:pPr>
      <w:r>
        <w:rPr>
          <w:b w:val="0"/>
          <w:sz w:val="19"/>
        </w:rPr>
        <w:t xml:space="preserve">    SCM  —————→  Supply chain management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Q18. 18. Match each software with its type: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SAP  —————→  ERP</w:t>
      </w:r>
    </w:p>
    <w:p>
      <w:pPr>
        <w:spacing w:after="0"/>
        <w:jc w:val="left"/>
      </w:pPr>
      <w:r>
        <w:rPr>
          <w:b w:val="0"/>
          <w:sz w:val="19"/>
        </w:rPr>
        <w:t xml:space="preserve">    Salesforce  —————→  CRM</w:t>
      </w:r>
    </w:p>
    <w:p>
      <w:pPr>
        <w:spacing w:after="0"/>
        <w:jc w:val="left"/>
      </w:pPr>
      <w:r>
        <w:rPr>
          <w:b w:val="0"/>
          <w:sz w:val="19"/>
        </w:rPr>
        <w:t xml:space="preserve">    Odoo  —————→  Open source ERP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Q19. 19. Match each acronym with its meaning: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MCD  —————→  Conceptual Data Model</w:t>
      </w:r>
    </w:p>
    <w:p>
      <w:pPr>
        <w:spacing w:after="0"/>
        <w:jc w:val="left"/>
      </w:pPr>
      <w:r>
        <w:rPr>
          <w:b w:val="0"/>
          <w:sz w:val="19"/>
        </w:rPr>
        <w:t xml:space="preserve">    MLD  —————→  Logical Data Model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Q20. 20. Match each IT governance concept with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ITIL  —————→  IT service management</w:t>
      </w:r>
    </w:p>
    <w:p>
      <w:pPr>
        <w:spacing w:after="0"/>
        <w:jc w:val="left"/>
      </w:pPr>
      <w:r>
        <w:rPr>
          <w:b w:val="0"/>
          <w:sz w:val="19"/>
        </w:rPr>
        <w:t xml:space="preserve">    COBIT  —————→  IT governance and management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Q21. 21. Match each term with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Dematerialization  —————→  Transition of paper documents to digital format</w:t>
      </w:r>
    </w:p>
    <w:p>
      <w:pPr>
        <w:spacing w:after="0"/>
        <w:jc w:val="left"/>
      </w:pPr>
      <w:r>
        <w:rPr>
          <w:b w:val="0"/>
          <w:sz w:val="19"/>
        </w:rPr>
        <w:t xml:space="preserve">    Workflow  —————→  Automation of the flow of tasks</w:t>
      </w:r>
    </w:p>
    <w:p>
      <w:pPr>
        <w:spacing w:after="0"/>
        <w:jc w:val="left"/>
      </w:pPr>
      <w:r>
        <w:rPr>
          <w:b w:val="0"/>
          <w:sz w:val="19"/>
        </w:rPr>
        <w:t xml:space="preserve">    BPMN  —————→  Language for modeling business processes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database term: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Entity  —————→  Real-world object being modeled (e.g.: Customer, Product)</w:t>
      </w:r>
    </w:p>
    <w:p>
      <w:pPr>
        <w:spacing w:after="0"/>
        <w:jc w:val="left"/>
      </w:pPr>
      <w:r>
        <w:rPr>
          <w:b w:val="0"/>
          <w:sz w:val="19"/>
        </w:rPr>
        <w:t xml:space="preserve">    Relationship  —————→  Link between two entities in the MCD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IS staff role: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CIO  —————→  Information Systems Department</w:t>
      </w:r>
    </w:p>
    <w:p>
      <w:pPr>
        <w:spacing w:after="0"/>
        <w:jc w:val="left"/>
      </w:pPr>
      <w:r>
        <w:rPr>
          <w:b w:val="0"/>
          <w:sz w:val="19"/>
        </w:rPr>
        <w:t xml:space="preserve">    DB Administrator  —————→  Management and maintenance of databases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database type: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MySQL  —————→  Open source relational DBMS</w:t>
      </w:r>
    </w:p>
    <w:p>
      <w:pPr>
        <w:spacing w:after="0"/>
        <w:jc w:val="left"/>
      </w:pPr>
      <w:r>
        <w:rPr>
          <w:b w:val="0"/>
          <w:sz w:val="19"/>
        </w:rPr>
        <w:t xml:space="preserve">    Oracle  —————→  Proprietary relational DBMS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digital transformation concept: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Cloud Computing  —————→  On-demand hosting and services via the Internet</w:t>
      </w:r>
    </w:p>
    <w:p>
      <w:pPr>
        <w:spacing w:after="0"/>
        <w:jc w:val="left"/>
      </w:pPr>
      <w:r>
        <w:rPr>
          <w:b w:val="0"/>
          <w:sz w:val="19"/>
        </w:rPr>
        <w:t xml:space="preserve">    Big Data  —————→  Exploitation of massive volumes of data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In a data warehouse, what does the ETL acronym mean?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Extract, Transform, Load (extraction, transformation, loading)</w:t>
      </w:r>
    </w:p>
    <w:p>
      <w:pPr>
        <w:spacing w:after="0"/>
        <w:jc w:val="left"/>
      </w:pPr>
      <w:r>
        <w:rPr>
          <w:b w:val="0"/>
          <w:sz w:val="20"/>
        </w:rPr>
        <w:t xml:space="preserve">    B) Electronic Transaction Link</w:t>
      </w:r>
    </w:p>
    <w:p>
      <w:pPr>
        <w:spacing w:after="0"/>
        <w:jc w:val="left"/>
      </w:pPr>
      <w:r>
        <w:rPr>
          <w:b w:val="0"/>
          <w:sz w:val="20"/>
        </w:rPr>
        <w:t xml:space="preserve">    C) End-to-end Transfer Layer</w:t>
      </w:r>
    </w:p>
    <w:p>
      <w:pPr>
        <w:spacing w:after="0"/>
        <w:jc w:val="left"/>
      </w:pPr>
      <w:r>
        <w:rPr>
          <w:b w:val="0"/>
          <w:sz w:val="20"/>
        </w:rPr>
        <w:t xml:space="preserve">    D) Extended Table Logic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What is the fundamental difference between OLTP and OLAP?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OLTP = daily transactions; OLAP = multidimensional decision-support analyses</w:t>
      </w:r>
    </w:p>
    <w:p>
      <w:pPr>
        <w:spacing w:after="0"/>
        <w:jc w:val="left"/>
      </w:pPr>
      <w:r>
        <w:rPr>
          <w:b w:val="0"/>
          <w:sz w:val="20"/>
        </w:rPr>
        <w:t xml:space="preserve">    B) OLTP = analyses</w:t>
      </w:r>
    </w:p>
    <w:p>
      <w:pPr>
        <w:spacing w:after="0"/>
        <w:jc w:val="left"/>
      </w:pPr>
      <w:r>
        <w:rPr>
          <w:b w:val="0"/>
          <w:sz w:val="20"/>
        </w:rPr>
        <w:t xml:space="preserve">    C) OLAP = transactions</w:t>
      </w:r>
    </w:p>
    <w:p>
      <w:pPr>
        <w:spacing w:after="0"/>
        <w:jc w:val="left"/>
      </w:pPr>
      <w:r>
        <w:rPr>
          <w:b w:val="0"/>
          <w:sz w:val="20"/>
        </w:rPr>
        <w:t xml:space="preserve">    D) No difference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What type of relational database follows the 'star' data model (star schema) in a warehouse?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 central fact table linked to dimension tables</w:t>
      </w:r>
    </w:p>
    <w:p>
      <w:pPr>
        <w:spacing w:after="0"/>
        <w:jc w:val="left"/>
      </w:pPr>
      <w:r>
        <w:rPr>
          <w:b w:val="0"/>
          <w:sz w:val="20"/>
        </w:rPr>
        <w:t xml:space="preserve">    B) A single denormalized table</w:t>
      </w:r>
    </w:p>
    <w:p>
      <w:pPr>
        <w:spacing w:after="0"/>
        <w:jc w:val="left"/>
      </w:pPr>
      <w:r>
        <w:rPr>
          <w:b w:val="0"/>
          <w:sz w:val="20"/>
        </w:rPr>
        <w:t xml:space="preserve">    C) A bitmap index</w:t>
      </w:r>
    </w:p>
    <w:p>
      <w:pPr>
        <w:spacing w:after="0"/>
        <w:jc w:val="left"/>
      </w:pPr>
      <w:r>
        <w:rPr>
          <w:b w:val="0"/>
          <w:sz w:val="20"/>
        </w:rPr>
        <w:t xml:space="preserve">    D) A cluster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What is the exact role of the 'workflow' in an information system?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Automatically orchestrating the steps of a business process (tasks, actors, validations)</w:t>
      </w:r>
    </w:p>
    <w:p>
      <w:pPr>
        <w:spacing w:after="0"/>
        <w:jc w:val="left"/>
      </w:pPr>
      <w:r>
        <w:rPr>
          <w:b w:val="0"/>
          <w:sz w:val="20"/>
        </w:rPr>
        <w:t xml:space="preserve">    B) Store passwords</w:t>
      </w:r>
    </w:p>
    <w:p>
      <w:pPr>
        <w:spacing w:after="0"/>
        <w:jc w:val="left"/>
      </w:pPr>
      <w:r>
        <w:rPr>
          <w:b w:val="0"/>
          <w:sz w:val="20"/>
        </w:rPr>
        <w:t xml:space="preserve">    C) Generate duplicate invoices</w:t>
      </w:r>
    </w:p>
    <w:p>
      <w:pPr>
        <w:spacing w:after="0"/>
        <w:jc w:val="left"/>
      </w:pPr>
      <w:r>
        <w:rPr>
          <w:b w:val="0"/>
          <w:sz w:val="20"/>
        </w:rPr>
        <w:t xml:space="preserve">    D) Compress forms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What does REFERENTIAL integrity guarantee in a relational database?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That a foreign key points to an existing primary key</w:t>
      </w:r>
    </w:p>
    <w:p>
      <w:pPr>
        <w:spacing w:after="0"/>
        <w:jc w:val="left"/>
      </w:pPr>
      <w:r>
        <w:rPr>
          <w:b w:val="0"/>
          <w:sz w:val="20"/>
        </w:rPr>
        <w:t xml:space="preserve">    B) That data is encrypted</w:t>
      </w:r>
    </w:p>
    <w:p>
      <w:pPr>
        <w:spacing w:after="0"/>
        <w:jc w:val="left"/>
      </w:pPr>
      <w:r>
        <w:rPr>
          <w:b w:val="0"/>
          <w:sz w:val="20"/>
        </w:rPr>
        <w:t xml:space="preserve">    C) That indexes are created</w:t>
      </w:r>
    </w:p>
    <w:p>
      <w:pPr>
        <w:spacing w:after="0"/>
        <w:jc w:val="left"/>
      </w:pPr>
      <w:r>
        <w:rPr>
          <w:b w:val="0"/>
          <w:sz w:val="20"/>
        </w:rPr>
        <w:t xml:space="preserve">    D) That duplicates are forbidden everywhere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