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9 — Mini-exam Introduction + Computer Science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ICT 01 — Definitions and fundamental ICT concepts</w:t>
      </w:r>
    </w:p>
    <w:p>
      <w:pPr>
        <w:spacing w:after="20"/>
        <w:jc w:val="left"/>
      </w:pPr>
      <w:r>
        <w:rPr>
          <w:b/>
          <w:sz w:val="21"/>
        </w:rPr>
        <w:t>Q1. 1. What does the acronym ICT stand for?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Integral Knowledge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B) Information and Communication Technologies</w:t>
      </w:r>
    </w:p>
    <w:p>
      <w:pPr>
        <w:spacing w:after="0"/>
        <w:jc w:val="left"/>
      </w:pPr>
      <w:r>
        <w:rPr>
          <w:b w:val="0"/>
          <w:sz w:val="20"/>
        </w:rPr>
        <w:t xml:space="preserve">    C) Computing and Connectivity Techniques</w:t>
      </w:r>
    </w:p>
    <w:p>
      <w:pPr>
        <w:spacing w:after="0"/>
        <w:jc w:val="left"/>
      </w:pPr>
      <w:r>
        <w:rPr>
          <w:b w:val="0"/>
          <w:sz w:val="20"/>
        </w:rPr>
        <w:t xml:space="preserve">    D) Digital Information Transmission and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What are the three fundamental dimensions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Hardware, Software, Network</w:t>
      </w:r>
    </w:p>
    <w:p>
      <w:pPr>
        <w:spacing w:after="0"/>
        <w:jc w:val="left"/>
      </w:pPr>
      <w:r>
        <w:rPr>
          <w:b w:val="0"/>
          <w:sz w:val="20"/>
        </w:rPr>
        <w:t xml:space="preserve">    B) Technique, Information,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Processing, Storage, Display</w:t>
      </w:r>
    </w:p>
    <w:p>
      <w:pPr>
        <w:spacing w:after="0"/>
        <w:jc w:val="left"/>
      </w:pPr>
      <w:r>
        <w:rPr>
          <w:b w:val="0"/>
          <w:sz w:val="20"/>
        </w:rPr>
        <w:t xml:space="preserve">    D) Internet, Web, Email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the main role of the CPU (processor) in a computer?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Store data permanently</w:t>
      </w:r>
    </w:p>
    <w:p>
      <w:pPr>
        <w:spacing w:after="0"/>
        <w:jc w:val="left"/>
      </w:pPr>
      <w:r>
        <w:rPr>
          <w:b w:val="0"/>
          <w:sz w:val="20"/>
        </w:rPr>
        <w:t xml:space="preserve">    B) Execute instructions and perform calculations</w:t>
      </w:r>
    </w:p>
    <w:p>
      <w:pPr>
        <w:spacing w:after="0"/>
        <w:jc w:val="left"/>
      </w:pPr>
      <w:r>
        <w:rPr>
          <w:b w:val="0"/>
          <w:sz w:val="20"/>
        </w:rPr>
        <w:t xml:space="preserve">    C) Display images on the screen</w:t>
      </w:r>
    </w:p>
    <w:p>
      <w:pPr>
        <w:spacing w:after="0"/>
        <w:jc w:val="left"/>
      </w:pPr>
      <w:r>
        <w:rPr>
          <w:b w:val="0"/>
          <w:sz w:val="20"/>
        </w:rPr>
        <w:t xml:space="preserve">    D) Connect the computer to the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RAM memory is considered as: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 output device</w:t>
      </w:r>
    </w:p>
    <w:p>
      <w:pPr>
        <w:spacing w:after="0"/>
        <w:jc w:val="left"/>
      </w:pPr>
      <w:r>
        <w:rPr>
          <w:b w:val="0"/>
          <w:sz w:val="20"/>
        </w:rPr>
        <w:t xml:space="preserve">    B) Permanent storage</w:t>
      </w:r>
    </w:p>
    <w:p>
      <w:pPr>
        <w:spacing w:after="0"/>
        <w:jc w:val="left"/>
      </w:pPr>
      <w:r>
        <w:rPr>
          <w:b w:val="0"/>
          <w:sz w:val="20"/>
        </w:rPr>
        <w:t xml:space="preserve">    C) A volatile memory with fast access</w:t>
      </w:r>
    </w:p>
    <w:p>
      <w:pPr>
        <w:spacing w:after="0"/>
        <w:jc w:val="left"/>
      </w:pPr>
      <w:r>
        <w:rPr>
          <w:b w:val="0"/>
          <w:sz w:val="20"/>
        </w:rPr>
        <w:t xml:space="preserve">    D) A software component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The term 'NICT' (New Information and Communication Technologies) refers to: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 obsolete term that appeared before ICT</w:t>
      </w:r>
    </w:p>
    <w:p>
      <w:pPr>
        <w:spacing w:after="0"/>
        <w:jc w:val="left"/>
      </w:pPr>
      <w:r>
        <w:rPr>
          <w:b w:val="0"/>
          <w:sz w:val="20"/>
        </w:rPr>
        <w:t xml:space="preserve">    B) The technologies that emerged in the 1990s with the Internet and digital technology</w:t>
      </w:r>
    </w:p>
    <w:p>
      <w:pPr>
        <w:spacing w:after="0"/>
        <w:jc w:val="left"/>
      </w:pPr>
      <w:r>
        <w:rPr>
          <w:b w:val="0"/>
          <w:sz w:val="20"/>
        </w:rPr>
        <w:t xml:space="preserve">    C) An exact synonym for 'telecommunications'</w:t>
      </w:r>
    </w:p>
    <w:p>
      <w:pPr>
        <w:spacing w:after="0"/>
        <w:jc w:val="left"/>
      </w:pPr>
      <w:r>
        <w:rPr>
          <w:b w:val="0"/>
          <w:sz w:val="20"/>
        </w:rPr>
        <w:t xml:space="preserve">    D) A specific type of computer hardware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ICT 01 — Data, information and knowledge</w:t>
      </w:r>
    </w:p>
    <w:p>
      <w:pPr>
        <w:spacing w:after="20"/>
        <w:jc w:val="left"/>
      </w:pPr>
      <w:r>
        <w:rPr>
          <w:b/>
          <w:sz w:val="21"/>
        </w:rPr>
        <w:t>Q6. 6. Raw data (e.g., '42') already constitutes usable information.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Information becomes knowledge when it is integrated, interpreted and used to act.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ICT includes only computer science and the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von Neumann model is the conceptual model on which most modern computers are based.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The SSD (Solid State Drive) uses mechanical parts to store data.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ICT 02 — Von Neumann architecture and hardware</w:t>
      </w:r>
    </w:p>
    <w:p>
      <w:pPr>
        <w:spacing w:after="20"/>
        <w:jc w:val="left"/>
      </w:pPr>
      <w:r>
        <w:rPr>
          <w:b/>
          <w:sz w:val="21"/>
        </w:rPr>
        <w:t>Q11. 11. Among the following components, which ones are part of the von Neumann architecture?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Central Processing Unit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Central memory (RAM)</w:t>
      </w:r>
    </w:p>
    <w:p>
      <w:pPr>
        <w:spacing w:after="0"/>
        <w:jc w:val="left"/>
      </w:pPr>
      <w:r>
        <w:rPr>
          <w:b w:val="0"/>
          <w:sz w:val="20"/>
        </w:rPr>
        <w:t xml:space="preserve">    ☐ C) Windows operating system</w:t>
      </w:r>
    </w:p>
    <w:p>
      <w:pPr>
        <w:spacing w:after="0"/>
        <w:jc w:val="left"/>
      </w:pPr>
      <w:r>
        <w:rPr>
          <w:b w:val="0"/>
          <w:sz w:val="20"/>
        </w:rPr>
        <w:t xml:space="preserve">    ☐ D) Data bus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What are the three main functions of ICT?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Processing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Backup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Printing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of these elements are input devices?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Keyboard</w:t>
      </w:r>
    </w:p>
    <w:p>
      <w:pPr>
        <w:spacing w:after="0"/>
        <w:jc w:val="left"/>
      </w:pPr>
      <w:r>
        <w:rPr>
          <w:b w:val="0"/>
          <w:sz w:val="20"/>
        </w:rPr>
        <w:t xml:space="preserve">    ☐ B) Mouse</w:t>
      </w:r>
    </w:p>
    <w:p>
      <w:pPr>
        <w:spacing w:after="0"/>
        <w:jc w:val="left"/>
      </w:pPr>
      <w:r>
        <w:rPr>
          <w:b w:val="0"/>
          <w:sz w:val="20"/>
        </w:rPr>
        <w:t xml:space="preserve">    ☐ C) Screen</w:t>
      </w:r>
    </w:p>
    <w:p>
      <w:pPr>
        <w:spacing w:after="0"/>
        <w:jc w:val="left"/>
      </w:pPr>
      <w:r>
        <w:rPr>
          <w:b w:val="0"/>
          <w:sz w:val="20"/>
        </w:rPr>
        <w:t xml:space="preserve">    ☐ D) Scanner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ICT 01/02 — Data, info, knowledge and computer architecture</w:t>
      </w:r>
    </w:p>
    <w:p>
      <w:pPr>
        <w:spacing w:after="20"/>
        <w:jc w:val="left"/>
      </w:pPr>
      <w:r>
        <w:rPr>
          <w:b/>
          <w:sz w:val="21"/>
        </w:rPr>
        <w:t>Q14. 14. The DIK chain (Data → Information → Knowledge) describes the process by which raw __________ are organised and contextualised to become usable.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knowledge</w:t>
      </w:r>
    </w:p>
    <w:p>
      <w:pPr>
        <w:spacing w:after="0"/>
        <w:jc w:val="left"/>
      </w:pPr>
      <w:r>
        <w:rPr>
          <w:b w:val="0"/>
          <w:sz w:val="19"/>
        </w:rPr>
        <w:t xml:space="preserve">    • signals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the von Neumann model, the __________ connects the CPU, memory and peripherals together by enabling data transfer.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bus</w:t>
      </w:r>
    </w:p>
    <w:p>
      <w:pPr>
        <w:spacing w:after="0"/>
        <w:jc w:val="left"/>
      </w:pPr>
      <w:r>
        <w:rPr>
          <w:b w:val="0"/>
          <w:sz w:val="19"/>
        </w:rPr>
        <w:t xml:space="preserve">    • hard disk</w:t>
      </w:r>
    </w:p>
    <w:p>
      <w:pPr>
        <w:spacing w:after="0"/>
        <w:jc w:val="left"/>
      </w:pPr>
      <w:r>
        <w:rPr>
          <w:b w:val="0"/>
          <w:sz w:val="19"/>
        </w:rPr>
        <w:t xml:space="preserve">    • register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the terms</w:t>
      </w:r>
    </w:p>
    <w:p>
      <w:pPr>
        <w:spacing w:after="60"/>
        <w:jc w:val="left"/>
      </w:pPr>
      <w:r>
        <w:rPr>
          <w:b w:val="0"/>
          <w:sz w:val="18"/>
        </w:rPr>
        <w:t>ICT 01/02 — Key concepts and definitions</w:t>
      </w:r>
    </w:p>
    <w:p>
      <w:pPr>
        <w:spacing w:after="20"/>
        <w:jc w:val="left"/>
      </w:pPr>
      <w:r>
        <w:rPr>
          <w:b/>
          <w:sz w:val="21"/>
        </w:rPr>
        <w:t>Q16. 16. Match each term to its definition: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Data  —————→  Raw facts without context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 —————→  Interpreted and contextualised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Match each component to its category: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CPU  —————→  Hardware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Word  —————→  Software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type of memory to its characteristic: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RAM  —————→  Volatile memory, fast access</w:t>
      </w:r>
    </w:p>
    <w:p>
      <w:pPr>
        <w:spacing w:after="0"/>
        <w:jc w:val="left"/>
      </w:pPr>
      <w:r>
        <w:rPr>
          <w:b w:val="0"/>
          <w:sz w:val="19"/>
        </w:rPr>
        <w:t xml:space="preserve">    SSD  —————→  Permanent storage without mechanical parts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ICT dimension to its example: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Technical dimension  —————→  PC, smartphone, server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dimension  —————→  Text, image, sound, video</w:t>
      </w:r>
    </w:p>
    <w:p>
      <w:pPr>
        <w:spacing w:after="0"/>
        <w:jc w:val="left"/>
      </w:pPr>
      <w:r>
        <w:rPr>
          <w:b w:val="0"/>
          <w:sz w:val="19"/>
        </w:rPr>
        <w:t xml:space="preserve">    Communication dimension  —————→  Email, forum, videoconferencing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type of device to its category: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Keyboard  —————→  Input device</w:t>
      </w:r>
    </w:p>
    <w:p>
      <w:pPr>
        <w:spacing w:after="0"/>
        <w:jc w:val="left"/>
      </w:pPr>
      <w:r>
        <w:rPr>
          <w:b w:val="0"/>
          <w:sz w:val="19"/>
        </w:rPr>
        <w:t xml:space="preserve">    Printer  —————→  Output device</w:t>
      </w:r>
    </w:p>
    <w:p>
      <w:pPr>
        <w:spacing w:after="0"/>
        <w:jc w:val="left"/>
      </w:pPr>
      <w:r>
        <w:rPr>
          <w:b w:val="0"/>
          <w:sz w:val="19"/>
        </w:rPr>
        <w:t xml:space="preserve">    External hard disk  —————→  Storage device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Q21. 21. Match each ICT concept to its description: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Processing  —————→  Data entry, formatting, calculation</w:t>
      </w:r>
    </w:p>
    <w:p>
      <w:pPr>
        <w:spacing w:after="0"/>
        <w:jc w:val="left"/>
      </w:pPr>
      <w:r>
        <w:rPr>
          <w:b w:val="0"/>
          <w:sz w:val="19"/>
        </w:rPr>
        <w:t xml:space="preserve">    Transmission  —————→  Sending or remote sharing</w:t>
      </w:r>
    </w:p>
    <w:p>
      <w:pPr>
        <w:spacing w:after="0"/>
        <w:jc w:val="left"/>
      </w:pPr>
      <w:r>
        <w:rPr>
          <w:b w:val="0"/>
          <w:sz w:val="19"/>
        </w:rPr>
        <w:t xml:space="preserve">    Backup  —————→  Long-term preservation of data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CPU unit to its role: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ALU (Arithmetic Logic Unit)  —————→  Performs calculations and logical operations</w:t>
      </w:r>
    </w:p>
    <w:p>
      <w:pPr>
        <w:spacing w:after="0"/>
        <w:jc w:val="left"/>
      </w:pPr>
      <w:r>
        <w:rPr>
          <w:b w:val="0"/>
          <w:sz w:val="19"/>
        </w:rPr>
        <w:t xml:space="preserve">    CU (Control Unit)  —————→  Decodes and coordinates the execution of instructions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software element to its category: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Operating system  —————→  System software</w:t>
      </w:r>
    </w:p>
    <w:p>
      <w:pPr>
        <w:spacing w:after="0"/>
        <w:jc w:val="left"/>
      </w:pPr>
      <w:r>
        <w:rPr>
          <w:b w:val="0"/>
          <w:sz w:val="19"/>
        </w:rPr>
        <w:t xml:space="preserve">    Web browser  —————→  Application software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ICT function to its description: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Digitization  —————→  Conversion of information into digital files</w:t>
      </w:r>
    </w:p>
    <w:p>
      <w:pPr>
        <w:spacing w:after="0"/>
        <w:jc w:val="left"/>
      </w:pPr>
      <w:r>
        <w:rPr>
          <w:b w:val="0"/>
          <w:sz w:val="19"/>
        </w:rPr>
        <w:t xml:space="preserve">    Digital transformation  —————→  Reorganisation of activities thanks to digital technology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entity to its description:  (1 pt)</w:t>
      </w:r>
    </w:p>
    <w:p>
      <w:pPr>
        <w:spacing w:after="0"/>
        <w:jc w:val="left"/>
      </w:pPr>
      <w:r>
        <w:rPr>
          <w:b w:val="0"/>
          <w:sz w:val="19"/>
        </w:rPr>
        <w:t xml:space="preserve">    Data  —————→  Raw facts without interpretation</w:t>
      </w:r>
    </w:p>
    <w:p>
      <w:pPr>
        <w:spacing w:after="0"/>
        <w:jc w:val="left"/>
      </w:pPr>
      <w:r>
        <w:rPr>
          <w:b w:val="0"/>
          <w:sz w:val="19"/>
        </w:rPr>
        <w:t xml:space="preserve">    Information  —————→  Contextualised and meaningful data</w:t>
      </w:r>
    </w:p>
    <w:p>
      <w:pPr>
        <w:spacing w:after="0"/>
        <w:jc w:val="left"/>
      </w:pPr>
      <w:r>
        <w:rPr>
          <w:b w:val="0"/>
          <w:sz w:val="19"/>
        </w:rPr>
        <w:t xml:space="preserve">    Knowledge  —————→  Information integrated and used to act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What is the name of the theorem that effectively bounds the amount of information that can be transmitted over a noisy channel?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Shannon's theorem (channel capacity)</w:t>
      </w:r>
    </w:p>
    <w:p>
      <w:pPr>
        <w:spacing w:after="0"/>
        <w:jc w:val="left"/>
      </w:pPr>
      <w:r>
        <w:rPr>
          <w:b w:val="0"/>
          <w:sz w:val="20"/>
        </w:rPr>
        <w:t xml:space="preserve">    B) Pythagoras' theorem</w:t>
      </w:r>
    </w:p>
    <w:p>
      <w:pPr>
        <w:spacing w:after="0"/>
        <w:jc w:val="left"/>
      </w:pPr>
      <w:r>
        <w:rPr>
          <w:b w:val="0"/>
          <w:sz w:val="20"/>
        </w:rPr>
        <w:t xml:space="preserve">    C) Goodwin's law</w:t>
      </w:r>
    </w:p>
    <w:p>
      <w:pPr>
        <w:spacing w:after="0"/>
        <w:jc w:val="left"/>
      </w:pPr>
      <w:r>
        <w:rPr>
          <w:b w:val="0"/>
          <w:sz w:val="20"/>
        </w:rPr>
        <w:t xml:space="preserve">    D) Archimedes' principle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In the von Neumann architecture, which unit translates the instruction (decoding) before execution?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control unit (CU)</w:t>
      </w:r>
    </w:p>
    <w:p>
      <w:pPr>
        <w:spacing w:after="0"/>
        <w:jc w:val="left"/>
      </w:pPr>
      <w:r>
        <w:rPr>
          <w:b w:val="0"/>
          <w:sz w:val="20"/>
        </w:rPr>
        <w:t xml:space="preserve">    B) The ALU directly</w:t>
      </w:r>
    </w:p>
    <w:p>
      <w:pPr>
        <w:spacing w:after="0"/>
        <w:jc w:val="left"/>
      </w:pPr>
      <w:r>
        <w:rPr>
          <w:b w:val="0"/>
          <w:sz w:val="20"/>
        </w:rPr>
        <w:t xml:space="preserve">    C) The L1 cache memory</w:t>
      </w:r>
    </w:p>
    <w:p>
      <w:pPr>
        <w:spacing w:after="0"/>
        <w:jc w:val="left"/>
      </w:pPr>
      <w:r>
        <w:rPr>
          <w:b w:val="0"/>
          <w:sz w:val="20"/>
        </w:rPr>
        <w:t xml:space="preserve">    D) The DMA controller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exactly does the 'program counter' register (PC - Program Counter) store?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memory address of the NEXT instruction to execute</w:t>
      </w:r>
    </w:p>
    <w:p>
      <w:pPr>
        <w:spacing w:after="0"/>
        <w:jc w:val="left"/>
      </w:pPr>
      <w:r>
        <w:rPr>
          <w:b w:val="0"/>
          <w:sz w:val="20"/>
        </w:rPr>
        <w:t xml:space="preserve">    B) The result of operations</w:t>
      </w:r>
    </w:p>
    <w:p>
      <w:pPr>
        <w:spacing w:after="0"/>
        <w:jc w:val="left"/>
      </w:pPr>
      <w:r>
        <w:rPr>
          <w:b w:val="0"/>
          <w:sz w:val="20"/>
        </w:rPr>
        <w:t xml:space="preserve">    C) The speed of the processor</w:t>
      </w:r>
    </w:p>
    <w:p>
      <w:pPr>
        <w:spacing w:after="0"/>
        <w:jc w:val="left"/>
      </w:pPr>
      <w:r>
        <w:rPr>
          <w:b w:val="0"/>
          <w:sz w:val="20"/>
        </w:rPr>
        <w:t xml:space="preserve">    D) The type of fan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An audio signal is sampled at 44.1 kHz with 16 bits: what stereo bitrate does this produce?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44100 × 16 × 2 = 1 411 200 bits/s</w:t>
      </w:r>
    </w:p>
    <w:p>
      <w:pPr>
        <w:spacing w:after="0"/>
        <w:jc w:val="left"/>
      </w:pPr>
      <w:r>
        <w:rPr>
          <w:b w:val="0"/>
          <w:sz w:val="20"/>
        </w:rPr>
        <w:t xml:space="preserve">    B) 44100 × 16 = 705 600 bits/s</w:t>
      </w:r>
    </w:p>
    <w:p>
      <w:pPr>
        <w:spacing w:after="0"/>
        <w:jc w:val="left"/>
      </w:pPr>
      <w:r>
        <w:rPr>
          <w:b w:val="0"/>
          <w:sz w:val="20"/>
        </w:rPr>
        <w:t xml:space="preserve">    C) 44100 × 8 = 352 800</w:t>
      </w:r>
    </w:p>
    <w:p>
      <w:pPr>
        <w:spacing w:after="0"/>
        <w:jc w:val="left"/>
      </w:pPr>
      <w:r>
        <w:rPr>
          <w:b w:val="0"/>
          <w:sz w:val="20"/>
        </w:rPr>
        <w:t xml:space="preserve">    D) 44100 bits/s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In Windows, what is the difference between a COMPRESSED folder (Zip) and a folder encrypted with BitLocker?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Zip = compression without security; BitLocker = encryption of the entire volume</w:t>
      </w:r>
    </w:p>
    <w:p>
      <w:pPr>
        <w:spacing w:after="0"/>
        <w:jc w:val="left"/>
      </w:pPr>
      <w:r>
        <w:rPr>
          <w:b w:val="0"/>
          <w:sz w:val="20"/>
        </w:rPr>
        <w:t xml:space="preserve">    B) Zip encrypts systematically</w:t>
      </w:r>
    </w:p>
    <w:p>
      <w:pPr>
        <w:spacing w:after="0"/>
        <w:jc w:val="left"/>
      </w:pPr>
      <w:r>
        <w:rPr>
          <w:b w:val="0"/>
          <w:sz w:val="20"/>
        </w:rPr>
        <w:t xml:space="preserve">    C) BitLocker only protects Zip files</w:t>
      </w:r>
    </w:p>
    <w:p>
      <w:pPr>
        <w:spacing w:after="0"/>
        <w:jc w:val="left"/>
      </w:pPr>
      <w:r>
        <w:rPr>
          <w:b w:val="0"/>
          <w:sz w:val="20"/>
        </w:rPr>
        <w:t xml:space="preserve">    D) They are exactly the same thing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