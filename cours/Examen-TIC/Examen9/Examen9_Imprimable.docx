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9 — Mini-examen Introduction + Informatique</w:t>
      </w:r>
    </w:p>
    <w:p>
      <w:pPr>
        <w:spacing w:after="80"/>
        <w:jc w:val="center"/>
      </w:pPr>
      <w:r>
        <w:rPr>
          <w:b w:val="0"/>
          <w:sz w:val="20"/>
        </w:rPr>
        <w:t>Module TIC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TIC 01 — Définitions et concepts fondamentaux des TIC</w:t>
      </w:r>
    </w:p>
    <w:p>
      <w:pPr>
        <w:spacing w:after="20"/>
        <w:jc w:val="left"/>
      </w:pPr>
      <w:r>
        <w:rPr>
          <w:b/>
          <w:sz w:val="21"/>
        </w:rPr>
        <w:t>Q1. 1. Que signifie l'acronyme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Traitement Intégral des Connaissances</w:t>
      </w:r>
    </w:p>
    <w:p>
      <w:pPr>
        <w:spacing w:after="0"/>
        <w:jc w:val="left"/>
      </w:pPr>
      <w:r>
        <w:rPr>
          <w:b w:val="0"/>
          <w:sz w:val="20"/>
        </w:rPr>
        <w:t xml:space="preserve">    B) Technologies de l'Information et de la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Techniques d'Informatique et de Connectivité</w:t>
      </w:r>
    </w:p>
    <w:p>
      <w:pPr>
        <w:spacing w:after="0"/>
        <w:jc w:val="left"/>
      </w:pPr>
      <w:r>
        <w:rPr>
          <w:b w:val="0"/>
          <w:sz w:val="20"/>
        </w:rPr>
        <w:t xml:space="preserve">    D) Transmission d'Informations numériques et Communication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Quelles sont les trois dimensions fondamentales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Matériel, Logiciel, Réseau</w:t>
      </w:r>
    </w:p>
    <w:p>
      <w:pPr>
        <w:spacing w:after="0"/>
        <w:jc w:val="left"/>
      </w:pPr>
      <w:r>
        <w:rPr>
          <w:b w:val="0"/>
          <w:sz w:val="20"/>
        </w:rPr>
        <w:t xml:space="preserve">    B) Technique, Information,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Traitement, Stockage, Affichage</w:t>
      </w:r>
    </w:p>
    <w:p>
      <w:pPr>
        <w:spacing w:after="0"/>
        <w:jc w:val="left"/>
      </w:pPr>
      <w:r>
        <w:rPr>
          <w:b w:val="0"/>
          <w:sz w:val="20"/>
        </w:rPr>
        <w:t xml:space="preserve">    D) Internet, Web, Courriel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est le rôle principal du CPU (processeur) dans un ordinateur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Stocker les données de manière permanente</w:t>
      </w:r>
    </w:p>
    <w:p>
      <w:pPr>
        <w:spacing w:after="0"/>
        <w:jc w:val="left"/>
      </w:pPr>
      <w:r>
        <w:rPr>
          <w:b w:val="0"/>
          <w:sz w:val="20"/>
        </w:rPr>
        <w:t xml:space="preserve">    B) Exécuter les instructions et effectuer les calculs</w:t>
      </w:r>
    </w:p>
    <w:p>
      <w:pPr>
        <w:spacing w:after="0"/>
        <w:jc w:val="left"/>
      </w:pPr>
      <w:r>
        <w:rPr>
          <w:b w:val="0"/>
          <w:sz w:val="20"/>
        </w:rPr>
        <w:t xml:space="preserve">    C) Afficher les images sur l'écran</w:t>
      </w:r>
    </w:p>
    <w:p>
      <w:pPr>
        <w:spacing w:after="0"/>
        <w:jc w:val="left"/>
      </w:pPr>
      <w:r>
        <w:rPr>
          <w:b w:val="0"/>
          <w:sz w:val="20"/>
        </w:rPr>
        <w:t xml:space="preserve">    D) Connecter l'ordinateur à Internet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La mémoire RAM est considérée comme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périphérique de sortie</w:t>
      </w:r>
    </w:p>
    <w:p>
      <w:pPr>
        <w:spacing w:after="0"/>
        <w:jc w:val="left"/>
      </w:pPr>
      <w:r>
        <w:rPr>
          <w:b w:val="0"/>
          <w:sz w:val="20"/>
        </w:rPr>
        <w:t xml:space="preserve">    B) Un stockage permanent</w:t>
      </w:r>
    </w:p>
    <w:p>
      <w:pPr>
        <w:spacing w:after="0"/>
        <w:jc w:val="left"/>
      </w:pPr>
      <w:r>
        <w:rPr>
          <w:b w:val="0"/>
          <w:sz w:val="20"/>
        </w:rPr>
        <w:t xml:space="preserve">    C) Une mémoire volatile à accès rapide</w:t>
      </w:r>
    </w:p>
    <w:p>
      <w:pPr>
        <w:spacing w:after="0"/>
        <w:jc w:val="left"/>
      </w:pPr>
      <w:r>
        <w:rPr>
          <w:b w:val="0"/>
          <w:sz w:val="20"/>
        </w:rPr>
        <w:t xml:space="preserve">    D) Un composant logiciel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Le terme « NTIC » (Nouvelles Technologies de l'Information et de la Communication) désigne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terme obsolète apparu avant TIC</w:t>
      </w:r>
    </w:p>
    <w:p>
      <w:pPr>
        <w:spacing w:after="0"/>
        <w:jc w:val="left"/>
      </w:pPr>
      <w:r>
        <w:rPr>
          <w:b w:val="0"/>
          <w:sz w:val="20"/>
        </w:rPr>
        <w:t xml:space="preserve">    B) Les technologies apparues dans les années 1990 avec Internet et le numérique</w:t>
      </w:r>
    </w:p>
    <w:p>
      <w:pPr>
        <w:spacing w:after="0"/>
        <w:jc w:val="left"/>
      </w:pPr>
      <w:r>
        <w:rPr>
          <w:b w:val="0"/>
          <w:sz w:val="20"/>
        </w:rPr>
        <w:t xml:space="preserve">    C) Un synonyme exact de « télécommunications »</w:t>
      </w:r>
    </w:p>
    <w:p>
      <w:pPr>
        <w:spacing w:after="0"/>
        <w:jc w:val="left"/>
      </w:pPr>
      <w:r>
        <w:rPr>
          <w:b w:val="0"/>
          <w:sz w:val="20"/>
        </w:rPr>
        <w:t xml:space="preserve">    D) Un type de matériel informatique spécifique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TIC 01 — Données, information et connaissance</w:t>
      </w:r>
    </w:p>
    <w:p>
      <w:pPr>
        <w:spacing w:after="20"/>
        <w:jc w:val="left"/>
      </w:pPr>
      <w:r>
        <w:rPr>
          <w:b/>
          <w:sz w:val="21"/>
        </w:rPr>
        <w:t>Q6. 6. Une donnée brute (ex. : « 42 ») constitue déjà une information exploitable.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Une information devient une connaissance lorsqu'elle est intégrée, interprétée et utilisée pour agir.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Les TIC regroupent uniquement l'informatique et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modèle de Von Neumann est le modèle conceptuel sur lequel se basent la plupart des ordinateurs modernes.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SSD (Solid State Drive) utilise des pièces mécaniques pour stocker les données.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TIC 02 — Architecture de Von Neumann et hardware</w:t>
      </w:r>
    </w:p>
    <w:p>
      <w:pPr>
        <w:spacing w:after="20"/>
        <w:jc w:val="left"/>
      </w:pPr>
      <w:r>
        <w:rPr>
          <w:b/>
          <w:sz w:val="21"/>
        </w:rPr>
        <w:t>Q11. 11. Parmi les composants suivants, lesquels font partie de l'architecture de Von Neumann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Unité centrale de traitement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Mémoire centrale (RAM)</w:t>
      </w:r>
    </w:p>
    <w:p>
      <w:pPr>
        <w:spacing w:after="0"/>
        <w:jc w:val="left"/>
      </w:pPr>
      <w:r>
        <w:rPr>
          <w:b w:val="0"/>
          <w:sz w:val="20"/>
        </w:rPr>
        <w:t xml:space="preserve">    ☐ C) Système d'exploitation Windows</w:t>
      </w:r>
    </w:p>
    <w:p>
      <w:pPr>
        <w:spacing w:after="0"/>
        <w:jc w:val="left"/>
      </w:pPr>
      <w:r>
        <w:rPr>
          <w:b w:val="0"/>
          <w:sz w:val="20"/>
        </w:rPr>
        <w:t xml:space="preserve">    ☐ D) Bus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Quelles sont les trois fonctions principales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Traitement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Sauvegarde</w:t>
      </w:r>
    </w:p>
    <w:p>
      <w:pPr>
        <w:spacing w:after="0"/>
        <w:jc w:val="left"/>
      </w:pPr>
      <w:r>
        <w:rPr>
          <w:b w:val="0"/>
          <w:sz w:val="20"/>
        </w:rPr>
        <w:t xml:space="preserve">    ☐ D) Impression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Lesquels parmi ces éléments sont des périphériques d'entrée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Clavier</w:t>
      </w:r>
    </w:p>
    <w:p>
      <w:pPr>
        <w:spacing w:after="0"/>
        <w:jc w:val="left"/>
      </w:pPr>
      <w:r>
        <w:rPr>
          <w:b w:val="0"/>
          <w:sz w:val="20"/>
        </w:rPr>
        <w:t xml:space="preserve">    ☐ B) Souris</w:t>
      </w:r>
    </w:p>
    <w:p>
      <w:pPr>
        <w:spacing w:after="0"/>
        <w:jc w:val="left"/>
      </w:pPr>
      <w:r>
        <w:rPr>
          <w:b w:val="0"/>
          <w:sz w:val="20"/>
        </w:rPr>
        <w:t xml:space="preserve">    ☐ C) Écran</w:t>
      </w:r>
    </w:p>
    <w:p>
      <w:pPr>
        <w:spacing w:after="0"/>
        <w:jc w:val="left"/>
      </w:pPr>
      <w:r>
        <w:rPr>
          <w:b w:val="0"/>
          <w:sz w:val="20"/>
        </w:rPr>
        <w:t xml:space="preserve">    ☐ D) Scanner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TIC 01/02 — Données, info, connaissance et architecture informatique</w:t>
      </w:r>
    </w:p>
    <w:p>
      <w:pPr>
        <w:spacing w:after="20"/>
        <w:jc w:val="left"/>
      </w:pPr>
      <w:r>
        <w:rPr>
          <w:b/>
          <w:sz w:val="21"/>
        </w:rPr>
        <w:t>Q14. 14. La chaîne DIK (Données → Information → Connaissance) décrit le processus par lequel les __________ brutes sont organisées et contextualisées pour devenir exploitables.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• connaissances</w:t>
      </w:r>
    </w:p>
    <w:p>
      <w:pPr>
        <w:spacing w:after="0"/>
        <w:jc w:val="left"/>
      </w:pPr>
      <w:r>
        <w:rPr>
          <w:b w:val="0"/>
          <w:sz w:val="19"/>
        </w:rPr>
        <w:t xml:space="preserve">    • signaux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Dans le modèle de Von Neumann, le __________ relie entre eux le CPU, la mémoire et les périphériques en permettant le transfert de données.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bus</w:t>
      </w:r>
    </w:p>
    <w:p>
      <w:pPr>
        <w:spacing w:after="0"/>
        <w:jc w:val="left"/>
      </w:pPr>
      <w:r>
        <w:rPr>
          <w:b w:val="0"/>
          <w:sz w:val="19"/>
        </w:rPr>
        <w:t xml:space="preserve">    • disque dur</w:t>
      </w:r>
    </w:p>
    <w:p>
      <w:pPr>
        <w:spacing w:after="0"/>
        <w:jc w:val="left"/>
      </w:pPr>
      <w:r>
        <w:rPr>
          <w:b w:val="0"/>
          <w:sz w:val="19"/>
        </w:rPr>
        <w:t xml:space="preserve">    • registre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TIC 01/02 — Concepts et définitions clés</w:t>
      </w:r>
    </w:p>
    <w:p>
      <w:pPr>
        <w:spacing w:after="20"/>
        <w:jc w:val="left"/>
      </w:pPr>
      <w:r>
        <w:rPr>
          <w:b/>
          <w:sz w:val="21"/>
        </w:rPr>
        <w:t>Q16. 16. Associez chaque terme à sa définition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Donnée  —————→  Faits bruts sans contexte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 —————→  Donnée interprétée et contextualisée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Associez chaque composant à sa catégorie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CPU  —————→  Hardware (matériel)</w:t>
      </w:r>
    </w:p>
    <w:p>
      <w:pPr>
        <w:spacing w:after="0"/>
        <w:jc w:val="left"/>
      </w:pPr>
      <w:r>
        <w:rPr>
          <w:b w:val="0"/>
          <w:sz w:val="19"/>
        </w:rPr>
        <w:t xml:space="preserve">    Microsoft Word  —————→  Software (logiciel)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Associez chaque type de mémoire à sa caractéristique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RAM  —————→  Mémoire volatile, accès rapide</w:t>
      </w:r>
    </w:p>
    <w:p>
      <w:pPr>
        <w:spacing w:after="0"/>
        <w:jc w:val="left"/>
      </w:pPr>
      <w:r>
        <w:rPr>
          <w:b w:val="0"/>
          <w:sz w:val="19"/>
        </w:rPr>
        <w:t xml:space="preserve">    SSD  —————→  Stockage permanent sans pièces mécaniques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Associez chaque dimension TIC à son exemple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technique  —————→  PC, smartphone, serveur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information  —————→  Texte, image, son, vidéo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communication  —————→  Courriel, forum, visioconférence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Associez chaque type de périphérique à sa catégorie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Clavier  —————→  Périphérique d'entrée</w:t>
      </w:r>
    </w:p>
    <w:p>
      <w:pPr>
        <w:spacing w:after="0"/>
        <w:jc w:val="left"/>
      </w:pPr>
      <w:r>
        <w:rPr>
          <w:b w:val="0"/>
          <w:sz w:val="19"/>
        </w:rPr>
        <w:t xml:space="preserve">    Imprimante  —————→  Périphérique de sortie</w:t>
      </w:r>
    </w:p>
    <w:p>
      <w:pPr>
        <w:spacing w:after="0"/>
        <w:jc w:val="left"/>
      </w:pPr>
      <w:r>
        <w:rPr>
          <w:b w:val="0"/>
          <w:sz w:val="19"/>
        </w:rPr>
        <w:t xml:space="preserve">    Disque dur externe  —————→  Périphérique de stockage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Q21. 21. Associez chaque concept TIC à sa description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Traitement  —————→  Saisie, mise en forme, calcul</w:t>
      </w:r>
    </w:p>
    <w:p>
      <w:pPr>
        <w:spacing w:after="0"/>
        <w:jc w:val="left"/>
      </w:pPr>
      <w:r>
        <w:rPr>
          <w:b w:val="0"/>
          <w:sz w:val="19"/>
        </w:rPr>
        <w:t xml:space="preserve">    Transmission  —————→  Envoi ou partage à distance</w:t>
      </w:r>
    </w:p>
    <w:p>
      <w:pPr>
        <w:spacing w:after="0"/>
        <w:jc w:val="left"/>
      </w:pPr>
      <w:r>
        <w:rPr>
          <w:b w:val="0"/>
          <w:sz w:val="19"/>
        </w:rPr>
        <w:t xml:space="preserve">    Sauvegarde  —————→  Conservation durable des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unité du CPU à son rôle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UAL (Unité Arithmétique et Logique)  —————→  Effectue les calculs et opérations logiques</w:t>
      </w:r>
    </w:p>
    <w:p>
      <w:pPr>
        <w:spacing w:after="0"/>
        <w:jc w:val="left"/>
      </w:pPr>
      <w:r>
        <w:rPr>
          <w:b w:val="0"/>
          <w:sz w:val="19"/>
        </w:rPr>
        <w:t xml:space="preserve">    UC (Unité de Commande)  —————→  Décodifie et coordonne l'exécution des instructions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élément logiciel à sa catégorie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Système d'exploitation  —————→  Logiciel système</w:t>
      </w:r>
    </w:p>
    <w:p>
      <w:pPr>
        <w:spacing w:after="0"/>
        <w:jc w:val="left"/>
      </w:pPr>
      <w:r>
        <w:rPr>
          <w:b w:val="0"/>
          <w:sz w:val="19"/>
        </w:rPr>
        <w:t xml:space="preserve">    Navigateur Web  —————→  Logiciel applicatif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fonction TIC à sa description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Numérisation  —————→  Conversion d'informations en fichiers numériques</w:t>
      </w:r>
    </w:p>
    <w:p>
      <w:pPr>
        <w:spacing w:after="0"/>
        <w:jc w:val="left"/>
      </w:pPr>
      <w:r>
        <w:rPr>
          <w:b w:val="0"/>
          <w:sz w:val="19"/>
        </w:rPr>
        <w:t xml:space="preserve">    Transformation digitale  —————→  Réorganisation des activités grâce au numérique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entité à sa description 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Donnée  —————→  Faits bruts sans interprétation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 —————→  Donnée mise en contexte et significative</w:t>
      </w:r>
    </w:p>
    <w:p>
      <w:pPr>
        <w:spacing w:after="0"/>
        <w:jc w:val="left"/>
      </w:pPr>
      <w:r>
        <w:rPr>
          <w:b w:val="0"/>
          <w:sz w:val="19"/>
        </w:rPr>
        <w:t xml:space="preserve">    Connaissance  —————→  Information intégrée et utilisée pour agir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 est le nom du théorème qui borne efficacement la quantité d'information transmissible sur un canal bruité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théorème de Shannon (capacité de canal)</w:t>
      </w:r>
    </w:p>
    <w:p>
      <w:pPr>
        <w:spacing w:after="0"/>
        <w:jc w:val="left"/>
      </w:pPr>
      <w:r>
        <w:rPr>
          <w:b w:val="0"/>
          <w:sz w:val="20"/>
        </w:rPr>
        <w:t xml:space="preserve">    B) Le théorème de Pythagore</w:t>
      </w:r>
    </w:p>
    <w:p>
      <w:pPr>
        <w:spacing w:after="0"/>
        <w:jc w:val="left"/>
      </w:pPr>
      <w:r>
        <w:rPr>
          <w:b w:val="0"/>
          <w:sz w:val="20"/>
        </w:rPr>
        <w:t xml:space="preserve">    C) La loi de Goodwin</w:t>
      </w:r>
    </w:p>
    <w:p>
      <w:pPr>
        <w:spacing w:after="0"/>
        <w:jc w:val="left"/>
      </w:pPr>
      <w:r>
        <w:rPr>
          <w:b w:val="0"/>
          <w:sz w:val="20"/>
        </w:rPr>
        <w:t xml:space="preserve">    D) Le principe d'Archimède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Dans l'architecture de Von Neumann, quelle unité translationne l'instruction (décodage) avant exécution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L'unité de commande/contrôle (UC)</w:t>
      </w:r>
    </w:p>
    <w:p>
      <w:pPr>
        <w:spacing w:after="0"/>
        <w:jc w:val="left"/>
      </w:pPr>
      <w:r>
        <w:rPr>
          <w:b w:val="0"/>
          <w:sz w:val="20"/>
        </w:rPr>
        <w:t xml:space="preserve">    B) L'ALU directement</w:t>
      </w:r>
    </w:p>
    <w:p>
      <w:pPr>
        <w:spacing w:after="0"/>
        <w:jc w:val="left"/>
      </w:pPr>
      <w:r>
        <w:rPr>
          <w:b w:val="0"/>
          <w:sz w:val="20"/>
        </w:rPr>
        <w:t xml:space="preserve">    C) La mémoire cache L1</w:t>
      </w:r>
    </w:p>
    <w:p>
      <w:pPr>
        <w:spacing w:after="0"/>
        <w:jc w:val="left"/>
      </w:pPr>
      <w:r>
        <w:rPr>
          <w:b w:val="0"/>
          <w:sz w:val="20"/>
        </w:rPr>
        <w:t xml:space="preserve">    D) Le contrôleur DMA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 stocke exactement le 'registre compteur ordinal' (PC - Program Counter)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L'adresse mémoire de la PROCHAINE instruction à exécuter</w:t>
      </w:r>
    </w:p>
    <w:p>
      <w:pPr>
        <w:spacing w:after="0"/>
        <w:jc w:val="left"/>
      </w:pPr>
      <w:r>
        <w:rPr>
          <w:b w:val="0"/>
          <w:sz w:val="20"/>
        </w:rPr>
        <w:t xml:space="preserve">    B) Le résultat des opérations</w:t>
      </w:r>
    </w:p>
    <w:p>
      <w:pPr>
        <w:spacing w:after="0"/>
        <w:jc w:val="left"/>
      </w:pPr>
      <w:r>
        <w:rPr>
          <w:b w:val="0"/>
          <w:sz w:val="20"/>
        </w:rPr>
        <w:t xml:space="preserve">    C) La vitesse du processeur</w:t>
      </w:r>
    </w:p>
    <w:p>
      <w:pPr>
        <w:spacing w:after="0"/>
        <w:jc w:val="left"/>
      </w:pPr>
      <w:r>
        <w:rPr>
          <w:b w:val="0"/>
          <w:sz w:val="20"/>
        </w:rPr>
        <w:t xml:space="preserve">    D) Le type de ventilateur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Un signal audio est échantillonné à 44,1 kHz en 16 bits : quel débit binaire (bitrate) stéréo cela produit-il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44100 × 16 × 2 = 1 411 200 bits/s</w:t>
      </w:r>
    </w:p>
    <w:p>
      <w:pPr>
        <w:spacing w:after="0"/>
        <w:jc w:val="left"/>
      </w:pPr>
      <w:r>
        <w:rPr>
          <w:b w:val="0"/>
          <w:sz w:val="20"/>
        </w:rPr>
        <w:t xml:space="preserve">    B) 44100 × 16 = 705 600 bits/s</w:t>
      </w:r>
    </w:p>
    <w:p>
      <w:pPr>
        <w:spacing w:after="0"/>
        <w:jc w:val="left"/>
      </w:pPr>
      <w:r>
        <w:rPr>
          <w:b w:val="0"/>
          <w:sz w:val="20"/>
        </w:rPr>
        <w:t xml:space="preserve">    C) 44100 × 8 = 352 800</w:t>
      </w:r>
    </w:p>
    <w:p>
      <w:pPr>
        <w:spacing w:after="0"/>
        <w:jc w:val="left"/>
      </w:pPr>
      <w:r>
        <w:rPr>
          <w:b w:val="0"/>
          <w:sz w:val="20"/>
        </w:rPr>
        <w:t xml:space="preserve">    D) 44100 bits/s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Dans Windows, quelle est la différence entre un dossier COMPRESSÉ (Zip) et un dossier chiffré avec BitLocker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Zip = compression sans sécurité ; BitLocker = chiffrement du volume entier</w:t>
      </w:r>
    </w:p>
    <w:p>
      <w:pPr>
        <w:spacing w:after="0"/>
        <w:jc w:val="left"/>
      </w:pPr>
      <w:r>
        <w:rPr>
          <w:b w:val="0"/>
          <w:sz w:val="20"/>
        </w:rPr>
        <w:t xml:space="preserve">    B) Zip chiffre systématiquement</w:t>
      </w:r>
    </w:p>
    <w:p>
      <w:pPr>
        <w:spacing w:after="0"/>
        <w:jc w:val="left"/>
      </w:pPr>
      <w:r>
        <w:rPr>
          <w:b w:val="0"/>
          <w:sz w:val="20"/>
        </w:rPr>
        <w:t xml:space="preserve">    C) BitLocker ne protège que les fichiers Zip</w:t>
      </w:r>
    </w:p>
    <w:p>
      <w:pPr>
        <w:spacing w:after="0"/>
        <w:jc w:val="left"/>
      </w:pPr>
      <w:r>
        <w:rPr>
          <w:b w:val="0"/>
          <w:sz w:val="20"/>
        </w:rPr>
        <w:t xml:space="preserve">    D) Ce sont exactement la même chose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