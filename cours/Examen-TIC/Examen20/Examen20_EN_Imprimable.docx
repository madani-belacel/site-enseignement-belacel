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20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20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20 — Digital Transformation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Questionnaire (MCQ)</w:t>
      </w:r>
    </w:p>
    <w:p>
      <w:pPr>
        <w:spacing w:after="60"/>
        <w:jc w:val="left"/>
      </w:pPr>
      <w:r>
        <w:rPr>
          <w:b w:val="0"/>
          <w:sz w:val="18"/>
        </w:rPr>
        <w:t>Digital transformation — Definitions, drivers and business models</w:t>
      </w:r>
    </w:p>
    <w:p>
      <w:pPr>
        <w:spacing w:after="20"/>
        <w:jc w:val="left"/>
      </w:pPr>
      <w:r>
        <w:rPr>
          <w:b/>
          <w:sz w:val="21"/>
        </w:rPr>
        <w:t>Q1. 1. What is the fundamental difference between digitization and digital transformation?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They are two synonyms used in the same context</w:t>
      </w:r>
    </w:p>
    <w:p>
      <w:pPr>
        <w:spacing w:after="0"/>
        <w:jc w:val="left"/>
      </w:pPr>
      <w:r>
        <w:rPr>
          <w:b w:val="0"/>
          <w:sz w:val="20"/>
        </w:rPr>
        <w:t xml:space="preserve">    B) Digitization converts to digital format, while digital transformation reorganizes activities and business models</w:t>
      </w:r>
    </w:p>
    <w:p>
      <w:pPr>
        <w:spacing w:after="0"/>
        <w:jc w:val="left"/>
      </w:pPr>
      <w:r>
        <w:rPr>
          <w:b w:val="0"/>
          <w:sz w:val="20"/>
        </w:rPr>
        <w:t xml:space="preserve">    C) Digital transformation is a subset of digitization</w:t>
      </w:r>
    </w:p>
    <w:p>
      <w:pPr>
        <w:spacing w:after="0"/>
        <w:jc w:val="left"/>
      </w:pPr>
      <w:r>
        <w:rPr>
          <w:b w:val="0"/>
          <w:sz w:val="20"/>
        </w:rPr>
        <w:t xml:space="preserve">    D) Digitization concerns processes, digital transformation concerns computer hardware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of these elements is NOT a driver of digital transformation?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Cloud computing</w:t>
      </w:r>
    </w:p>
    <w:p>
      <w:pPr>
        <w:spacing w:after="0"/>
        <w:jc w:val="left"/>
      </w:pPr>
      <w:r>
        <w:rPr>
          <w:b w:val="0"/>
          <w:sz w:val="20"/>
        </w:rPr>
        <w:t xml:space="preserve">    B) Industrial 3D printing</w:t>
      </w:r>
    </w:p>
    <w:p>
      <w:pPr>
        <w:spacing w:after="0"/>
        <w:jc w:val="left"/>
      </w:pPr>
      <w:r>
        <w:rPr>
          <w:b w:val="0"/>
          <w:sz w:val="20"/>
        </w:rPr>
        <w:t xml:space="preserve">    C) Internet of Things (IoT)</w:t>
      </w:r>
    </w:p>
    <w:p>
      <w:pPr>
        <w:spacing w:after="0"/>
        <w:jc w:val="left"/>
      </w:pPr>
      <w:r>
        <w:rPr>
          <w:b w:val="0"/>
          <w:sz w:val="20"/>
        </w:rPr>
        <w:t xml:space="preserve">    D) Artificial intelligence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Which business model allows free access to a basic service with paid advanced features?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Subscription model</w:t>
      </w:r>
    </w:p>
    <w:p>
      <w:pPr>
        <w:spacing w:after="0"/>
        <w:jc w:val="left"/>
      </w:pPr>
      <w:r>
        <w:rPr>
          <w:b w:val="0"/>
          <w:sz w:val="20"/>
        </w:rPr>
        <w:t xml:space="preserve">    B) Freemium</w:t>
      </w:r>
    </w:p>
    <w:p>
      <w:pPr>
        <w:spacing w:after="0"/>
        <w:jc w:val="left"/>
      </w:pPr>
      <w:r>
        <w:rPr>
          <w:b w:val="0"/>
          <w:sz w:val="20"/>
        </w:rPr>
        <w:t xml:space="preserve">    C) Platform model</w:t>
      </w:r>
    </w:p>
    <w:p>
      <w:pPr>
        <w:spacing w:after="0"/>
        <w:jc w:val="left"/>
      </w:pPr>
      <w:r>
        <w:rPr>
          <w:b w:val="0"/>
          <w:sz w:val="20"/>
        </w:rPr>
        <w:t xml:space="preserve">    D) Pay-per-use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collaborative tool is mainly designed for project management using Kanban boards?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Slack</w:t>
      </w:r>
    </w:p>
    <w:p>
      <w:pPr>
        <w:spacing w:after="0"/>
        <w:jc w:val="left"/>
      </w:pPr>
      <w:r>
        <w:rPr>
          <w:b w:val="0"/>
          <w:sz w:val="20"/>
        </w:rPr>
        <w:t xml:space="preserve">    B) Microsoft Teams</w:t>
      </w:r>
    </w:p>
    <w:p>
      <w:pPr>
        <w:spacing w:after="0"/>
        <w:jc w:val="left"/>
      </w:pPr>
      <w:r>
        <w:rPr>
          <w:b w:val="0"/>
          <w:sz w:val="20"/>
        </w:rPr>
        <w:t xml:space="preserve">    C) Trello</w:t>
      </w:r>
    </w:p>
    <w:p>
      <w:pPr>
        <w:spacing w:after="0"/>
        <w:jc w:val="left"/>
      </w:pPr>
      <w:r>
        <w:rPr>
          <w:b w:val="0"/>
          <w:sz w:val="20"/>
        </w:rPr>
        <w:t xml:space="preserve">    D) Zoom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Electronic signature and the dematerialization of invoices are examples of: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Open data</w:t>
      </w:r>
    </w:p>
    <w:p>
      <w:pPr>
        <w:spacing w:after="0"/>
        <w:jc w:val="left"/>
      </w:pPr>
      <w:r>
        <w:rPr>
          <w:b w:val="0"/>
          <w:sz w:val="20"/>
        </w:rPr>
        <w:t xml:space="preserve">    B) Dematerialization of processes</w:t>
      </w:r>
    </w:p>
    <w:p>
      <w:pPr>
        <w:spacing w:after="0"/>
        <w:jc w:val="left"/>
      </w:pPr>
      <w:r>
        <w:rPr>
          <w:b w:val="0"/>
          <w:sz w:val="20"/>
        </w:rPr>
        <w:t xml:space="preserve">    C) Green IT</w:t>
      </w:r>
    </w:p>
    <w:p>
      <w:pPr>
        <w:spacing w:after="0"/>
        <w:jc w:val="left"/>
      </w:pPr>
      <w:r>
        <w:rPr>
          <w:b w:val="0"/>
          <w:sz w:val="20"/>
        </w:rPr>
        <w:t xml:space="preserve">    D) Smart city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Key concepts — Cloud, platforms, digital inclusion</w:t>
      </w:r>
    </w:p>
    <w:p>
      <w:pPr>
        <w:spacing w:after="20"/>
        <w:jc w:val="left"/>
      </w:pPr>
      <w:r>
        <w:rPr>
          <w:b/>
          <w:sz w:val="21"/>
        </w:rPr>
        <w:t>Q6. 6. Digitalization and digitization refer to exactly the same thing.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Cloud computing is a fundamental pillar of digital transformation.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The platform model relies on connecting at least two stakeholders.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digital divide only concerns developing countries.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Green IT aims to reduce the carbon footprint associated with information technologies.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Digital workplace, impacts on employment, smart cities</w:t>
      </w:r>
    </w:p>
    <w:p>
      <w:pPr>
        <w:spacing w:after="20"/>
        <w:jc w:val="left"/>
      </w:pPr>
      <w:r>
        <w:rPr>
          <w:b/>
          <w:sz w:val="21"/>
        </w:rPr>
        <w:t>Q11. 11. Among the following tools, which ones belong to the digital workplace?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Slack (team messaging)</w:t>
      </w:r>
    </w:p>
    <w:p>
      <w:pPr>
        <w:spacing w:after="0"/>
        <w:jc w:val="left"/>
      </w:pPr>
      <w:r>
        <w:rPr>
          <w:b w:val="0"/>
          <w:sz w:val="20"/>
        </w:rPr>
        <w:t xml:space="preserve">    ☐ B) Trello (project management)</w:t>
      </w:r>
    </w:p>
    <w:p>
      <w:pPr>
        <w:spacing w:after="0"/>
        <w:jc w:val="left"/>
      </w:pPr>
      <w:r>
        <w:rPr>
          <w:b w:val="0"/>
          <w:sz w:val="20"/>
        </w:rPr>
        <w:t xml:space="preserve">    ☐ C) Personal WhatsApp</w:t>
      </w:r>
    </w:p>
    <w:p>
      <w:pPr>
        <w:spacing w:after="0"/>
        <w:jc w:val="left"/>
      </w:pPr>
      <w:r>
        <w:rPr>
          <w:b w:val="0"/>
          <w:sz w:val="20"/>
        </w:rPr>
        <w:t xml:space="preserve">    ☐ D) Microsoft Teams (integrated collaboration)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What are the major impacts of digital transformation on employment?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Emergence of new digital skills</w:t>
      </w:r>
    </w:p>
    <w:p>
      <w:pPr>
        <w:spacing w:after="0"/>
        <w:jc w:val="left"/>
      </w:pPr>
      <w:r>
        <w:rPr>
          <w:b w:val="0"/>
          <w:sz w:val="20"/>
        </w:rPr>
        <w:t xml:space="preserve">    ☐ B) Growth of teleworking</w:t>
      </w:r>
    </w:p>
    <w:p>
      <w:pPr>
        <w:spacing w:after="0"/>
        <w:jc w:val="left"/>
      </w:pPr>
      <w:r>
        <w:rPr>
          <w:b w:val="0"/>
          <w:sz w:val="20"/>
        </w:rPr>
        <w:t xml:space="preserve">    ☐ C) Complete elimination of all office jobs</w:t>
      </w:r>
    </w:p>
    <w:p>
      <w:pPr>
        <w:spacing w:after="0"/>
        <w:jc w:val="left"/>
      </w:pPr>
      <w:r>
        <w:rPr>
          <w:b w:val="0"/>
          <w:sz w:val="20"/>
        </w:rPr>
        <w:t xml:space="preserve">    ☐ D) Transformation and evolution of existing jobs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What are the characteristics of a smart city?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IoT sensors for traffic management</w:t>
      </w:r>
    </w:p>
    <w:p>
      <w:pPr>
        <w:spacing w:after="0"/>
        <w:jc w:val="left"/>
      </w:pPr>
      <w:r>
        <w:rPr>
          <w:b w:val="0"/>
          <w:sz w:val="20"/>
        </w:rPr>
        <w:t xml:space="preserve">    ☐ B) Connected and adaptive public lighting</w:t>
      </w:r>
    </w:p>
    <w:p>
      <w:pPr>
        <w:spacing w:after="0"/>
        <w:jc w:val="left"/>
      </w:pPr>
      <w:r>
        <w:rPr>
          <w:b w:val="0"/>
          <w:sz w:val="20"/>
        </w:rPr>
        <w:t xml:space="preserve">    ☐ C) Ban on any digital technology in public spaces</w:t>
      </w:r>
    </w:p>
    <w:p>
      <w:pPr>
        <w:spacing w:after="0"/>
        <w:jc w:val="left"/>
      </w:pPr>
      <w:r>
        <w:rPr>
          <w:b w:val="0"/>
          <w:sz w:val="20"/>
        </w:rPr>
        <w:t xml:space="preserve">    ☐ D) Public services accessible online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Digital inclusion and open data</w:t>
      </w:r>
    </w:p>
    <w:p>
      <w:pPr>
        <w:spacing w:after="20"/>
        <w:jc w:val="left"/>
      </w:pPr>
      <w:r>
        <w:rPr>
          <w:b/>
          <w:sz w:val="21"/>
        </w:rPr>
        <w:t>Q14. 14. The concept of __________ refers to unequal access to digital technologies among different populations.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digital divide</w:t>
      </w:r>
    </w:p>
    <w:p>
      <w:pPr>
        <w:spacing w:after="0"/>
        <w:jc w:val="left"/>
      </w:pPr>
      <w:r>
        <w:rPr>
          <w:b w:val="0"/>
          <w:sz w:val="19"/>
        </w:rPr>
        <w:t xml:space="preserve">    • digital transition</w:t>
      </w:r>
    </w:p>
    <w:p>
      <w:pPr>
        <w:spacing w:after="0"/>
        <w:jc w:val="left"/>
      </w:pPr>
      <w:r>
        <w:rPr>
          <w:b w:val="0"/>
          <w:sz w:val="19"/>
        </w:rPr>
        <w:t xml:space="preserve">    • digital footprint</w:t>
      </w:r>
    </w:p>
    <w:p>
      <w:pPr>
        <w:spacing w:after="0"/>
        <w:jc w:val="left"/>
      </w:pPr>
      <w:r>
        <w:rPr>
          <w:b w:val="0"/>
          <w:sz w:val="19"/>
        </w:rPr>
        <w:t xml:space="preserve">    • digital inclusion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The opening and free availability of public data to everyone is called __________.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open data</w:t>
      </w:r>
    </w:p>
    <w:p>
      <w:pPr>
        <w:spacing w:after="0"/>
        <w:jc w:val="left"/>
      </w:pPr>
      <w:r>
        <w:rPr>
          <w:b w:val="0"/>
          <w:sz w:val="19"/>
        </w:rPr>
        <w:t xml:space="preserve">    • big data</w:t>
      </w:r>
    </w:p>
    <w:p>
      <w:pPr>
        <w:spacing w:after="0"/>
        <w:jc w:val="left"/>
      </w:pPr>
      <w:r>
        <w:rPr>
          <w:b w:val="0"/>
          <w:sz w:val="19"/>
        </w:rPr>
        <w:t xml:space="preserve">    • data mining</w:t>
      </w:r>
    </w:p>
    <w:p>
      <w:pPr>
        <w:spacing w:after="0"/>
        <w:jc w:val="left"/>
      </w:pPr>
      <w:r>
        <w:rPr>
          <w:b w:val="0"/>
          <w:sz w:val="19"/>
        </w:rPr>
        <w:t xml:space="preserve">    • cloud data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 the terms</w:t>
      </w:r>
    </w:p>
    <w:p>
      <w:pPr>
        <w:spacing w:after="60"/>
        <w:jc w:val="left"/>
      </w:pPr>
      <w:r>
        <w:rPr>
          <w:b w:val="0"/>
          <w:sz w:val="18"/>
        </w:rPr>
        <w:t>Correspondence between concepts and definitions of digital transformation</w:t>
      </w:r>
    </w:p>
    <w:p>
      <w:pPr>
        <w:spacing w:after="20"/>
        <w:jc w:val="left"/>
      </w:pPr>
      <w:r>
        <w:rPr>
          <w:b/>
          <w:sz w:val="21"/>
        </w:rPr>
        <w:t>Q21. 21. Match each term to its definition: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Digitization  —————→  Conversion of information into digital files</w:t>
      </w:r>
    </w:p>
    <w:p>
      <w:pPr>
        <w:spacing w:after="0"/>
        <w:jc w:val="left"/>
      </w:pPr>
      <w:r>
        <w:rPr>
          <w:b w:val="0"/>
          <w:sz w:val="19"/>
        </w:rPr>
        <w:t xml:space="preserve">    Digital transformation  —————→  Reorganization of activities and business models through digital technologies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technological driver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Cloud computing  —————→  On-demand storage and services via the Internet</w:t>
      </w:r>
    </w:p>
    <w:p>
      <w:pPr>
        <w:spacing w:after="0"/>
        <w:jc w:val="left"/>
      </w:pPr>
      <w:r>
        <w:rPr>
          <w:b w:val="0"/>
          <w:sz w:val="19"/>
        </w:rPr>
        <w:t xml:space="preserve">    Big Data  —————→  Exploitation of very large volumes of data</w:t>
      </w:r>
    </w:p>
    <w:p>
      <w:pPr>
        <w:spacing w:after="0"/>
        <w:jc w:val="left"/>
      </w:pPr>
      <w:r>
        <w:rPr>
          <w:b w:val="0"/>
          <w:sz w:val="19"/>
        </w:rPr>
        <w:t xml:space="preserve">    Internet of Things (IoT)  —————→  Network of connected objects and communicating sensors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collaborative tool to its main use: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Slack  —————→  Team messaging with thematic channels</w:t>
      </w:r>
    </w:p>
    <w:p>
      <w:pPr>
        <w:spacing w:after="0"/>
        <w:jc w:val="left"/>
      </w:pPr>
      <w:r>
        <w:rPr>
          <w:b w:val="0"/>
          <w:sz w:val="19"/>
        </w:rPr>
        <w:t xml:space="preserve">    Trello  —————→  Project management with Kanban boards</w:t>
      </w:r>
    </w:p>
    <w:p>
      <w:pPr>
        <w:spacing w:after="0"/>
        <w:jc w:val="left"/>
      </w:pPr>
      <w:r>
        <w:rPr>
          <w:b w:val="0"/>
          <w:sz w:val="19"/>
        </w:rPr>
        <w:t xml:space="preserve">    Microsoft Teams  —————→  Integrated platform for videoconferencing and collaboration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business model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Freemium  —————→  Free service with paid premium options</w:t>
      </w:r>
    </w:p>
    <w:p>
      <w:pPr>
        <w:spacing w:after="0"/>
        <w:jc w:val="left"/>
      </w:pPr>
      <w:r>
        <w:rPr>
          <w:b w:val="0"/>
          <w:sz w:val="19"/>
        </w:rPr>
        <w:t xml:space="preserve">    Subscription model  —————→  Recurring access in exchange for a periodic payment</w:t>
      </w:r>
    </w:p>
    <w:p>
      <w:pPr>
        <w:spacing w:after="0"/>
        <w:jc w:val="left"/>
      </w:pPr>
      <w:r>
        <w:rPr>
          <w:b w:val="0"/>
          <w:sz w:val="19"/>
        </w:rPr>
        <w:t xml:space="preserve">    Platform model  —————→  Connection of two stakeholders via a digital intermediary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concept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Green IT  —————→  Reduction of the digital carbon footprint</w:t>
      </w:r>
    </w:p>
    <w:p>
      <w:pPr>
        <w:spacing w:after="0"/>
        <w:jc w:val="left"/>
      </w:pPr>
      <w:r>
        <w:rPr>
          <w:b w:val="0"/>
          <w:sz w:val="19"/>
        </w:rPr>
        <w:t xml:space="preserve">    Digital inclusion  —————→  Ensuring equitable access to digital technologies for all</w:t>
      </w:r>
    </w:p>
    <w:p>
      <w:pPr>
        <w:spacing w:after="0"/>
        <w:jc w:val="left"/>
      </w:pPr>
      <w:r>
        <w:rPr>
          <w:b w:val="0"/>
          <w:sz w:val="19"/>
        </w:rPr>
        <w:t xml:space="preserve">    Open data  —————→  Free availability of public data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Which concept refers to the global reorganization of processes and business models (and not the simple conversion of media)?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Digital transformation</w:t>
      </w:r>
    </w:p>
    <w:p>
      <w:pPr>
        <w:spacing w:after="0"/>
        <w:jc w:val="left"/>
      </w:pPr>
      <w:r>
        <w:rPr>
          <w:b w:val="0"/>
          <w:sz w:val="20"/>
        </w:rPr>
        <w:t xml:space="preserve">    B) Digitization</w:t>
      </w:r>
    </w:p>
    <w:p>
      <w:pPr>
        <w:spacing w:after="0"/>
        <w:jc w:val="left"/>
      </w:pPr>
      <w:r>
        <w:rPr>
          <w:b w:val="0"/>
          <w:sz w:val="20"/>
        </w:rPr>
        <w:t xml:space="preserve">    C) Digitalization</w:t>
      </w:r>
    </w:p>
    <w:p>
      <w:pPr>
        <w:spacing w:after="0"/>
        <w:jc w:val="left"/>
      </w:pPr>
      <w:r>
        <w:rPr>
          <w:b w:val="0"/>
          <w:sz w:val="20"/>
        </w:rPr>
        <w:t xml:space="preserve">    D) OCR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Which technology combines sensors, connectivity and analytics to create smart cities?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Internet of Things (IoT)</w:t>
      </w:r>
    </w:p>
    <w:p>
      <w:pPr>
        <w:spacing w:after="0"/>
        <w:jc w:val="left"/>
      </w:pPr>
      <w:r>
        <w:rPr>
          <w:b w:val="0"/>
          <w:sz w:val="20"/>
        </w:rPr>
        <w:t xml:space="preserve">    B) Paper</w:t>
      </w:r>
    </w:p>
    <w:p>
      <w:pPr>
        <w:spacing w:after="0"/>
        <w:jc w:val="left"/>
      </w:pPr>
      <w:r>
        <w:rPr>
          <w:b w:val="0"/>
          <w:sz w:val="20"/>
        </w:rPr>
        <w:t xml:space="preserve">    C) Numbering</w:t>
      </w:r>
    </w:p>
    <w:p>
      <w:pPr>
        <w:spacing w:after="0"/>
        <w:jc w:val="left"/>
      </w:pPr>
      <w:r>
        <w:rPr>
          <w:b w:val="0"/>
          <w:sz w:val="20"/>
        </w:rPr>
        <w:t xml:space="preserve">    D) The fax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does the term 'open data' mean when applied to public data?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Data freely accessible and reusable (often under an open license)</w:t>
      </w:r>
    </w:p>
    <w:p>
      <w:pPr>
        <w:spacing w:after="0"/>
        <w:jc w:val="left"/>
      </w:pPr>
      <w:r>
        <w:rPr>
          <w:b w:val="0"/>
          <w:sz w:val="20"/>
        </w:rPr>
        <w:t xml:space="preserve">    B) Secret data</w:t>
      </w:r>
    </w:p>
    <w:p>
      <w:pPr>
        <w:spacing w:after="0"/>
        <w:jc w:val="left"/>
      </w:pPr>
      <w:r>
        <w:rPr>
          <w:b w:val="0"/>
          <w:sz w:val="20"/>
        </w:rPr>
        <w:t xml:space="preserve">    C) Encrypted data only</w:t>
      </w:r>
    </w:p>
    <w:p>
      <w:pPr>
        <w:spacing w:after="0"/>
        <w:jc w:val="left"/>
      </w:pPr>
      <w:r>
        <w:rPr>
          <w:b w:val="0"/>
          <w:sz w:val="20"/>
        </w:rPr>
        <w:t xml:space="preserve">    D) Deleted data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is the main purpose of Green IT (IT for sustainable digital)?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Reducing the energy consumption and the carbon footprint of digital technologies</w:t>
      </w:r>
    </w:p>
    <w:p>
      <w:pPr>
        <w:spacing w:after="0"/>
        <w:jc w:val="left"/>
      </w:pPr>
      <w:r>
        <w:rPr>
          <w:b w:val="0"/>
          <w:sz w:val="20"/>
        </w:rPr>
        <w:t xml:space="preserve">    B) Increasing the server frequency</w:t>
      </w:r>
    </w:p>
    <w:p>
      <w:pPr>
        <w:spacing w:after="0"/>
        <w:jc w:val="left"/>
      </w:pPr>
      <w:r>
        <w:rPr>
          <w:b w:val="0"/>
          <w:sz w:val="20"/>
        </w:rPr>
        <w:t xml:space="preserve">    C) Multiplying data centers</w:t>
      </w:r>
    </w:p>
    <w:p>
      <w:pPr>
        <w:spacing w:after="0"/>
        <w:jc w:val="left"/>
      </w:pPr>
      <w:r>
        <w:rPr>
          <w:b w:val="0"/>
          <w:sz w:val="20"/>
        </w:rPr>
        <w:t xml:space="preserve">    D) Using more paper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Which digital business model connects suppliers and demanders via a platform (airbnb, uber, amazon marketplace)?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platform model (marketplace/sharing economy)</w:t>
      </w:r>
    </w:p>
    <w:p>
      <w:pPr>
        <w:spacing w:after="0"/>
        <w:jc w:val="left"/>
      </w:pPr>
      <w:r>
        <w:rPr>
          <w:b w:val="0"/>
          <w:sz w:val="20"/>
        </w:rPr>
        <w:t xml:space="preserve">    B) The publisher model</w:t>
      </w:r>
    </w:p>
    <w:p>
      <w:pPr>
        <w:spacing w:after="0"/>
        <w:jc w:val="left"/>
      </w:pPr>
      <w:r>
        <w:rPr>
          <w:b w:val="0"/>
          <w:sz w:val="20"/>
        </w:rPr>
        <w:t xml:space="preserve">    C) The Minitel model</w:t>
      </w:r>
    </w:p>
    <w:p>
      <w:pPr>
        <w:spacing w:after="0"/>
        <w:jc w:val="left"/>
      </w:pPr>
      <w:r>
        <w:rPr>
          <w:b w:val="0"/>
          <w:sz w:val="20"/>
        </w:rPr>
        <w:t xml:space="preserve">    D) The hardware model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