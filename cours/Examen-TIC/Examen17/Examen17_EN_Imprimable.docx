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17 — Artificial Intelligence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25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Introduction to artificial intelligence — Fundamental concepts</w:t>
      </w:r>
    </w:p>
    <w:p>
      <w:pPr>
        <w:spacing w:after="20"/>
        <w:jc w:val="left"/>
      </w:pPr>
      <w:r>
        <w:rPr>
          <w:b/>
          <w:sz w:val="21"/>
        </w:rPr>
        <w:t>Q1. 1. What does the term «artificial intelligence» refer to?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computer program capable of playing chess only</w:t>
      </w:r>
    </w:p>
    <w:p>
      <w:pPr>
        <w:spacing w:after="0"/>
        <w:jc w:val="left"/>
      </w:pPr>
      <w:r>
        <w:rPr>
          <w:b w:val="0"/>
          <w:sz w:val="20"/>
        </w:rPr>
        <w:t xml:space="preserve">    B) The set of techniques aimed at simulating human intelligence by machines</w:t>
      </w:r>
    </w:p>
    <w:p>
      <w:pPr>
        <w:spacing w:after="0"/>
        <w:jc w:val="left"/>
      </w:pPr>
      <w:r>
        <w:rPr>
          <w:b w:val="0"/>
          <w:sz w:val="20"/>
        </w:rPr>
        <w:t xml:space="preserve">    C) A branch of quantum physics</w:t>
      </w:r>
    </w:p>
    <w:p>
      <w:pPr>
        <w:spacing w:after="0"/>
        <w:jc w:val="left"/>
      </w:pPr>
      <w:r>
        <w:rPr>
          <w:b w:val="0"/>
          <w:sz w:val="20"/>
        </w:rPr>
        <w:t xml:space="preserve">    D) Speech recognition software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What is the difference between weak AI (narrow AI) and strong AI (AGI)?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Weak AI is more performant than strong AI</w:t>
      </w:r>
    </w:p>
    <w:p>
      <w:pPr>
        <w:spacing w:after="0"/>
        <w:jc w:val="left"/>
      </w:pPr>
      <w:r>
        <w:rPr>
          <w:b w:val="0"/>
          <w:sz w:val="20"/>
        </w:rPr>
        <w:t xml:space="preserve">    B) Weak AI is specialized in a single task; strong AI would be capable of reasoning like a human</w:t>
      </w:r>
    </w:p>
    <w:p>
      <w:pPr>
        <w:spacing w:after="0"/>
        <w:jc w:val="left"/>
      </w:pPr>
      <w:r>
        <w:rPr>
          <w:b w:val="0"/>
          <w:sz w:val="20"/>
        </w:rPr>
        <w:t xml:space="preserve">    C) Strong AI is obsolete and weak AI is modern</w:t>
      </w:r>
    </w:p>
    <w:p>
      <w:pPr>
        <w:spacing w:after="0"/>
        <w:jc w:val="left"/>
      </w:pPr>
      <w:r>
        <w:rPr>
          <w:b w:val="0"/>
          <w:sz w:val="20"/>
        </w:rPr>
        <w:t xml:space="preserve">    D) There is no difference between the two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In supervised machine learning, the training data are: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Labeled with the expected answers</w:t>
      </w:r>
    </w:p>
    <w:p>
      <w:pPr>
        <w:spacing w:after="0"/>
        <w:jc w:val="left"/>
      </w:pPr>
      <w:r>
        <w:rPr>
          <w:b w:val="0"/>
          <w:sz w:val="20"/>
        </w:rPr>
        <w:t xml:space="preserve">    B) Distributed randomly without structure</w:t>
      </w:r>
    </w:p>
    <w:p>
      <w:pPr>
        <w:spacing w:after="0"/>
        <w:jc w:val="left"/>
      </w:pPr>
      <w:r>
        <w:rPr>
          <w:b w:val="0"/>
          <w:sz w:val="20"/>
        </w:rPr>
        <w:t xml:space="preserve">    C) Entirely generated by another AI</w:t>
      </w:r>
    </w:p>
    <w:p>
      <w:pPr>
        <w:spacing w:after="0"/>
        <w:jc w:val="left"/>
      </w:pPr>
      <w:r>
        <w:rPr>
          <w:b w:val="0"/>
          <w:sz w:val="20"/>
        </w:rPr>
        <w:t xml:space="preserve">    D) Collected only from humans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Deep learning relies mainly on: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Decision trees</w:t>
      </w:r>
    </w:p>
    <w:p>
      <w:pPr>
        <w:spacing w:after="0"/>
        <w:jc w:val="left"/>
      </w:pPr>
      <w:r>
        <w:rPr>
          <w:b w:val="0"/>
          <w:sz w:val="20"/>
        </w:rPr>
        <w:t xml:space="preserve">    B) Greedy algorithms</w:t>
      </w:r>
    </w:p>
    <w:p>
      <w:pPr>
        <w:spacing w:after="0"/>
        <w:jc w:val="left"/>
      </w:pPr>
      <w:r>
        <w:rPr>
          <w:b w:val="0"/>
          <w:sz w:val="20"/>
        </w:rPr>
        <w:t xml:space="preserve">    C) Artificial neural networks with multiple layers</w:t>
      </w:r>
    </w:p>
    <w:p>
      <w:pPr>
        <w:spacing w:after="0"/>
        <w:jc w:val="left"/>
      </w:pPr>
      <w:r>
        <w:rPr>
          <w:b w:val="0"/>
          <w:sz w:val="20"/>
        </w:rPr>
        <w:t xml:space="preserve">    D) Static mathematical formulas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Natural language processing (NLP) is mainly used to: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Create dynamic websites</w:t>
      </w:r>
    </w:p>
    <w:p>
      <w:pPr>
        <w:spacing w:after="0"/>
        <w:jc w:val="left"/>
      </w:pPr>
      <w:r>
        <w:rPr>
          <w:b w:val="0"/>
          <w:sz w:val="20"/>
        </w:rPr>
        <w:t xml:space="preserve">    B) Analyze and manipulate digital images</w:t>
      </w:r>
    </w:p>
    <w:p>
      <w:pPr>
        <w:spacing w:after="0"/>
        <w:jc w:val="left"/>
      </w:pPr>
      <w:r>
        <w:rPr>
          <w:b w:val="0"/>
          <w:sz w:val="20"/>
        </w:rPr>
        <w:t xml:space="preserve">    C) Enable machines to understand and generate human language</w:t>
      </w:r>
    </w:p>
    <w:p>
      <w:pPr>
        <w:spacing w:after="0"/>
        <w:jc w:val="left"/>
      </w:pPr>
      <w:r>
        <w:rPr>
          <w:b w:val="0"/>
          <w:sz w:val="20"/>
        </w:rPr>
        <w:t xml:space="preserve">    D) Manage relational databases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Machine learning, deep learning and automated learning</w:t>
      </w:r>
    </w:p>
    <w:p>
      <w:pPr>
        <w:spacing w:after="20"/>
        <w:jc w:val="left"/>
      </w:pPr>
      <w:r>
        <w:rPr>
          <w:b/>
          <w:sz w:val="21"/>
        </w:rPr>
        <w:t>Q6. 6. Reinforcement machine learning uses a system of rewards and penalties to learn.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An artificial neural network works by drawing inspiration from the structure of the human brain.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Supervised learning does not require labeled data for training.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ChatGPT is an example of a generative model based on deep learning.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Computer vision is used only in the medical field.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AI applications and types of learning</w:t>
      </w:r>
    </w:p>
    <w:p>
      <w:pPr>
        <w:spacing w:after="20"/>
        <w:jc w:val="left"/>
      </w:pPr>
      <w:r>
        <w:rPr>
          <w:b/>
          <w:sz w:val="21"/>
        </w:rPr>
        <w:t>Q11. 11. Which of these domains use artificial intelligence?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Medical diagnosis</w:t>
      </w:r>
    </w:p>
    <w:p>
      <w:pPr>
        <w:spacing w:after="0"/>
        <w:jc w:val="left"/>
      </w:pPr>
      <w:r>
        <w:rPr>
          <w:b w:val="0"/>
          <w:sz w:val="20"/>
        </w:rPr>
        <w:t xml:space="preserve">    ☐ B) Autonomous driving</w:t>
      </w:r>
    </w:p>
    <w:p>
      <w:pPr>
        <w:spacing w:after="0"/>
        <w:jc w:val="left"/>
      </w:pPr>
      <w:r>
        <w:rPr>
          <w:b w:val="0"/>
          <w:sz w:val="20"/>
        </w:rPr>
        <w:t xml:space="preserve">    ☐ C) Recommendation systems (Netflix, Spotify)</w:t>
      </w:r>
    </w:p>
    <w:p>
      <w:pPr>
        <w:spacing w:after="0"/>
        <w:jc w:val="left"/>
      </w:pPr>
      <w:r>
        <w:rPr>
          <w:b w:val="0"/>
          <w:sz w:val="20"/>
        </w:rPr>
        <w:t xml:space="preserve">    ☐ D) Roof tiling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The three main types of machine learning are: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Supervised</w:t>
      </w:r>
    </w:p>
    <w:p>
      <w:pPr>
        <w:spacing w:after="0"/>
        <w:jc w:val="left"/>
      </w:pPr>
      <w:r>
        <w:rPr>
          <w:b w:val="0"/>
          <w:sz w:val="20"/>
        </w:rPr>
        <w:t xml:space="preserve">    ☐ B) Unsupervised</w:t>
      </w:r>
    </w:p>
    <w:p>
      <w:pPr>
        <w:spacing w:after="0"/>
        <w:jc w:val="left"/>
      </w:pPr>
      <w:r>
        <w:rPr>
          <w:b w:val="0"/>
          <w:sz w:val="20"/>
        </w:rPr>
        <w:t xml:space="preserve">    ☐ C) Reinforcement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Random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The applications of computer vision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Facial recognition</w:t>
      </w:r>
    </w:p>
    <w:p>
      <w:pPr>
        <w:spacing w:after="0"/>
        <w:jc w:val="left"/>
      </w:pPr>
      <w:r>
        <w:rPr>
          <w:b w:val="0"/>
          <w:sz w:val="20"/>
        </w:rPr>
        <w:t xml:space="preserve">    ☐ B) Analysis of medical images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Financial accounting</w:t>
      </w:r>
    </w:p>
    <w:p>
      <w:pPr>
        <w:spacing w:after="0"/>
        <w:jc w:val="left"/>
      </w:pPr>
      <w:r>
        <w:rPr>
          <w:b w:val="0"/>
          <w:sz w:val="20"/>
        </w:rPr>
        <w:t xml:space="preserve">    ☐ D) Object detection for autonomous driving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Text to Complete</w:t>
      </w:r>
    </w:p>
    <w:p>
      <w:pPr>
        <w:spacing w:after="60"/>
        <w:jc w:val="left"/>
      </w:pPr>
      <w:r>
        <w:rPr>
          <w:b w:val="0"/>
          <w:sz w:val="18"/>
        </w:rPr>
        <w:t>NLP, unsupervised learning and ethical concepts</w:t>
      </w:r>
    </w:p>
    <w:p>
      <w:pPr>
        <w:spacing w:after="20"/>
        <w:jc w:val="left"/>
      </w:pPr>
      <w:r>
        <w:rPr>
          <w:b/>
          <w:sz w:val="21"/>
        </w:rPr>
        <w:t>Q14. 14. Natural language processing, commonly called __________, enables machines to understand human language.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NLP (Natural Language Processing)</w:t>
      </w:r>
    </w:p>
    <w:p>
      <w:pPr>
        <w:spacing w:after="0"/>
        <w:jc w:val="left"/>
      </w:pPr>
      <w:r>
        <w:rPr>
          <w:b w:val="0"/>
          <w:sz w:val="19"/>
        </w:rPr>
        <w:t xml:space="preserve">    • GUI (Graphical User Interface)</w:t>
      </w:r>
    </w:p>
    <w:p>
      <w:pPr>
        <w:spacing w:after="0"/>
        <w:jc w:val="left"/>
      </w:pPr>
      <w:r>
        <w:rPr>
          <w:b w:val="0"/>
          <w:sz w:val="19"/>
        </w:rPr>
        <w:t xml:space="preserve">    • API (Application Programming Interface)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__________ learning uses unlabeled data to discover hidden structures.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supervised</w:t>
      </w:r>
    </w:p>
    <w:p>
      <w:pPr>
        <w:spacing w:after="0"/>
        <w:jc w:val="left"/>
      </w:pPr>
      <w:r>
        <w:rPr>
          <w:b w:val="0"/>
          <w:sz w:val="19"/>
        </w:rPr>
        <w:t xml:space="preserve">    • unsupervised</w:t>
      </w:r>
    </w:p>
    <w:p>
      <w:pPr>
        <w:spacing w:after="0"/>
        <w:jc w:val="left"/>
      </w:pPr>
      <w:r>
        <w:rPr>
          <w:b w:val="0"/>
          <w:sz w:val="19"/>
        </w:rPr>
        <w:t xml:space="preserve">    • reinforcement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AI concepts and their definitions</w:t>
      </w:r>
    </w:p>
    <w:p>
      <w:pPr>
        <w:spacing w:after="20"/>
        <w:jc w:val="left"/>
      </w:pPr>
      <w:r>
        <w:rPr>
          <w:b/>
          <w:sz w:val="21"/>
        </w:rPr>
        <w:t>Q21. 21. Match each AI concept with its definition: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Machine Learning  —————→  Machine learning from data</w:t>
      </w:r>
    </w:p>
    <w:p>
      <w:pPr>
        <w:spacing w:after="0"/>
        <w:jc w:val="left"/>
      </w:pPr>
      <w:r>
        <w:rPr>
          <w:b w:val="0"/>
          <w:sz w:val="19"/>
        </w:rPr>
        <w:t xml:space="preserve">    Deep Learning  —————→  Artificial neural networks with multiple layers</w:t>
      </w:r>
    </w:p>
    <w:p>
      <w:pPr>
        <w:spacing w:after="0"/>
        <w:jc w:val="left"/>
      </w:pPr>
      <w:r>
        <w:rPr>
          <w:b w:val="0"/>
          <w:sz w:val="19"/>
        </w:rPr>
        <w:t xml:space="preserve">    NLP  —————→  Understanding and generating human language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type of learning with its characteristic: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Supervised  —————→  Learning with labeled data</w:t>
      </w:r>
    </w:p>
    <w:p>
      <w:pPr>
        <w:spacing w:after="0"/>
        <w:jc w:val="left"/>
      </w:pPr>
      <w:r>
        <w:rPr>
          <w:b w:val="0"/>
          <w:sz w:val="19"/>
        </w:rPr>
        <w:t xml:space="preserve">    Unsupervised  —————→  Discovering structures in data</w:t>
      </w:r>
    </w:p>
    <w:p>
      <w:pPr>
        <w:spacing w:after="0"/>
        <w:jc w:val="left"/>
      </w:pPr>
      <w:r>
        <w:rPr>
          <w:b w:val="0"/>
          <w:sz w:val="19"/>
        </w:rPr>
        <w:t xml:space="preserve">    Reinforcement  —————→  Learning through rewards and penalties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AI tool with its description: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ChatGPT  —————→  Generative conversational assistant</w:t>
      </w:r>
    </w:p>
    <w:p>
      <w:pPr>
        <w:spacing w:after="0"/>
        <w:jc w:val="left"/>
      </w:pPr>
      <w:r>
        <w:rPr>
          <w:b w:val="0"/>
          <w:sz w:val="19"/>
        </w:rPr>
        <w:t xml:space="preserve">    DALL-E  —————→  Image generation from text</w:t>
      </w:r>
    </w:p>
    <w:p>
      <w:pPr>
        <w:spacing w:after="0"/>
        <w:jc w:val="left"/>
      </w:pPr>
      <w:r>
        <w:rPr>
          <w:b w:val="0"/>
          <w:sz w:val="19"/>
        </w:rPr>
        <w:t xml:space="preserve">    Siri  —————→  Apple's voice assistant</w:t>
      </w:r>
    </w:p>
    <w:p>
      <w:pPr>
        <w:spacing w:after="0"/>
        <w:jc w:val="left"/>
      </w:pPr>
      <w:r>
        <w:rPr>
          <w:b w:val="0"/>
          <w:sz w:val="19"/>
        </w:rPr>
        <w:t xml:space="preserve">    Alexa  —————→  Amazon's voice assistant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AI application with its field: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Computer vision  —————→  Image analysis and interpretation</w:t>
      </w:r>
    </w:p>
    <w:p>
      <w:pPr>
        <w:spacing w:after="0"/>
        <w:jc w:val="left"/>
      </w:pPr>
      <w:r>
        <w:rPr>
          <w:b w:val="0"/>
          <w:sz w:val="19"/>
        </w:rPr>
        <w:t xml:space="preserve">    AI medical diagnosis  —————→  Disease detection through imaging</w:t>
      </w:r>
    </w:p>
    <w:p>
      <w:pPr>
        <w:spacing w:after="0"/>
        <w:jc w:val="left"/>
      </w:pPr>
      <w:r>
        <w:rPr>
          <w:b w:val="0"/>
          <w:sz w:val="19"/>
        </w:rPr>
        <w:t xml:space="preserve">    Autonomous driving  —————→  Vehicle navigation without human intervention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AI ethical concept with its description: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Algorithmic biases  —————→  Systematic discrimination in decisions</w:t>
      </w:r>
    </w:p>
    <w:p>
      <w:pPr>
        <w:spacing w:after="0"/>
        <w:jc w:val="left"/>
      </w:pPr>
      <w:r>
        <w:rPr>
          <w:b w:val="0"/>
          <w:sz w:val="19"/>
        </w:rPr>
        <w:t xml:space="preserve">    AI transparency  —————→  Explainability of models and decisions</w:t>
      </w:r>
    </w:p>
    <w:p>
      <w:pPr>
        <w:spacing w:after="0"/>
        <w:jc w:val="left"/>
      </w:pPr>
      <w:r>
        <w:rPr>
          <w:b w:val="0"/>
          <w:sz w:val="19"/>
        </w:rPr>
        <w:t xml:space="preserve">    AI ethics  —————→  Moral principles to guide development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In supervised learning, what is the difference between a REGRESSION problem and a CLASSIFICATION problem?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Regression predicts a continuous value; classification predicts a discrete category</w:t>
      </w:r>
    </w:p>
    <w:p>
      <w:pPr>
        <w:spacing w:after="0"/>
        <w:jc w:val="left"/>
      </w:pPr>
      <w:r>
        <w:rPr>
          <w:b w:val="0"/>
          <w:sz w:val="20"/>
        </w:rPr>
        <w:t xml:space="preserve">    B) Regression classifies images</w:t>
      </w:r>
    </w:p>
    <w:p>
      <w:pPr>
        <w:spacing w:after="0"/>
        <w:jc w:val="left"/>
      </w:pPr>
      <w:r>
        <w:rPr>
          <w:b w:val="0"/>
          <w:sz w:val="20"/>
        </w:rPr>
        <w:t xml:space="preserve">    C) Classification predicts prices</w:t>
      </w:r>
    </w:p>
    <w:p>
      <w:pPr>
        <w:spacing w:after="0"/>
        <w:jc w:val="left"/>
      </w:pPr>
      <w:r>
        <w:rPr>
          <w:b w:val="0"/>
          <w:sz w:val="20"/>
        </w:rPr>
        <w:t xml:space="preserve">    D) No difference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is 'overfitting' of an AI model?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model memorizes the training data but fails on new data</w:t>
      </w:r>
    </w:p>
    <w:p>
      <w:pPr>
        <w:spacing w:after="0"/>
        <w:jc w:val="left"/>
      </w:pPr>
      <w:r>
        <w:rPr>
          <w:b w:val="0"/>
          <w:sz w:val="20"/>
        </w:rPr>
        <w:t xml:space="preserve">    B) The model learns too slowly</w:t>
      </w:r>
    </w:p>
    <w:p>
      <w:pPr>
        <w:spacing w:after="0"/>
        <w:jc w:val="left"/>
      </w:pPr>
      <w:r>
        <w:rPr>
          <w:b w:val="0"/>
          <w:sz w:val="20"/>
        </w:rPr>
        <w:t xml:space="preserve">    C) The model is too simple</w:t>
      </w:r>
    </w:p>
    <w:p>
      <w:pPr>
        <w:spacing w:after="0"/>
        <w:jc w:val="left"/>
      </w:pPr>
      <w:r>
        <w:rPr>
          <w:b w:val="0"/>
          <w:sz w:val="20"/>
        </w:rPr>
        <w:t xml:space="preserve">    D) The model has too much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In a neural network, which function introduces the NON-LINEARITY essential to learning complex relationships?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activation function (ReLU, sigmoid, tanh)</w:t>
      </w:r>
    </w:p>
    <w:p>
      <w:pPr>
        <w:spacing w:after="0"/>
        <w:jc w:val="left"/>
      </w:pPr>
      <w:r>
        <w:rPr>
          <w:b w:val="0"/>
          <w:sz w:val="20"/>
        </w:rPr>
        <w:t xml:space="preserve">    B) The cost function alone</w:t>
      </w:r>
    </w:p>
    <w:p>
      <w:pPr>
        <w:spacing w:after="0"/>
        <w:jc w:val="left"/>
      </w:pPr>
      <w:r>
        <w:rPr>
          <w:b w:val="0"/>
          <w:sz w:val="20"/>
        </w:rPr>
        <w:t xml:space="preserve">    C) The scalar product alone</w:t>
      </w:r>
    </w:p>
    <w:p>
      <w:pPr>
        <w:spacing w:after="0"/>
        <w:jc w:val="left"/>
      </w:pPr>
      <w:r>
        <w:rPr>
          <w:b w:val="0"/>
          <w:sz w:val="20"/>
        </w:rPr>
        <w:t xml:space="preserve">    D) Normalization alone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Which algorithm aims to progressively maximize a REWARD by interacting with an environment?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Reinforcement learning</w:t>
      </w:r>
    </w:p>
    <w:p>
      <w:pPr>
        <w:spacing w:after="0"/>
        <w:jc w:val="left"/>
      </w:pPr>
      <w:r>
        <w:rPr>
          <w:b w:val="0"/>
          <w:sz w:val="20"/>
        </w:rPr>
        <w:t xml:space="preserve">    B) Supervised learning</w:t>
      </w:r>
    </w:p>
    <w:p>
      <w:pPr>
        <w:spacing w:after="0"/>
        <w:jc w:val="left"/>
      </w:pPr>
      <w:r>
        <w:rPr>
          <w:b w:val="0"/>
          <w:sz w:val="20"/>
        </w:rPr>
        <w:t xml:space="preserve">    C) Unsupervised learning</w:t>
      </w:r>
    </w:p>
    <w:p>
      <w:pPr>
        <w:spacing w:after="0"/>
        <w:jc w:val="left"/>
      </w:pPr>
      <w:r>
        <w:rPr>
          <w:b w:val="0"/>
          <w:sz w:val="20"/>
        </w:rPr>
        <w:t xml:space="preserve">    D) K-means clustering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deep learning architecture dominates modern natural LANGUAGE processing (GPT, BERT...)?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Transformers (attention)</w:t>
      </w:r>
    </w:p>
    <w:p>
      <w:pPr>
        <w:spacing w:after="0"/>
        <w:jc w:val="left"/>
      </w:pPr>
      <w:r>
        <w:rPr>
          <w:b w:val="0"/>
          <w:sz w:val="20"/>
        </w:rPr>
        <w:t xml:space="preserve">    B) CNNs alone</w:t>
      </w:r>
    </w:p>
    <w:p>
      <w:pPr>
        <w:spacing w:after="0"/>
        <w:jc w:val="left"/>
      </w:pPr>
      <w:r>
        <w:rPr>
          <w:b w:val="0"/>
          <w:sz w:val="20"/>
        </w:rPr>
        <w:t xml:space="preserve">    C) Decision trees</w:t>
      </w:r>
    </w:p>
    <w:p>
      <w:pPr>
        <w:spacing w:after="0"/>
        <w:jc w:val="left"/>
      </w:pPr>
      <w:r>
        <w:rPr>
          <w:b w:val="0"/>
          <w:sz w:val="20"/>
        </w:rPr>
        <w:t xml:space="preserve">    D) Support vector machines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