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ICT Module</w:t>
              <w:br/>
              <w:t>Exam N° 7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Department: Languages</w:t>
              <w:br/>
              <w:t>Academic year: 2025/2026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Semester: S1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Subject: Computer Science (ICT)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 N° 7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Duration: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Teacher: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Name &amp; First name: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Mark: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 7 — Semester 1 Revision</w:t>
      </w:r>
    </w:p>
    <w:p>
      <w:pPr>
        <w:spacing w:after="80"/>
        <w:jc w:val="center"/>
      </w:pPr>
      <w:r>
        <w:rPr>
          <w:b w:val="0"/>
          <w:sz w:val="20"/>
        </w:rPr>
        <w:t>ICT Module · ENS University of Mostaganem · Academic year 2026-2027</w:t>
      </w:r>
    </w:p>
    <w:p>
      <w:pPr>
        <w:spacing w:after="80"/>
        <w:jc w:val="center"/>
      </w:pPr>
      <w:r>
        <w:rPr>
          <w:b w:val="0"/>
          <w:sz w:val="20"/>
        </w:rPr>
        <w:t>Duration: 1h30 — Total: 30 points (converted to a mark /20)</w:t>
      </w:r>
    </w:p>
    <w:p>
      <w:pPr>
        <w:spacing w:after="80"/>
        <w:jc w:val="left"/>
      </w:pPr>
      <w:r>
        <w:rPr>
          <w:b w:val="0"/>
          <w:sz w:val="20"/>
        </w:rPr>
        <w:t>General instructions:</w:t>
      </w:r>
    </w:p>
    <w:p>
      <w:pPr>
        <w:spacing w:after="80"/>
        <w:jc w:val="left"/>
      </w:pPr>
      <w:r>
        <w:rPr>
          <w:b w:val="0"/>
          <w:sz w:val="20"/>
        </w:rPr>
        <w:t>• All the questions are compulsory. The marking scheme is shown in parentheses.</w:t>
      </w:r>
    </w:p>
    <w:p>
      <w:pPr>
        <w:spacing w:after="80"/>
        <w:jc w:val="left"/>
      </w:pPr>
      <w:r>
        <w:rPr>
          <w:b w:val="0"/>
          <w:sz w:val="20"/>
        </w:rPr>
        <w:t>• Exercise 1 (MCQ): tick the letter of the correct answer (only one answer).</w:t>
      </w:r>
    </w:p>
    <w:p>
      <w:pPr>
        <w:spacing w:after="80"/>
        <w:jc w:val="left"/>
      </w:pPr>
      <w:r>
        <w:rPr>
          <w:b w:val="0"/>
          <w:sz w:val="20"/>
        </w:rPr>
        <w:t>• Exercise 2: circle True or False.</w:t>
      </w:r>
    </w:p>
    <w:p>
      <w:pPr>
        <w:spacing w:after="80"/>
        <w:jc w:val="left"/>
      </w:pPr>
      <w:r>
        <w:rPr>
          <w:b w:val="0"/>
          <w:sz w:val="20"/>
        </w:rPr>
        <w:t>• Exercise 3: tick all the correct answers (several are possible).</w:t>
      </w:r>
    </w:p>
    <w:p>
      <w:pPr>
        <w:spacing w:after="80"/>
        <w:jc w:val="left"/>
      </w:pPr>
      <w:r>
        <w:rPr>
          <w:b w:val="0"/>
          <w:sz w:val="20"/>
        </w:rPr>
        <w:t>• Exercise 4: write the missing word in the space provided.</w:t>
      </w:r>
    </w:p>
    <w:p>
      <w:pPr>
        <w:spacing w:after="80"/>
        <w:jc w:val="left"/>
      </w:pPr>
      <w:r>
        <w:rPr>
          <w:b w:val="0"/>
          <w:sz w:val="20"/>
        </w:rPr>
        <w:t>• Exercise 5 (Matching): link each term on the left to its counterpart on the right.</w:t>
      </w:r>
    </w:p>
    <w:p>
      <w:pPr>
        <w:spacing w:after="80"/>
        <w:jc w:val="left"/>
      </w:pPr>
      <w:r>
        <w:rPr>
          <w:b w:val="0"/>
          <w:sz w:val="20"/>
        </w:rPr>
        <w:t>• Exercise 6 (Advanced questions): answer on the lines provided.</w:t>
      </w:r>
    </w:p>
    <w:p/>
    <w:p>
      <w:pPr>
        <w:spacing w:after="20"/>
        <w:jc w:val="left"/>
      </w:pPr>
      <w:r>
        <w:rPr>
          <w:b/>
          <w:sz w:val="24"/>
        </w:rPr>
        <w:t>Exercise 1 Multiple choice questions (MCQ)</w:t>
      </w:r>
    </w:p>
    <w:p>
      <w:pPr>
        <w:spacing w:after="60"/>
        <w:jc w:val="left"/>
      </w:pPr>
      <w:r>
        <w:rPr>
          <w:b w:val="0"/>
          <w:sz w:val="18"/>
        </w:rPr>
        <w:t>Revision S1 — Word and Excel: formulas, styles, formatting</w:t>
      </w:r>
    </w:p>
    <w:p>
      <w:pPr>
        <w:spacing w:after="20"/>
        <w:jc w:val="left"/>
      </w:pPr>
      <w:r>
        <w:rPr>
          <w:b/>
          <w:sz w:val="21"/>
        </w:rPr>
        <w:t>Q1. 1. In Word, which feature allows you to automatically create a structured table of contents?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Automatic indexing</w:t>
      </w:r>
    </w:p>
    <w:p>
      <w:pPr>
        <w:spacing w:after="0"/>
        <w:jc w:val="left"/>
      </w:pPr>
      <w:r>
        <w:rPr>
          <w:b w:val="0"/>
          <w:sz w:val="20"/>
        </w:rPr>
        <w:t xml:space="preserve">    B) The table of contents (via the References tab)</w:t>
      </w:r>
    </w:p>
    <w:p>
      <w:pPr>
        <w:spacing w:after="0"/>
        <w:jc w:val="left"/>
      </w:pPr>
      <w:r>
        <w:rPr>
          <w:b w:val="0"/>
          <w:sz w:val="20"/>
        </w:rPr>
        <w:t xml:space="preserve">    C) Conditional formatting</w:t>
      </w:r>
    </w:p>
    <w:p>
      <w:pPr>
        <w:spacing w:after="0"/>
        <w:jc w:val="left"/>
      </w:pPr>
      <w:r>
        <w:rPr>
          <w:b w:val="0"/>
          <w:sz w:val="20"/>
        </w:rPr>
        <w:t xml:space="preserve">    D) Automatic segmentation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In Excel, which formula calculates the average of the values from A1 to A10?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=MOYENNE(A1:A10)</w:t>
      </w:r>
    </w:p>
    <w:p>
      <w:pPr>
        <w:spacing w:after="0"/>
        <w:jc w:val="left"/>
      </w:pPr>
      <w:r>
        <w:rPr>
          <w:b w:val="0"/>
          <w:sz w:val="20"/>
        </w:rPr>
        <w:t xml:space="preserve">    B) =MOY(A1:A10)</w:t>
      </w:r>
    </w:p>
    <w:p>
      <w:pPr>
        <w:spacing w:after="0"/>
        <w:jc w:val="left"/>
      </w:pPr>
      <w:r>
        <w:rPr>
          <w:b w:val="0"/>
          <w:sz w:val="20"/>
        </w:rPr>
        <w:t xml:space="preserve">    C) =AVERAGE(A1:A10)</w:t>
      </w:r>
    </w:p>
    <w:p>
      <w:pPr>
        <w:spacing w:after="0"/>
        <w:jc w:val="left"/>
      </w:pPr>
      <w:r>
        <w:rPr>
          <w:b w:val="0"/>
          <w:sz w:val="20"/>
        </w:rPr>
        <w:t xml:space="preserve">    D) =SOMME(A1:A10)/10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Which keyboard shortcut makes text bold in Word?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Ctrl+I</w:t>
      </w:r>
    </w:p>
    <w:p>
      <w:pPr>
        <w:spacing w:after="0"/>
        <w:jc w:val="left"/>
      </w:pPr>
      <w:r>
        <w:rPr>
          <w:b w:val="0"/>
          <w:sz w:val="20"/>
        </w:rPr>
        <w:t xml:space="preserve">    B) Ctrl+G</w:t>
      </w:r>
    </w:p>
    <w:p>
      <w:pPr>
        <w:spacing w:after="0"/>
        <w:jc w:val="left"/>
      </w:pPr>
      <w:r>
        <w:rPr>
          <w:b w:val="0"/>
          <w:sz w:val="20"/>
        </w:rPr>
        <w:t xml:space="preserve">    C) Ctrl+S</w:t>
      </w:r>
    </w:p>
    <w:p>
      <w:pPr>
        <w:spacing w:after="0"/>
        <w:jc w:val="left"/>
      </w:pPr>
      <w:r>
        <w:rPr>
          <w:b w:val="0"/>
          <w:sz w:val="20"/>
        </w:rPr>
        <w:t xml:space="preserve">    D) Ctrl+U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In Excel, what does the notation $B$2 mean in a formula?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An absolute reference (does not change when copied)</w:t>
      </w:r>
    </w:p>
    <w:p>
      <w:pPr>
        <w:spacing w:after="0"/>
        <w:jc w:val="left"/>
      </w:pPr>
      <w:r>
        <w:rPr>
          <w:b w:val="0"/>
          <w:sz w:val="20"/>
        </w:rPr>
        <w:t xml:space="preserve">    B) A relative reference</w:t>
      </w:r>
    </w:p>
    <w:p>
      <w:pPr>
        <w:spacing w:after="0"/>
        <w:jc w:val="left"/>
      </w:pPr>
      <w:r>
        <w:rPr>
          <w:b w:val="0"/>
          <w:sz w:val="20"/>
        </w:rPr>
        <w:t xml:space="preserve">    C) A reference to an external sheet</w:t>
      </w:r>
    </w:p>
    <w:p>
      <w:pPr>
        <w:spacing w:after="0"/>
        <w:jc w:val="left"/>
      </w:pPr>
      <w:r>
        <w:rPr>
          <w:b w:val="0"/>
          <w:sz w:val="20"/>
        </w:rPr>
        <w:t xml:space="preserve">    D) A currency format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Which file format allows you to share a Word document with the layout preserved and without any possible modification?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.docx</w:t>
      </w:r>
    </w:p>
    <w:p>
      <w:pPr>
        <w:spacing w:after="0"/>
        <w:jc w:val="left"/>
      </w:pPr>
      <w:r>
        <w:rPr>
          <w:b w:val="0"/>
          <w:sz w:val="20"/>
        </w:rPr>
        <w:t xml:space="preserve">    B) .txt</w:t>
      </w:r>
    </w:p>
    <w:p>
      <w:pPr>
        <w:spacing w:after="0"/>
        <w:jc w:val="left"/>
      </w:pPr>
      <w:r>
        <w:rPr>
          <w:b w:val="0"/>
          <w:sz w:val="20"/>
        </w:rPr>
        <w:t xml:space="preserve">    C) .rtf</w:t>
      </w:r>
    </w:p>
    <w:p>
      <w:pPr>
        <w:spacing w:after="0"/>
        <w:jc w:val="left"/>
      </w:pPr>
      <w:r>
        <w:rPr>
          <w:b w:val="0"/>
          <w:sz w:val="20"/>
        </w:rPr>
        <w:t xml:space="preserve">    D) .pdf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2 True or False</w:t>
      </w:r>
    </w:p>
    <w:p>
      <w:pPr>
        <w:spacing w:after="60"/>
        <w:jc w:val="left"/>
      </w:pPr>
      <w:r>
        <w:rPr>
          <w:b w:val="0"/>
          <w:sz w:val="18"/>
        </w:rPr>
        <w:t>Revision S1 — Word and Excel: features and best practices</w:t>
      </w:r>
    </w:p>
    <w:p>
      <w:pPr>
        <w:spacing w:after="20"/>
        <w:jc w:val="left"/>
      </w:pPr>
      <w:r>
        <w:rPr>
          <w:b/>
          <w:sz w:val="21"/>
        </w:rPr>
        <w:t>Q6. 6. In Word, the text column layout option is found in the 'Layout' tab (or 'Page Layout').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In Excel, the formulas =SOMME(A1:A5) and =A1+A2+A3+A4+A5 give exactly the same result.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In Word, the predefined styles (Heading 1, Heading 2, etc.) are used only to change the text color.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In Excel, if you copy a cell containing the formula =A1+1 to the cell on its right, it becomes =B1+1 by default.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In Word, you can insert an APA-formatted citation directly from the 'References' tab.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3 Multiple selection questions</w:t>
      </w:r>
    </w:p>
    <w:p>
      <w:pPr>
        <w:spacing w:after="60"/>
        <w:jc w:val="left"/>
      </w:pPr>
      <w:r>
        <w:rPr>
          <w:b w:val="0"/>
          <w:sz w:val="18"/>
        </w:rPr>
        <w:t>Revision S1 — Word and Excel: styles, formulas and charts</w:t>
      </w:r>
    </w:p>
    <w:p>
      <w:pPr>
        <w:spacing w:after="20"/>
        <w:jc w:val="left"/>
      </w:pPr>
      <w:r>
        <w:rPr>
          <w:b/>
          <w:sz w:val="21"/>
        </w:rPr>
        <w:t>Q11. 11. Which of these items are built-in Word styles?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Normal</w:t>
      </w:r>
    </w:p>
    <w:p>
      <w:pPr>
        <w:spacing w:after="0"/>
        <w:jc w:val="left"/>
      </w:pPr>
      <w:r>
        <w:rPr>
          <w:b w:val="0"/>
          <w:sz w:val="20"/>
        </w:rPr>
        <w:t xml:space="preserve">    ☐ B) Heading 1</w:t>
      </w:r>
    </w:p>
    <w:p>
      <w:pPr>
        <w:spacing w:after="0"/>
        <w:jc w:val="left"/>
      </w:pPr>
      <w:r>
        <w:rPr>
          <w:b w:val="0"/>
          <w:sz w:val="20"/>
        </w:rPr>
        <w:t xml:space="preserve">    ☐ C) Default macro</w:t>
      </w:r>
    </w:p>
    <w:p>
      <w:pPr>
        <w:spacing w:after="0"/>
        <w:jc w:val="left"/>
      </w:pPr>
      <w:r>
        <w:rPr>
          <w:b w:val="0"/>
          <w:sz w:val="20"/>
        </w:rPr>
        <w:t xml:space="preserve">    ☐ D) Citation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Which of these formulas are valid in Excel?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=SOMME(A1:A10)</w:t>
      </w:r>
    </w:p>
    <w:p>
      <w:pPr>
        <w:spacing w:after="0"/>
        <w:jc w:val="left"/>
      </w:pPr>
      <w:r>
        <w:rPr>
          <w:b w:val="0"/>
          <w:sz w:val="20"/>
        </w:rPr>
        <w:t xml:space="preserve">    ☐ B) =SI(A1&amp;gt;5;"Oui";"Non")</w:t>
      </w:r>
    </w:p>
    <w:p>
      <w:pPr>
        <w:spacing w:after="0"/>
        <w:jc w:val="left"/>
      </w:pPr>
      <w:r>
        <w:rPr>
          <w:b w:val="0"/>
          <w:sz w:val="20"/>
        </w:rPr>
        <w:t xml:space="preserve">    ☐ C) =MOYENNE(B1:B5)</w:t>
      </w:r>
    </w:p>
    <w:p>
      <w:pPr>
        <w:spacing w:after="0"/>
        <w:jc w:val="left"/>
      </w:pPr>
      <w:r>
        <w:rPr>
          <w:b w:val="0"/>
          <w:sz w:val="20"/>
        </w:rPr>
        <w:t xml:space="preserve">    ☐ D) =MULTIPLIER(A1;A2)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To create and customize a chart in Excel, you can: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Select data then click on 'Insert' &gt; Chart</w:t>
      </w:r>
    </w:p>
    <w:p>
      <w:pPr>
        <w:spacing w:after="0"/>
        <w:jc w:val="left"/>
      </w:pPr>
      <w:r>
        <w:rPr>
          <w:b w:val="0"/>
          <w:sz w:val="20"/>
        </w:rPr>
        <w:t xml:space="preserve">    ☐ B) Use the F11 key to create an instant chart in a dedicated sheet</w:t>
      </w:r>
    </w:p>
    <w:p>
      <w:pPr>
        <w:spacing w:after="0"/>
        <w:jc w:val="left"/>
      </w:pPr>
      <w:r>
        <w:rPr>
          <w:b w:val="0"/>
          <w:sz w:val="20"/>
        </w:rPr>
        <w:t xml:space="preserve">    ☐ C) Use the formula =GRAPHER(A1:B10)</w:t>
      </w:r>
    </w:p>
    <w:p>
      <w:pPr>
        <w:spacing w:after="0"/>
        <w:jc w:val="left"/>
      </w:pPr>
      <w:r>
        <w:rPr>
          <w:b w:val="0"/>
          <w:sz w:val="20"/>
        </w:rPr>
        <w:t xml:space="preserve">    ☐ D) Customize the chart colors, title, and axes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4 Fill in the blank</w:t>
      </w:r>
    </w:p>
    <w:p>
      <w:pPr>
        <w:spacing w:after="60"/>
        <w:jc w:val="left"/>
      </w:pPr>
      <w:r>
        <w:rPr>
          <w:b w:val="0"/>
          <w:sz w:val="18"/>
        </w:rPr>
        <w:t>Revision S1 — Word and Excel: essential shortcuts and functions</w:t>
      </w:r>
    </w:p>
    <w:p>
      <w:pPr>
        <w:spacing w:after="20"/>
        <w:jc w:val="left"/>
      </w:pPr>
      <w:r>
        <w:rPr>
          <w:b/>
          <w:sz w:val="21"/>
        </w:rPr>
        <w:t>Q14. 14. In Word, the keyboard shortcut __________ inserts a page break.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Ctrl + Enter</w:t>
      </w:r>
    </w:p>
    <w:p>
      <w:pPr>
        <w:spacing w:after="0"/>
        <w:jc w:val="left"/>
      </w:pPr>
      <w:r>
        <w:rPr>
          <w:b w:val="0"/>
          <w:sz w:val="19"/>
        </w:rPr>
        <w:t xml:space="preserve">    • Ctrl + Shift + Enter</w:t>
      </w:r>
    </w:p>
    <w:p>
      <w:pPr>
        <w:spacing w:after="0"/>
        <w:jc w:val="left"/>
      </w:pPr>
      <w:r>
        <w:rPr>
          <w:b w:val="0"/>
          <w:sz w:val="19"/>
        </w:rPr>
        <w:t xml:space="preserve">    • Ctrl + Delete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In Excel, the function __________ counts the number of cells containing a numeric value in a range.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NB</w:t>
      </w:r>
    </w:p>
    <w:p>
      <w:pPr>
        <w:spacing w:after="0"/>
        <w:jc w:val="left"/>
      </w:pPr>
      <w:r>
        <w:rPr>
          <w:b w:val="0"/>
          <w:sz w:val="19"/>
        </w:rPr>
        <w:t xml:space="preserve">    • SOMME</w:t>
      </w:r>
    </w:p>
    <w:p>
      <w:pPr>
        <w:spacing w:after="0"/>
        <w:jc w:val="left"/>
      </w:pPr>
      <w:r>
        <w:rPr>
          <w:b w:val="0"/>
          <w:sz w:val="19"/>
        </w:rPr>
        <w:t xml:space="preserve">    • NBVAL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5 Matching terms</w:t>
      </w:r>
    </w:p>
    <w:p>
      <w:pPr>
        <w:spacing w:after="60"/>
        <w:jc w:val="left"/>
      </w:pPr>
      <w:r>
        <w:rPr>
          <w:b w:val="0"/>
          <w:sz w:val="18"/>
        </w:rPr>
        <w:t>Revision S1 — Word and Excel: shortcuts, functions and concepts</w:t>
      </w:r>
    </w:p>
    <w:p>
      <w:pPr>
        <w:spacing w:after="20"/>
        <w:jc w:val="left"/>
      </w:pPr>
      <w:r>
        <w:rPr>
          <w:b/>
          <w:sz w:val="21"/>
        </w:rPr>
        <w:t>Q21. 21. Word — Match each keyboard shortcut to its effect: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Ctrl+G  —————→  Bold</w:t>
      </w:r>
    </w:p>
    <w:p>
      <w:pPr>
        <w:spacing w:after="0"/>
        <w:jc w:val="left"/>
      </w:pPr>
      <w:r>
        <w:rPr>
          <w:b w:val="0"/>
          <w:sz w:val="19"/>
        </w:rPr>
        <w:t xml:space="preserve">    Ctrl+I  —————→  Italic</w:t>
      </w:r>
    </w:p>
    <w:p>
      <w:pPr>
        <w:spacing w:after="0"/>
        <w:jc w:val="left"/>
      </w:pPr>
      <w:r>
        <w:rPr>
          <w:b w:val="0"/>
          <w:sz w:val="19"/>
        </w:rPr>
        <w:t xml:space="preserve">    Ctrl+J  —————→  Justified text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Q22. 22. Excel — Match each function to its description: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=SOMME()  —————→  Adds up values</w:t>
      </w:r>
    </w:p>
    <w:p>
      <w:pPr>
        <w:spacing w:after="0"/>
        <w:jc w:val="left"/>
      </w:pPr>
      <w:r>
        <w:rPr>
          <w:b w:val="0"/>
          <w:sz w:val="19"/>
        </w:rPr>
        <w:t xml:space="preserve">    =MOYENNE()  —————→  Calculates the average</w:t>
      </w:r>
    </w:p>
    <w:p>
      <w:pPr>
        <w:spacing w:after="0"/>
        <w:jc w:val="left"/>
      </w:pPr>
      <w:r>
        <w:rPr>
          <w:b w:val="0"/>
          <w:sz w:val="19"/>
        </w:rPr>
        <w:t xml:space="preserve">    =MAX()  —————→  Finds the maximum value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Q23. 23. Word — Match each item to its tab: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Table of contents  —————→  References</w:t>
      </w:r>
    </w:p>
    <w:p>
      <w:pPr>
        <w:spacing w:after="0"/>
        <w:jc w:val="left"/>
      </w:pPr>
      <w:r>
        <w:rPr>
          <w:b w:val="0"/>
          <w:sz w:val="19"/>
        </w:rPr>
        <w:t xml:space="preserve">    Header / Footer  —————→  Insert</w:t>
      </w:r>
    </w:p>
    <w:p>
      <w:pPr>
        <w:spacing w:after="0"/>
        <w:jc w:val="left"/>
      </w:pPr>
      <w:r>
        <w:rPr>
          <w:b w:val="0"/>
          <w:sz w:val="19"/>
        </w:rPr>
        <w:t xml:space="preserve">    Section breaks  —————→  Layout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Q24. 24. Excel — Match each reference type to its behavior: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Relative reference (A1)  —————→  Changes when copied</w:t>
      </w:r>
    </w:p>
    <w:p>
      <w:pPr>
        <w:spacing w:after="0"/>
        <w:jc w:val="left"/>
      </w:pPr>
      <w:r>
        <w:rPr>
          <w:b w:val="0"/>
          <w:sz w:val="19"/>
        </w:rPr>
        <w:t xml:space="preserve">    Absolute reference ($A$1)  —————→  Never changes</w:t>
      </w:r>
    </w:p>
    <w:p>
      <w:pPr>
        <w:spacing w:after="0"/>
        <w:jc w:val="left"/>
      </w:pPr>
      <w:r>
        <w:rPr>
          <w:b w:val="0"/>
          <w:sz w:val="19"/>
        </w:rPr>
        <w:t xml:space="preserve">    Mixed reference (A$1)  —————→  Partially fixed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Q25. 25. Match each Excel concept to its definition: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Conditional formatting  —————→  Color cells according to a rule</w:t>
      </w:r>
    </w:p>
    <w:p>
      <w:pPr>
        <w:spacing w:after="0"/>
        <w:jc w:val="left"/>
      </w:pPr>
      <w:r>
        <w:rPr>
          <w:b w:val="0"/>
          <w:sz w:val="19"/>
        </w:rPr>
        <w:t xml:space="preserve">    Merge cells  —————→  Combine several cells into one</w:t>
      </w:r>
    </w:p>
    <w:p>
      <w:pPr>
        <w:spacing w:after="0"/>
        <w:jc w:val="left"/>
      </w:pPr>
      <w:r>
        <w:rPr>
          <w:b w:val="0"/>
          <w:sz w:val="19"/>
        </w:rPr>
        <w:t xml:space="preserve">    Filter  —————→  Display only certain rows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6 Advanced questions — Difficult level, in-depth analysis</w:t>
      </w:r>
    </w:p>
    <w:p>
      <w:pPr>
        <w:spacing w:after="60"/>
        <w:jc w:val="left"/>
      </w:pPr>
      <w:r>
        <w:rPr>
          <w:b w:val="0"/>
          <w:sz w:val="18"/>
        </w:rPr>
        <w:t>Complex cases and advanced concepts</w:t>
      </w:r>
    </w:p>
    <w:p>
      <w:pPr>
        <w:spacing w:after="20"/>
        <w:jc w:val="left"/>
      </w:pPr>
      <w:r>
        <w:rPr>
          <w:b/>
          <w:sz w:val="21"/>
        </w:rPr>
        <w:t>Q26. 11. In Word, what is the role of the 'navigation pane' opened with Ctrl+F?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By default it displays the document STRUCTURE (headings) for quick navigation</w:t>
      </w:r>
    </w:p>
    <w:p>
      <w:pPr>
        <w:spacing w:after="0"/>
        <w:jc w:val="left"/>
      </w:pPr>
      <w:r>
        <w:rPr>
          <w:b w:val="0"/>
          <w:sz w:val="20"/>
        </w:rPr>
        <w:t xml:space="preserve">    B) It displays the paragraph styles</w:t>
      </w:r>
    </w:p>
    <w:p>
      <w:pPr>
        <w:spacing w:after="0"/>
        <w:jc w:val="left"/>
      </w:pPr>
      <w:r>
        <w:rPr>
          <w:b w:val="0"/>
          <w:sz w:val="20"/>
        </w:rPr>
        <w:t xml:space="preserve">    C) It displays the list of tables</w:t>
      </w:r>
    </w:p>
    <w:p>
      <w:pPr>
        <w:spacing w:after="0"/>
        <w:jc w:val="left"/>
      </w:pPr>
      <w:r>
        <w:rPr>
          <w:b w:val="0"/>
          <w:sz w:val="20"/>
        </w:rPr>
        <w:t xml:space="preserve">    D) It displays the images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What happens if you save a Word document containing fields (TOC, PAGE) as a PDF while the TOC is out of date?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The PDF captures the DISPLAYED (out-of-date) version; you must update the fields before exporting (Ctrl+A, F9)</w:t>
      </w:r>
    </w:p>
    <w:p>
      <w:pPr>
        <w:spacing w:after="0"/>
        <w:jc w:val="left"/>
      </w:pPr>
      <w:r>
        <w:rPr>
          <w:b w:val="0"/>
          <w:sz w:val="20"/>
        </w:rPr>
        <w:t xml:space="preserve">    B) The PDF recalculates automatically</w:t>
      </w:r>
    </w:p>
    <w:p>
      <w:pPr>
        <w:spacing w:after="0"/>
        <w:jc w:val="left"/>
      </w:pPr>
      <w:r>
        <w:rPr>
          <w:b w:val="0"/>
          <w:sz w:val="20"/>
        </w:rPr>
        <w:t xml:space="preserve">    C) The PDF becomes corrupted</w:t>
      </w:r>
    </w:p>
    <w:p>
      <w:pPr>
        <w:spacing w:after="0"/>
        <w:jc w:val="left"/>
      </w:pPr>
      <w:r>
        <w:rPr>
          <w:b w:val="0"/>
          <w:sz w:val="20"/>
        </w:rPr>
        <w:t xml:space="preserve">    D) The TOC is displayed in white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Which Excel function searches for a value in the FIRST column of a table and returns a value from a following column?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RECHERCHEV (approximate or exact)</w:t>
      </w:r>
    </w:p>
    <w:p>
      <w:pPr>
        <w:spacing w:after="0"/>
        <w:jc w:val="left"/>
      </w:pPr>
      <w:r>
        <w:rPr>
          <w:b w:val="0"/>
          <w:sz w:val="20"/>
        </w:rPr>
        <w:t xml:space="preserve">    B) SOMMEPROD</w:t>
      </w:r>
    </w:p>
    <w:p>
      <w:pPr>
        <w:spacing w:after="0"/>
        <w:jc w:val="left"/>
      </w:pPr>
      <w:r>
        <w:rPr>
          <w:b w:val="0"/>
          <w:sz w:val="20"/>
        </w:rPr>
        <w:t xml:space="preserve">    C) INDEX without MATCH</w:t>
      </w:r>
    </w:p>
    <w:p>
      <w:pPr>
        <w:spacing w:after="0"/>
        <w:jc w:val="left"/>
      </w:pPr>
      <w:r>
        <w:rPr>
          <w:b w:val="0"/>
          <w:sz w:val="20"/>
        </w:rPr>
        <w:t xml:space="preserve">    D) SUBSTITUTE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What does Excel return for =SI(MOYENNE(A1:A5)&gt;=10;"Admis";"Ajourné") if A1:A5 contains {8;12;9;11;14}?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Passed</w:t>
      </w:r>
    </w:p>
    <w:p>
      <w:pPr>
        <w:spacing w:after="0"/>
        <w:jc w:val="left"/>
      </w:pPr>
      <w:r>
        <w:rPr>
          <w:b w:val="0"/>
          <w:sz w:val="20"/>
        </w:rPr>
        <w:t xml:space="preserve">    B) Failed</w:t>
      </w:r>
    </w:p>
    <w:p>
      <w:pPr>
        <w:spacing w:after="0"/>
        <w:jc w:val="left"/>
      </w:pPr>
      <w:r>
        <w:rPr>
          <w:b w:val="0"/>
          <w:sz w:val="20"/>
        </w:rPr>
        <w:t xml:space="preserve">    C) #VALEUR!</w:t>
      </w:r>
    </w:p>
    <w:p>
      <w:pPr>
        <w:spacing w:after="0"/>
        <w:jc w:val="left"/>
      </w:pPr>
      <w:r>
        <w:rPr>
          <w:b w:val="0"/>
          <w:sz w:val="20"/>
        </w:rPr>
        <w:t xml:space="preserve">    D) 10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What is the functional difference between 'Merge and Center' and 'Center Across Selection' in Excel?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Merging creates a real single cell; 'Center Across Selection' keeps the cells separate</w:t>
      </w:r>
    </w:p>
    <w:p>
      <w:pPr>
        <w:spacing w:after="0"/>
        <w:jc w:val="left"/>
      </w:pPr>
      <w:r>
        <w:rPr>
          <w:b w:val="0"/>
          <w:sz w:val="20"/>
        </w:rPr>
        <w:t xml:space="preserve">    B) No difference</w:t>
      </w:r>
    </w:p>
    <w:p>
      <w:pPr>
        <w:spacing w:after="0"/>
        <w:jc w:val="left"/>
      </w:pPr>
      <w:r>
        <w:rPr>
          <w:b w:val="0"/>
          <w:sz w:val="20"/>
        </w:rPr>
        <w:t xml:space="preserve">    C) Multiple centering merges the formulas</w:t>
      </w:r>
    </w:p>
    <w:p>
      <w:pPr>
        <w:spacing w:after="0"/>
        <w:jc w:val="left"/>
      </w:pPr>
      <w:r>
        <w:rPr>
          <w:b w:val="0"/>
          <w:sz w:val="20"/>
        </w:rPr>
        <w:t xml:space="preserve">    D) Merging deletes the data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