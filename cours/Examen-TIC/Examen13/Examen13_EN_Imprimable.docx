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4"/>
              </w:rPr>
              <w:t>Ecole Normale Supérieure de Mostaganem</w:t>
            </w:r>
          </w:p>
        </w:tc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6"/>
              </w:rPr>
              <w:t>ICT Module</w:t>
              <w:br/>
              <w:t>Exam N° 13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Department: Languages</w:t>
              <w:br/>
              <w:t>Academic year: 2025/2026</w:t>
            </w:r>
          </w:p>
        </w:tc>
      </w:tr>
      <w:tr>
        <w:tc>
          <w:tcPr>
            <w:tcW w:type="dxa" w:w="3324"/>
            <w:vMerge/>
          </w:tcPr>
          <w:p/>
        </w:tc>
        <w:tc>
          <w:tcPr>
            <w:tcW w:type="dxa" w:w="3324"/>
            <w:vMerge/>
          </w:tcPr>
          <w:p/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Semester: S2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Subject: Computer Science (ICT)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4"/>
              </w:rPr>
              <w:t>Exam N° 13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Duration: 1h30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Teacher: Mr. BELACEL Madani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Licence 1 / Licence 2 / Master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 w:val="0"/>
                <w:sz w:val="22"/>
              </w:rPr>
              <w:t>Name &amp; First name: …………………………………………………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22"/>
              </w:rPr>
              <w:t>Mark: ………… / 20</w:t>
            </w:r>
          </w:p>
        </w:tc>
      </w:tr>
    </w:tbl>
    <w:p/>
    <w:p>
      <w:pPr>
        <w:spacing w:after="40"/>
        <w:jc w:val="center"/>
      </w:pPr>
      <w:r>
        <w:rPr>
          <w:b/>
          <w:sz w:val="30"/>
        </w:rPr>
        <w:t>Exam 13 — HTML and CSS: Web Languages</w:t>
      </w:r>
    </w:p>
    <w:p>
      <w:pPr>
        <w:spacing w:after="80"/>
        <w:jc w:val="center"/>
      </w:pPr>
      <w:r>
        <w:rPr>
          <w:b w:val="0"/>
          <w:sz w:val="20"/>
        </w:rPr>
        <w:t>ICT Module · Semester 2 · Academic year 2026-2027</w:t>
      </w:r>
    </w:p>
    <w:p>
      <w:pPr>
        <w:spacing w:after="80"/>
        <w:jc w:val="center"/>
      </w:pPr>
      <w:r>
        <w:rPr>
          <w:b w:val="0"/>
          <w:sz w:val="20"/>
        </w:rPr>
        <w:t>Duration: 1h30 — Total: 30 points (converted to a mark /20)</w:t>
      </w:r>
    </w:p>
    <w:p>
      <w:pPr>
        <w:spacing w:after="80"/>
        <w:jc w:val="left"/>
      </w:pPr>
      <w:r>
        <w:rPr>
          <w:b w:val="0"/>
          <w:sz w:val="20"/>
        </w:rPr>
        <w:t>General instructions:</w:t>
      </w:r>
    </w:p>
    <w:p>
      <w:pPr>
        <w:spacing w:after="80"/>
        <w:jc w:val="left"/>
      </w:pPr>
      <w:r>
        <w:rPr>
          <w:b w:val="0"/>
          <w:sz w:val="20"/>
        </w:rPr>
        <w:t>• All the questions are compulsory. The marking scheme is shown in parentheses.</w:t>
      </w:r>
    </w:p>
    <w:p>
      <w:pPr>
        <w:spacing w:after="80"/>
        <w:jc w:val="left"/>
      </w:pPr>
      <w:r>
        <w:rPr>
          <w:b w:val="0"/>
          <w:sz w:val="20"/>
        </w:rPr>
        <w:t>• Exercise 1 (MCQ): tick the letter of the correct answer (only one answer).</w:t>
      </w:r>
    </w:p>
    <w:p>
      <w:pPr>
        <w:spacing w:after="80"/>
        <w:jc w:val="left"/>
      </w:pPr>
      <w:r>
        <w:rPr>
          <w:b w:val="0"/>
          <w:sz w:val="20"/>
        </w:rPr>
        <w:t>• Exercise 2: circle True or False.</w:t>
      </w:r>
    </w:p>
    <w:p>
      <w:pPr>
        <w:spacing w:after="80"/>
        <w:jc w:val="left"/>
      </w:pPr>
      <w:r>
        <w:rPr>
          <w:b w:val="0"/>
          <w:sz w:val="20"/>
        </w:rPr>
        <w:t>• Exercise 3: tick all the correct answers (several are possible).</w:t>
      </w:r>
    </w:p>
    <w:p>
      <w:pPr>
        <w:spacing w:after="80"/>
        <w:jc w:val="left"/>
      </w:pPr>
      <w:r>
        <w:rPr>
          <w:b w:val="0"/>
          <w:sz w:val="20"/>
        </w:rPr>
        <w:t>• Exercise 4: write the missing word in the space provided.</w:t>
      </w:r>
    </w:p>
    <w:p>
      <w:pPr>
        <w:spacing w:after="80"/>
        <w:jc w:val="left"/>
      </w:pPr>
      <w:r>
        <w:rPr>
          <w:b w:val="0"/>
          <w:sz w:val="20"/>
        </w:rPr>
        <w:t>• Exercise 5 (Matching): link each term on the left to its counterpart on the right.</w:t>
      </w:r>
    </w:p>
    <w:p>
      <w:pPr>
        <w:spacing w:after="80"/>
        <w:jc w:val="left"/>
      </w:pPr>
      <w:r>
        <w:rPr>
          <w:b w:val="0"/>
          <w:sz w:val="20"/>
        </w:rPr>
        <w:t>• Exercise 6 (Advanced questions): answer on the lines provided.</w:t>
      </w:r>
    </w:p>
    <w:p/>
    <w:p>
      <w:pPr>
        <w:spacing w:after="20"/>
        <w:jc w:val="left"/>
      </w:pPr>
      <w:r>
        <w:rPr>
          <w:b/>
          <w:sz w:val="24"/>
        </w:rPr>
        <w:t>Exercise 1 Multiple Choice Questions (MCQ)</w:t>
      </w:r>
    </w:p>
    <w:p>
      <w:pPr>
        <w:spacing w:after="60"/>
        <w:jc w:val="left"/>
      </w:pPr>
      <w:r>
        <w:rPr>
          <w:b w:val="0"/>
          <w:sz w:val="18"/>
        </w:rPr>
        <w:t>HTML: tags, attributes and the structure of a web page</w:t>
      </w:r>
    </w:p>
    <w:p>
      <w:pPr>
        <w:spacing w:after="20"/>
        <w:jc w:val="left"/>
      </w:pPr>
      <w:r>
        <w:rPr>
          <w:b/>
          <w:sz w:val="21"/>
        </w:rPr>
        <w:t>Q1. 1. Which tag is used to declare the document type in HTML5?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&amp;lt;html&amp;gt;</w:t>
      </w:r>
    </w:p>
    <w:p>
      <w:pPr>
        <w:spacing w:after="0"/>
        <w:jc w:val="left"/>
      </w:pPr>
      <w:r>
        <w:rPr>
          <w:b w:val="0"/>
          <w:sz w:val="20"/>
        </w:rPr>
        <w:t xml:space="preserve">    B) &amp;lt;head&amp;gt;</w:t>
      </w:r>
    </w:p>
    <w:p>
      <w:pPr>
        <w:spacing w:after="0"/>
        <w:jc w:val="left"/>
      </w:pPr>
      <w:r>
        <w:rPr>
          <w:b w:val="0"/>
          <w:sz w:val="20"/>
        </w:rPr>
        <w:t xml:space="preserve">    C) &amp;lt;!DOCTYPE html&amp;gt;</w:t>
      </w:r>
    </w:p>
    <w:p>
      <w:pPr>
        <w:spacing w:after="0"/>
        <w:jc w:val="left"/>
      </w:pPr>
      <w:r>
        <w:rPr>
          <w:b w:val="0"/>
          <w:sz w:val="20"/>
        </w:rPr>
        <w:t xml:space="preserve">    D) &amp;lt;meta&amp;gt;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Q2. 2. Which semantic tag wraps the main content of a page?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&amp;lt;section&amp;gt;</w:t>
      </w:r>
    </w:p>
    <w:p>
      <w:pPr>
        <w:spacing w:after="0"/>
        <w:jc w:val="left"/>
      </w:pPr>
      <w:r>
        <w:rPr>
          <w:b w:val="0"/>
          <w:sz w:val="20"/>
        </w:rPr>
        <w:t xml:space="preserve">    B) &amp;lt;main&amp;gt;</w:t>
      </w:r>
    </w:p>
    <w:p>
      <w:pPr>
        <w:spacing w:after="0"/>
        <w:jc w:val="left"/>
      </w:pPr>
      <w:r>
        <w:rPr>
          <w:b w:val="0"/>
          <w:sz w:val="20"/>
        </w:rPr>
        <w:t xml:space="preserve">    C) &amp;lt;div&amp;gt;</w:t>
      </w:r>
    </w:p>
    <w:p>
      <w:pPr>
        <w:spacing w:after="0"/>
        <w:jc w:val="left"/>
      </w:pPr>
      <w:r>
        <w:rPr>
          <w:b w:val="0"/>
          <w:sz w:val="20"/>
        </w:rPr>
        <w:t xml:space="preserve">    D) &amp;lt;article&amp;gt;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Q3. 3. Which attribute is MANDATORY in the &amp;lt;a&amp;gt; tag to create a link?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name</w:t>
      </w:r>
    </w:p>
    <w:p>
      <w:pPr>
        <w:spacing w:after="0"/>
        <w:jc w:val="left"/>
      </w:pPr>
      <w:r>
        <w:rPr>
          <w:b w:val="0"/>
          <w:sz w:val="20"/>
        </w:rPr>
        <w:t xml:space="preserve">    B) href</w:t>
      </w:r>
    </w:p>
    <w:p>
      <w:pPr>
        <w:spacing w:after="0"/>
        <w:jc w:val="left"/>
      </w:pPr>
      <w:r>
        <w:rPr>
          <w:b w:val="0"/>
          <w:sz w:val="20"/>
        </w:rPr>
        <w:t xml:space="preserve">    C) src</w:t>
      </w:r>
    </w:p>
    <w:p>
      <w:pPr>
        <w:spacing w:after="0"/>
        <w:jc w:val="left"/>
      </w:pPr>
      <w:r>
        <w:rPr>
          <w:b w:val="0"/>
          <w:sz w:val="20"/>
        </w:rPr>
        <w:t xml:space="preserve">    D) target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Q4. 4. Which tag inserts an image into an HTML page?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&amp;lt;picture&amp;gt;</w:t>
      </w:r>
    </w:p>
    <w:p>
      <w:pPr>
        <w:spacing w:after="0"/>
        <w:jc w:val="left"/>
      </w:pPr>
      <w:r>
        <w:rPr>
          <w:b w:val="0"/>
          <w:sz w:val="20"/>
        </w:rPr>
        <w:t xml:space="preserve">    B) &amp;lt;src&amp;gt;</w:t>
      </w:r>
    </w:p>
    <w:p>
      <w:pPr>
        <w:spacing w:after="0"/>
        <w:jc w:val="left"/>
      </w:pPr>
      <w:r>
        <w:rPr>
          <w:b w:val="0"/>
          <w:sz w:val="20"/>
        </w:rPr>
        <w:t xml:space="preserve">    C) &amp;lt;img&amp;gt;</w:t>
      </w:r>
    </w:p>
    <w:p>
      <w:pPr>
        <w:spacing w:after="0"/>
        <w:jc w:val="left"/>
      </w:pPr>
      <w:r>
        <w:rPr>
          <w:b w:val="0"/>
          <w:sz w:val="20"/>
        </w:rPr>
        <w:t xml:space="preserve">    D) &amp;lt;figure&amp;gt;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Q5. 5. Where is the whole set of &amp;lt;meta&amp;gt; tags located in an HTML document?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In &amp;lt;body&amp;gt;</w:t>
      </w:r>
    </w:p>
    <w:p>
      <w:pPr>
        <w:spacing w:after="0"/>
        <w:jc w:val="left"/>
      </w:pPr>
      <w:r>
        <w:rPr>
          <w:b w:val="0"/>
          <w:sz w:val="20"/>
        </w:rPr>
        <w:t xml:space="preserve">    B) In &amp;lt;head&amp;gt;</w:t>
      </w:r>
    </w:p>
    <w:p>
      <w:pPr>
        <w:spacing w:after="0"/>
        <w:jc w:val="left"/>
      </w:pPr>
      <w:r>
        <w:rPr>
          <w:b w:val="0"/>
          <w:sz w:val="20"/>
        </w:rPr>
        <w:t xml:space="preserve">    C) Before &amp;lt;!DOCTYPE&amp;gt;</w:t>
      </w:r>
    </w:p>
    <w:p>
      <w:pPr>
        <w:spacing w:after="0"/>
        <w:jc w:val="left"/>
      </w:pPr>
      <w:r>
        <w:rPr>
          <w:b w:val="0"/>
          <w:sz w:val="20"/>
        </w:rPr>
        <w:t xml:space="preserve">    D) After &amp;lt;/body&amp;gt;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2 True or False</w:t>
      </w:r>
    </w:p>
    <w:p>
      <w:pPr>
        <w:spacing w:after="60"/>
        <w:jc w:val="left"/>
      </w:pPr>
      <w:r>
        <w:rPr>
          <w:b w:val="0"/>
          <w:sz w:val="18"/>
        </w:rPr>
        <w:t>Semantic tags, box model and CSS</w:t>
      </w:r>
    </w:p>
    <w:p>
      <w:pPr>
        <w:spacing w:after="20"/>
        <w:jc w:val="left"/>
      </w:pPr>
      <w:r>
        <w:rPr>
          <w:b/>
          <w:sz w:val="21"/>
        </w:rPr>
        <w:t>Q6. 6. The &amp;lt;div&amp;gt; tag is a semantic tag.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Q7. 7. The box model is composed of: margin, border, padding and content.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Q8. 8. The selector #header targets all the elements with the class "header".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Q9. 9. The &amp;lt;footer&amp;gt; tag is a semantic tag used for the footer of the page.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Q10. 10. The style attribute in HTML allows applying inline CSS.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3 Multiple Selection Questions</w:t>
      </w:r>
    </w:p>
    <w:p>
      <w:pPr>
        <w:spacing w:after="60"/>
        <w:jc w:val="left"/>
      </w:pPr>
      <w:r>
        <w:rPr>
          <w:b w:val="0"/>
          <w:sz w:val="18"/>
        </w:rPr>
        <w:t>Common HTML tags and external CSS</w:t>
      </w:r>
    </w:p>
    <w:p>
      <w:pPr>
        <w:spacing w:after="20"/>
        <w:jc w:val="left"/>
      </w:pPr>
      <w:r>
        <w:rPr>
          <w:b/>
          <w:sz w:val="21"/>
        </w:rPr>
        <w:t>Q11. 11. Which of these tags are semantic tags?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&amp;lt;header&amp;gt;</w:t>
      </w:r>
    </w:p>
    <w:p>
      <w:pPr>
        <w:spacing w:after="0"/>
        <w:jc w:val="left"/>
      </w:pPr>
      <w:r>
        <w:rPr>
          <w:b w:val="0"/>
          <w:sz w:val="20"/>
        </w:rPr>
        <w:t xml:space="preserve">    ☐ B) &amp;lt;div&amp;gt;</w:t>
      </w:r>
    </w:p>
    <w:p>
      <w:pPr>
        <w:spacing w:after="0"/>
        <w:jc w:val="left"/>
      </w:pPr>
      <w:r>
        <w:rPr>
          <w:b w:val="0"/>
          <w:sz w:val="20"/>
        </w:rPr>
        <w:t xml:space="preserve">    ☐ C) &amp;lt;nav&amp;gt;</w:t>
      </w:r>
    </w:p>
    <w:p>
      <w:pPr>
        <w:spacing w:after="0"/>
        <w:jc w:val="left"/>
      </w:pPr>
      <w:r>
        <w:rPr>
          <w:b w:val="0"/>
          <w:sz w:val="20"/>
        </w:rPr>
        <w:t xml:space="preserve">    ☐ D) &amp;lt;span&amp;gt;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Q12. 12. Which of these attributes are used with the &amp;lt;img&amp;gt; tag?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src</w:t>
      </w:r>
    </w:p>
    <w:p>
      <w:pPr>
        <w:spacing w:after="0"/>
        <w:jc w:val="left"/>
      </w:pPr>
      <w:r>
        <w:rPr>
          <w:b w:val="0"/>
          <w:sz w:val="20"/>
        </w:rPr>
        <w:t xml:space="preserve">    ☐ B) href</w:t>
      </w:r>
    </w:p>
    <w:p>
      <w:pPr>
        <w:spacing w:after="0"/>
        <w:jc w:val="left"/>
      </w:pPr>
      <w:r>
        <w:rPr>
          <w:b w:val="0"/>
          <w:sz w:val="20"/>
        </w:rPr>
        <w:t xml:space="preserve">    ☐ C) alt</w:t>
      </w:r>
    </w:p>
    <w:p>
      <w:pPr>
        <w:spacing w:after="0"/>
        <w:jc w:val="left"/>
      </w:pPr>
      <w:r>
        <w:rPr>
          <w:b w:val="0"/>
          <w:sz w:val="20"/>
        </w:rPr>
        <w:t xml:space="preserve">    ☐ D) type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Q13. 13. Which of these values correspond to display:flex?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Activates the flexible box layout</w:t>
      </w:r>
    </w:p>
    <w:p>
      <w:pPr>
        <w:spacing w:after="0"/>
        <w:jc w:val="left"/>
      </w:pPr>
      <w:r>
        <w:rPr>
          <w:b w:val="0"/>
          <w:sz w:val="20"/>
        </w:rPr>
        <w:t xml:space="preserve">    ☐ B) Allows aligning the elements with justify-content</w:t>
      </w:r>
    </w:p>
    <w:p>
      <w:pPr>
        <w:spacing w:after="0"/>
        <w:jc w:val="left"/>
      </w:pPr>
      <w:r>
        <w:rPr>
          <w:b w:val="0"/>
          <w:sz w:val="20"/>
        </w:rPr>
        <w:t xml:space="preserve">    ☐ C) Completely hides the element</w:t>
      </w:r>
    </w:p>
    <w:p>
      <w:pPr>
        <w:spacing w:after="0"/>
        <w:jc w:val="left"/>
      </w:pPr>
      <w:r>
        <w:rPr>
          <w:b w:val="0"/>
          <w:sz w:val="20"/>
        </w:rPr>
        <w:t xml:space="preserve">    ☐ D) Allows aligning the elements with align-items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4 Text to complete</w:t>
      </w:r>
    </w:p>
    <w:p>
      <w:pPr>
        <w:spacing w:after="60"/>
        <w:jc w:val="left"/>
      </w:pPr>
      <w:r>
        <w:rPr>
          <w:b w:val="0"/>
          <w:sz w:val="18"/>
        </w:rPr>
        <w:t>CSS selectors, responsive design and types of CSS</w:t>
      </w:r>
    </w:p>
    <w:p>
      <w:pPr>
        <w:spacing w:after="20"/>
        <w:jc w:val="left"/>
      </w:pPr>
      <w:r>
        <w:rPr>
          <w:b/>
          <w:sz w:val="21"/>
        </w:rPr>
        <w:t>Q14. 14. To apply a CSS style only to the elements with the class "alerte", one writes __________ { color: red; }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.alerte</w:t>
      </w:r>
    </w:p>
    <w:p>
      <w:pPr>
        <w:spacing w:after="0"/>
        <w:jc w:val="left"/>
      </w:pPr>
      <w:r>
        <w:rPr>
          <w:b w:val="0"/>
          <w:sz w:val="19"/>
        </w:rPr>
        <w:t xml:space="preserve">    • #alerte</w:t>
      </w:r>
    </w:p>
    <w:p>
      <w:pPr>
        <w:spacing w:after="0"/>
        <w:jc w:val="left"/>
      </w:pPr>
      <w:r>
        <w:rPr>
          <w:b w:val="0"/>
          <w:sz w:val="19"/>
        </w:rPr>
        <w:t xml:space="preserve">    • alerte</w:t>
      </w:r>
    </w:p>
    <w:p>
      <w:pPr>
        <w:spacing w:after="40"/>
        <w:jc w:val="left"/>
      </w:pPr>
      <w:r>
        <w:rPr>
          <w:b w:val="0"/>
          <w:sz w:val="18"/>
        </w:rPr>
        <w:t xml:space="preserve">    Answer: ……………………………………………………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Q15. 15. The media query that applies styles when the width is less than 768px starts with __________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@media (max-width: 768px)</w:t>
      </w:r>
    </w:p>
    <w:p>
      <w:pPr>
        <w:spacing w:after="0"/>
        <w:jc w:val="left"/>
      </w:pPr>
      <w:r>
        <w:rPr>
          <w:b w:val="0"/>
          <w:sz w:val="19"/>
        </w:rPr>
        <w:t xml:space="preserve">    • @link (max-width: 768px)</w:t>
      </w:r>
    </w:p>
    <w:p>
      <w:pPr>
        <w:spacing w:after="0"/>
        <w:jc w:val="left"/>
      </w:pPr>
      <w:r>
        <w:rPr>
          <w:b w:val="0"/>
          <w:sz w:val="19"/>
        </w:rPr>
        <w:t xml:space="preserve">    • @import (max-width: 768px)</w:t>
      </w:r>
    </w:p>
    <w:p>
      <w:pPr>
        <w:spacing w:after="40"/>
        <w:jc w:val="left"/>
      </w:pPr>
      <w:r>
        <w:rPr>
          <w:b w:val="0"/>
          <w:sz w:val="18"/>
        </w:rPr>
        <w:t xml:space="preserve">    Answer: ……………………………………………………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5 Matching the terms</w:t>
      </w:r>
    </w:p>
    <w:p>
      <w:pPr>
        <w:spacing w:after="60"/>
        <w:jc w:val="left"/>
      </w:pPr>
      <w:r>
        <w:rPr>
          <w:b w:val="0"/>
          <w:sz w:val="18"/>
        </w:rPr>
        <w:t>Correspondence between HTML/CSS concepts and definitions</w:t>
      </w:r>
    </w:p>
    <w:p>
      <w:pPr>
        <w:spacing w:after="20"/>
        <w:jc w:val="left"/>
      </w:pPr>
      <w:r>
        <w:rPr>
          <w:b/>
          <w:sz w:val="21"/>
        </w:rPr>
        <w:t>Q21. 21. Match each HTML tag to its function: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&amp;lt;p&amp;gt;  —————→  Heading of a given level</w:t>
      </w:r>
    </w:p>
    <w:p>
      <w:pPr>
        <w:spacing w:after="0"/>
        <w:jc w:val="left"/>
      </w:pPr>
      <w:r>
        <w:rPr>
          <w:b w:val="0"/>
          <w:sz w:val="19"/>
        </w:rPr>
        <w:t xml:space="preserve">    &amp;lt;h1&amp;gt;  —————→  Text paragraph</w:t>
      </w:r>
    </w:p>
    <w:p>
      <w:pPr>
        <w:spacing w:after="0"/>
        <w:jc w:val="left"/>
      </w:pPr>
      <w:r>
        <w:rPr>
          <w:b w:val="0"/>
          <w:sz w:val="19"/>
        </w:rPr>
        <w:t xml:space="preserve">    &amp;lt;ul&amp;gt;  —————→  Bulleted list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Q22. 22. Match each CSS selector to its symbol: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Class selector  —————→  # (hash)</w:t>
      </w:r>
    </w:p>
    <w:p>
      <w:pPr>
        <w:spacing w:after="0"/>
        <w:jc w:val="left"/>
      </w:pPr>
      <w:r>
        <w:rPr>
          <w:b w:val="0"/>
          <w:sz w:val="19"/>
        </w:rPr>
        <w:t xml:space="preserve">    ID selector  —————→  . (dot)</w:t>
      </w:r>
    </w:p>
    <w:p>
      <w:pPr>
        <w:spacing w:after="0"/>
        <w:jc w:val="left"/>
      </w:pPr>
      <w:r>
        <w:rPr>
          <w:b w:val="0"/>
          <w:sz w:val="19"/>
        </w:rPr>
        <w:t xml:space="preserve">    Tag selector  —————→  Name of the tag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Q23. 23. Match each CSS property to its description: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margin  —————→  Space inside the element</w:t>
      </w:r>
    </w:p>
    <w:p>
      <w:pPr>
        <w:spacing w:after="0"/>
        <w:jc w:val="left"/>
      </w:pPr>
      <w:r>
        <w:rPr>
          <w:b w:val="0"/>
          <w:sz w:val="19"/>
        </w:rPr>
        <w:t xml:space="preserve">    padding  —————→  Space between the border and the content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Q24. 24. Match each type of CSS to its method: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External CSS  —————→  Separate .css file with &amp;lt;link&amp;gt;</w:t>
      </w:r>
    </w:p>
    <w:p>
      <w:pPr>
        <w:spacing w:after="0"/>
        <w:jc w:val="left"/>
      </w:pPr>
      <w:r>
        <w:rPr>
          <w:b w:val="0"/>
          <w:sz w:val="19"/>
        </w:rPr>
        <w:t xml:space="preserve">    Internal CSS  —————→  &amp;lt;style&amp;gt; tag in &amp;lt;head&amp;gt;</w:t>
      </w:r>
    </w:p>
    <w:p>
      <w:pPr>
        <w:spacing w:after="0"/>
        <w:jc w:val="left"/>
      </w:pPr>
      <w:r>
        <w:rPr>
          <w:b w:val="0"/>
          <w:sz w:val="19"/>
        </w:rPr>
        <w:t xml:space="preserve">    Inline CSS  —————→  style attribute on the tag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Q25. 25. Match each CSS layout to its property: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Flexbox  —————→  display: grid</w:t>
      </w:r>
    </w:p>
    <w:p>
      <w:pPr>
        <w:spacing w:after="0"/>
        <w:jc w:val="left"/>
      </w:pPr>
      <w:r>
        <w:rPr>
          <w:b w:val="0"/>
          <w:sz w:val="19"/>
        </w:rPr>
        <w:t xml:space="preserve">    CSS Grid  —————→  display: flex</w:t>
      </w:r>
    </w:p>
    <w:p>
      <w:pPr>
        <w:spacing w:after="0"/>
        <w:jc w:val="left"/>
      </w:pPr>
      <w:r>
        <w:rPr>
          <w:b w:val="0"/>
          <w:sz w:val="19"/>
        </w:rPr>
        <w:t xml:space="preserve">    Media query  —————→  Responsive design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6 Advanced questions — Difficult level, in-depth analysis</w:t>
      </w:r>
    </w:p>
    <w:p>
      <w:pPr>
        <w:spacing w:after="60"/>
        <w:jc w:val="left"/>
      </w:pPr>
      <w:r>
        <w:rPr>
          <w:b w:val="0"/>
          <w:sz w:val="18"/>
        </w:rPr>
        <w:t>Complex cases and advanced concepts</w:t>
      </w:r>
    </w:p>
    <w:p>
      <w:pPr>
        <w:spacing w:after="20"/>
        <w:jc w:val="left"/>
      </w:pPr>
      <w:r>
        <w:rPr>
          <w:b/>
          <w:sz w:val="21"/>
        </w:rPr>
        <w:t>Q26. 11. In CSS, which selector has the highest priority (specificity)?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#myId (ID selector)</w:t>
      </w:r>
    </w:p>
    <w:p>
      <w:pPr>
        <w:spacing w:after="0"/>
        <w:jc w:val="left"/>
      </w:pPr>
      <w:r>
        <w:rPr>
          <w:b w:val="0"/>
          <w:sz w:val="20"/>
        </w:rPr>
        <w:t xml:space="preserve">    B) .myClass (class)</w:t>
      </w:r>
    </w:p>
    <w:p>
      <w:pPr>
        <w:spacing w:after="0"/>
        <w:jc w:val="left"/>
      </w:pPr>
      <w:r>
        <w:rPr>
          <w:b w:val="0"/>
          <w:sz w:val="20"/>
        </w:rPr>
        <w:t xml:space="preserve">    C) div (tag)</w:t>
      </w:r>
    </w:p>
    <w:p>
      <w:pPr>
        <w:spacing w:after="0"/>
        <w:jc w:val="left"/>
      </w:pPr>
      <w:r>
        <w:rPr>
          <w:b w:val="0"/>
          <w:sz w:val="20"/>
        </w:rPr>
        <w:t xml:space="preserve">    D) The descendant div p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Q27. 12. What is the value of the CSS 'box-sizing: border-box' on a 200px wide div with a padding of 10px and a border of 2px?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The total width stays 200px (padding+border included)</w:t>
      </w:r>
    </w:p>
    <w:p>
      <w:pPr>
        <w:spacing w:after="0"/>
        <w:jc w:val="left"/>
      </w:pPr>
      <w:r>
        <w:rPr>
          <w:b w:val="0"/>
          <w:sz w:val="20"/>
        </w:rPr>
        <w:t xml:space="preserve">    B) The width becomes 224px</w:t>
      </w:r>
    </w:p>
    <w:p>
      <w:pPr>
        <w:spacing w:after="0"/>
        <w:jc w:val="left"/>
      </w:pPr>
      <w:r>
        <w:rPr>
          <w:b w:val="0"/>
          <w:sz w:val="20"/>
        </w:rPr>
        <w:t xml:space="preserve">    C) The width becomes 188px</w:t>
      </w:r>
    </w:p>
    <w:p>
      <w:pPr>
        <w:spacing w:after="0"/>
        <w:jc w:val="left"/>
      </w:pPr>
      <w:r>
        <w:rPr>
          <w:b w:val="0"/>
          <w:sz w:val="20"/>
        </w:rPr>
        <w:t xml:space="preserve">    D) The content becomes 200px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Q28. 13. What is the role of the flex-grow property in Flexbox?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Define the proportion of extra free space that the element accepts</w:t>
      </w:r>
    </w:p>
    <w:p>
      <w:pPr>
        <w:spacing w:after="0"/>
        <w:jc w:val="left"/>
      </w:pPr>
      <w:r>
        <w:rPr>
          <w:b w:val="0"/>
          <w:sz w:val="20"/>
        </w:rPr>
        <w:t xml:space="preserve">    B) Define the display order</w:t>
      </w:r>
    </w:p>
    <w:p>
      <w:pPr>
        <w:spacing w:after="0"/>
        <w:jc w:val="left"/>
      </w:pPr>
      <w:r>
        <w:rPr>
          <w:b w:val="0"/>
          <w:sz w:val="20"/>
        </w:rPr>
        <w:t xml:space="preserve">    C) Manage the spacing between items</w:t>
      </w:r>
    </w:p>
    <w:p>
      <w:pPr>
        <w:spacing w:after="0"/>
        <w:jc w:val="left"/>
      </w:pPr>
      <w:r>
        <w:rPr>
          <w:b w:val="0"/>
          <w:sz w:val="20"/>
        </w:rPr>
        <w:t xml:space="preserve">    D) Define the main axis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Q29. 14. What is the difference between a media query 'max-width: 600px' and 'min-width: 600px'?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max-width targets screens of 600px or LESS; min-width targets those of 600px or MORE</w:t>
      </w:r>
    </w:p>
    <w:p>
      <w:pPr>
        <w:spacing w:after="0"/>
        <w:jc w:val="left"/>
      </w:pPr>
      <w:r>
        <w:rPr>
          <w:b w:val="0"/>
          <w:sz w:val="20"/>
        </w:rPr>
        <w:t xml:space="preserve">    B) They are synonyms</w:t>
      </w:r>
    </w:p>
    <w:p>
      <w:pPr>
        <w:spacing w:after="0"/>
        <w:jc w:val="left"/>
      </w:pPr>
      <w:r>
        <w:rPr>
          <w:b w:val="0"/>
          <w:sz w:val="20"/>
        </w:rPr>
        <w:t xml:space="preserve">    C) max-width targets wide screens</w:t>
      </w:r>
    </w:p>
    <w:p>
      <w:pPr>
        <w:spacing w:after="0"/>
        <w:jc w:val="left"/>
      </w:pPr>
      <w:r>
        <w:rPr>
          <w:b w:val="0"/>
          <w:sz w:val="20"/>
        </w:rPr>
        <w:t xml:space="preserve">    D) min-width strictly targets mobiles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Q30. 15. Which attribute ONLY ALLOWS image files in a field?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accept='image/*'</w:t>
      </w:r>
    </w:p>
    <w:p>
      <w:pPr>
        <w:spacing w:after="0"/>
        <w:jc w:val="left"/>
      </w:pPr>
      <w:r>
        <w:rPr>
          <w:b w:val="0"/>
          <w:sz w:val="20"/>
        </w:rPr>
        <w:t xml:space="preserve">    B) alt='image'</w:t>
      </w:r>
    </w:p>
    <w:p>
      <w:pPr>
        <w:spacing w:after="0"/>
        <w:jc w:val="left"/>
      </w:pPr>
      <w:r>
        <w:rPr>
          <w:b w:val="0"/>
          <w:sz w:val="20"/>
        </w:rPr>
        <w:t xml:space="preserve">    C) src='img'</w:t>
      </w:r>
    </w:p>
    <w:p>
      <w:pPr>
        <w:spacing w:after="0"/>
        <w:jc w:val="left"/>
      </w:pPr>
      <w:r>
        <w:rPr>
          <w:b w:val="0"/>
          <w:sz w:val="20"/>
        </w:rPr>
        <w:t xml:space="preserve">    D) type='image'</w:t>
      </w:r>
    </w:p>
    <w:p>
      <w:pPr>
        <w:spacing w:after="40"/>
      </w:pPr>
    </w:p>
    <w:p>
      <w:r>
        <w:br w:type="page"/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