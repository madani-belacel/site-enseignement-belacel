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13 — HTML et CSS : Langages du Web</w:t>
      </w:r>
    </w:p>
    <w:p>
      <w:pPr>
        <w:spacing w:after="80"/>
        <w:jc w:val="center"/>
      </w:pPr>
      <w:r>
        <w:rPr>
          <w:b w:val="0"/>
          <w:sz w:val="20"/>
        </w:rPr>
        <w:t>Module TIC · Semestre 2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HTML : balises, attributs et structure d'une page web</w:t>
      </w:r>
    </w:p>
    <w:p>
      <w:pPr>
        <w:spacing w:after="20"/>
        <w:jc w:val="left"/>
      </w:pPr>
      <w:r>
        <w:rPr>
          <w:b/>
          <w:sz w:val="21"/>
        </w:rPr>
        <w:t>Q1. 1. Quelle balise est utilisée pour déclarer le type de document en HTML5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&amp;lt;html&amp;gt;</w:t>
      </w:r>
    </w:p>
    <w:p>
      <w:pPr>
        <w:spacing w:after="0"/>
        <w:jc w:val="left"/>
      </w:pPr>
      <w:r>
        <w:rPr>
          <w:b w:val="0"/>
          <w:sz w:val="20"/>
        </w:rPr>
        <w:t xml:space="preserve">    B) &amp;lt;head&amp;gt;</w:t>
      </w:r>
    </w:p>
    <w:p>
      <w:pPr>
        <w:spacing w:after="0"/>
        <w:jc w:val="left"/>
      </w:pPr>
      <w:r>
        <w:rPr>
          <w:b w:val="0"/>
          <w:sz w:val="20"/>
        </w:rPr>
        <w:t xml:space="preserve">    C) &amp;lt;!DOCTYPE html&amp;gt;</w:t>
      </w:r>
    </w:p>
    <w:p>
      <w:pPr>
        <w:spacing w:after="0"/>
        <w:jc w:val="left"/>
      </w:pPr>
      <w:r>
        <w:rPr>
          <w:b w:val="0"/>
          <w:sz w:val="20"/>
        </w:rPr>
        <w:t xml:space="preserve">    D) &amp;lt;meta&amp;gt;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Quelle balise sémantique englobe le contenu principal d'une page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&amp;lt;section&amp;gt;</w:t>
      </w:r>
    </w:p>
    <w:p>
      <w:pPr>
        <w:spacing w:after="0"/>
        <w:jc w:val="left"/>
      </w:pPr>
      <w:r>
        <w:rPr>
          <w:b w:val="0"/>
          <w:sz w:val="20"/>
        </w:rPr>
        <w:t xml:space="preserve">    B) &amp;lt;main&amp;gt;</w:t>
      </w:r>
    </w:p>
    <w:p>
      <w:pPr>
        <w:spacing w:after="0"/>
        <w:jc w:val="left"/>
      </w:pPr>
      <w:r>
        <w:rPr>
          <w:b w:val="0"/>
          <w:sz w:val="20"/>
        </w:rPr>
        <w:t xml:space="preserve">    C) &amp;lt;div&amp;gt;</w:t>
      </w:r>
    </w:p>
    <w:p>
      <w:pPr>
        <w:spacing w:after="0"/>
        <w:jc w:val="left"/>
      </w:pPr>
      <w:r>
        <w:rPr>
          <w:b w:val="0"/>
          <w:sz w:val="20"/>
        </w:rPr>
        <w:t xml:space="preserve">    D) &amp;lt;article&amp;gt;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attribut est OBLIGATOIRE dans la balise &amp;lt;a&amp;gt; pour créer un lien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name</w:t>
      </w:r>
    </w:p>
    <w:p>
      <w:pPr>
        <w:spacing w:after="0"/>
        <w:jc w:val="left"/>
      </w:pPr>
      <w:r>
        <w:rPr>
          <w:b w:val="0"/>
          <w:sz w:val="20"/>
        </w:rPr>
        <w:t xml:space="preserve">    B) href</w:t>
      </w:r>
    </w:p>
    <w:p>
      <w:pPr>
        <w:spacing w:after="0"/>
        <w:jc w:val="left"/>
      </w:pPr>
      <w:r>
        <w:rPr>
          <w:b w:val="0"/>
          <w:sz w:val="20"/>
        </w:rPr>
        <w:t xml:space="preserve">    C) src</w:t>
      </w:r>
    </w:p>
    <w:p>
      <w:pPr>
        <w:spacing w:after="0"/>
        <w:jc w:val="left"/>
      </w:pPr>
      <w:r>
        <w:rPr>
          <w:b w:val="0"/>
          <w:sz w:val="20"/>
        </w:rPr>
        <w:t xml:space="preserve">    D) target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Quelle balise insère une image dans une page HTML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&amp;lt;picture&amp;gt;</w:t>
      </w:r>
    </w:p>
    <w:p>
      <w:pPr>
        <w:spacing w:after="0"/>
        <w:jc w:val="left"/>
      </w:pPr>
      <w:r>
        <w:rPr>
          <w:b w:val="0"/>
          <w:sz w:val="20"/>
        </w:rPr>
        <w:t xml:space="preserve">    B) &amp;lt;src&amp;gt;</w:t>
      </w:r>
    </w:p>
    <w:p>
      <w:pPr>
        <w:spacing w:after="0"/>
        <w:jc w:val="left"/>
      </w:pPr>
      <w:r>
        <w:rPr>
          <w:b w:val="0"/>
          <w:sz w:val="20"/>
        </w:rPr>
        <w:t xml:space="preserve">    C) &amp;lt;img&amp;gt;</w:t>
      </w:r>
    </w:p>
    <w:p>
      <w:pPr>
        <w:spacing w:after="0"/>
        <w:jc w:val="left"/>
      </w:pPr>
      <w:r>
        <w:rPr>
          <w:b w:val="0"/>
          <w:sz w:val="20"/>
        </w:rPr>
        <w:t xml:space="preserve">    D) &amp;lt;figure&amp;gt;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Où se situe l'ensemble des balises &amp;lt;meta&amp;gt; dans un document HTML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Dans &amp;lt;body&amp;gt;</w:t>
      </w:r>
    </w:p>
    <w:p>
      <w:pPr>
        <w:spacing w:after="0"/>
        <w:jc w:val="left"/>
      </w:pPr>
      <w:r>
        <w:rPr>
          <w:b w:val="0"/>
          <w:sz w:val="20"/>
        </w:rPr>
        <w:t xml:space="preserve">    B) Dans &amp;lt;head&amp;gt;</w:t>
      </w:r>
    </w:p>
    <w:p>
      <w:pPr>
        <w:spacing w:after="0"/>
        <w:jc w:val="left"/>
      </w:pPr>
      <w:r>
        <w:rPr>
          <w:b w:val="0"/>
          <w:sz w:val="20"/>
        </w:rPr>
        <w:t xml:space="preserve">    C) Avant &amp;lt;!DOCTYPE&amp;gt;</w:t>
      </w:r>
    </w:p>
    <w:p>
      <w:pPr>
        <w:spacing w:after="0"/>
        <w:jc w:val="left"/>
      </w:pPr>
      <w:r>
        <w:rPr>
          <w:b w:val="0"/>
          <w:sz w:val="20"/>
        </w:rPr>
        <w:t xml:space="preserve">    D) Après &amp;lt;/body&amp;gt;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Balises sémantiques, modèle de boîte et CSS</w:t>
      </w:r>
    </w:p>
    <w:p>
      <w:pPr>
        <w:spacing w:after="20"/>
        <w:jc w:val="left"/>
      </w:pPr>
      <w:r>
        <w:rPr>
          <w:b/>
          <w:sz w:val="21"/>
        </w:rPr>
        <w:t>Q6. 6. La balise &amp;lt;div&amp;gt; est une balise sémantique.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Le modèle de boîte (box model) est composé de : margin, border, padding et content.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Le sélecteur #header cible tous les éléments avec la classe « header ».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La balise &amp;lt;footer&amp;gt; est une balise sémantique utilisée pour le pied de page.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L'attribut style en HTML permet d'appliquer du CSS inline.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Balises courantes HTML et CSS externe</w:t>
      </w:r>
    </w:p>
    <w:p>
      <w:pPr>
        <w:spacing w:after="20"/>
        <w:jc w:val="left"/>
      </w:pPr>
      <w:r>
        <w:rPr>
          <w:b/>
          <w:sz w:val="21"/>
        </w:rPr>
        <w:t>Q11. 11. Lesquelles de ces balises sont des balises sémantiques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&amp;lt;header&amp;gt;</w:t>
      </w:r>
    </w:p>
    <w:p>
      <w:pPr>
        <w:spacing w:after="0"/>
        <w:jc w:val="left"/>
      </w:pPr>
      <w:r>
        <w:rPr>
          <w:b w:val="0"/>
          <w:sz w:val="20"/>
        </w:rPr>
        <w:t xml:space="preserve">    ☐ B) &amp;lt;div&amp;gt;</w:t>
      </w:r>
    </w:p>
    <w:p>
      <w:pPr>
        <w:spacing w:after="0"/>
        <w:jc w:val="left"/>
      </w:pPr>
      <w:r>
        <w:rPr>
          <w:b w:val="0"/>
          <w:sz w:val="20"/>
        </w:rPr>
        <w:t xml:space="preserve">    ☐ C) &amp;lt;nav&amp;gt;</w:t>
      </w:r>
    </w:p>
    <w:p>
      <w:pPr>
        <w:spacing w:after="0"/>
        <w:jc w:val="left"/>
      </w:pPr>
      <w:r>
        <w:rPr>
          <w:b w:val="0"/>
          <w:sz w:val="20"/>
        </w:rPr>
        <w:t xml:space="preserve">    ☐ D) &amp;lt;span&amp;gt;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Lesquels de ces attributs sont utilisés avec la balise &amp;lt;img&amp;gt;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src</w:t>
      </w:r>
    </w:p>
    <w:p>
      <w:pPr>
        <w:spacing w:after="0"/>
        <w:jc w:val="left"/>
      </w:pPr>
      <w:r>
        <w:rPr>
          <w:b w:val="0"/>
          <w:sz w:val="20"/>
        </w:rPr>
        <w:t xml:space="preserve">    ☐ B) href</w:t>
      </w:r>
    </w:p>
    <w:p>
      <w:pPr>
        <w:spacing w:after="0"/>
        <w:jc w:val="left"/>
      </w:pPr>
      <w:r>
        <w:rPr>
          <w:b w:val="0"/>
          <w:sz w:val="20"/>
        </w:rPr>
        <w:t xml:space="preserve">    ☐ C) alt</w:t>
      </w:r>
    </w:p>
    <w:p>
      <w:pPr>
        <w:spacing w:after="0"/>
        <w:jc w:val="left"/>
      </w:pPr>
      <w:r>
        <w:rPr>
          <w:b w:val="0"/>
          <w:sz w:val="20"/>
        </w:rPr>
        <w:t xml:space="preserve">    ☐ D) type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Lesquelles de ces valeurs correspondent à display:flex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Active la disposition en boîtes flexibles</w:t>
      </w:r>
    </w:p>
    <w:p>
      <w:pPr>
        <w:spacing w:after="0"/>
        <w:jc w:val="left"/>
      </w:pPr>
      <w:r>
        <w:rPr>
          <w:b w:val="0"/>
          <w:sz w:val="20"/>
        </w:rPr>
        <w:t xml:space="preserve">    ☐ B) Permet d'aligner les éléments avec justify-content</w:t>
      </w:r>
    </w:p>
    <w:p>
      <w:pPr>
        <w:spacing w:after="0"/>
        <w:jc w:val="left"/>
      </w:pPr>
      <w:r>
        <w:rPr>
          <w:b w:val="0"/>
          <w:sz w:val="20"/>
        </w:rPr>
        <w:t xml:space="preserve">    ☐ C) Masque complètement l'élément</w:t>
      </w:r>
    </w:p>
    <w:p>
      <w:pPr>
        <w:spacing w:after="0"/>
        <w:jc w:val="left"/>
      </w:pPr>
      <w:r>
        <w:rPr>
          <w:b w:val="0"/>
          <w:sz w:val="20"/>
        </w:rPr>
        <w:t xml:space="preserve">    ☐ D) Permet d'aligner les éléments avec align-items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Sélecteurs CSS, responsive design et types de CSS</w:t>
      </w:r>
    </w:p>
    <w:p>
      <w:pPr>
        <w:spacing w:after="20"/>
        <w:jc w:val="left"/>
      </w:pPr>
      <w:r>
        <w:rPr>
          <w:b/>
          <w:sz w:val="21"/>
        </w:rPr>
        <w:t>Q14. 14. Pour appliquer un style CSS uniquement aux éléments avec la classe « alerte », on écrit __________ { color: red; }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.alerte</w:t>
      </w:r>
    </w:p>
    <w:p>
      <w:pPr>
        <w:spacing w:after="0"/>
        <w:jc w:val="left"/>
      </w:pPr>
      <w:r>
        <w:rPr>
          <w:b w:val="0"/>
          <w:sz w:val="19"/>
        </w:rPr>
        <w:t xml:space="preserve">    • #alerte</w:t>
      </w:r>
    </w:p>
    <w:p>
      <w:pPr>
        <w:spacing w:after="0"/>
        <w:jc w:val="left"/>
      </w:pPr>
      <w:r>
        <w:rPr>
          <w:b w:val="0"/>
          <w:sz w:val="19"/>
        </w:rPr>
        <w:t xml:space="preserve">    • alerte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La媒体 query qui applique des styles quand la largeur est inférieure à 768px commence par __________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@media (max-width: 768px)</w:t>
      </w:r>
    </w:p>
    <w:p>
      <w:pPr>
        <w:spacing w:after="0"/>
        <w:jc w:val="left"/>
      </w:pPr>
      <w:r>
        <w:rPr>
          <w:b w:val="0"/>
          <w:sz w:val="19"/>
        </w:rPr>
        <w:t xml:space="preserve">    • @link (max-width: 768px)</w:t>
      </w:r>
    </w:p>
    <w:p>
      <w:pPr>
        <w:spacing w:after="0"/>
        <w:jc w:val="left"/>
      </w:pPr>
      <w:r>
        <w:rPr>
          <w:b w:val="0"/>
          <w:sz w:val="19"/>
        </w:rPr>
        <w:t xml:space="preserve">    • @import (max-width: 768px)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HTML/CSS et définitions</w:t>
      </w:r>
    </w:p>
    <w:p>
      <w:pPr>
        <w:spacing w:after="20"/>
        <w:jc w:val="left"/>
      </w:pPr>
      <w:r>
        <w:rPr>
          <w:b/>
          <w:sz w:val="21"/>
        </w:rPr>
        <w:t>Q21. 21. Associez chaque balise HTML à sa fonction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&amp;lt;p&amp;gt;  —————→  Titre d'un niveau donné</w:t>
      </w:r>
    </w:p>
    <w:p>
      <w:pPr>
        <w:spacing w:after="0"/>
        <w:jc w:val="left"/>
      </w:pPr>
      <w:r>
        <w:rPr>
          <w:b w:val="0"/>
          <w:sz w:val="19"/>
        </w:rPr>
        <w:t xml:space="preserve">    &amp;lt;h1&amp;gt;  —————→  Paragraphe de texte</w:t>
      </w:r>
    </w:p>
    <w:p>
      <w:pPr>
        <w:spacing w:after="0"/>
        <w:jc w:val="left"/>
      </w:pPr>
      <w:r>
        <w:rPr>
          <w:b w:val="0"/>
          <w:sz w:val="19"/>
        </w:rPr>
        <w:t xml:space="preserve">    &amp;lt;ul&amp;gt;  —————→  Liste à puces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sélecteur CSS à son symbole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Sélecteur de classe  —————→  # (dièse)</w:t>
      </w:r>
    </w:p>
    <w:p>
      <w:pPr>
        <w:spacing w:after="0"/>
        <w:jc w:val="left"/>
      </w:pPr>
      <w:r>
        <w:rPr>
          <w:b w:val="0"/>
          <w:sz w:val="19"/>
        </w:rPr>
        <w:t xml:space="preserve">    Sélecteur d'id  —————→  . (point)</w:t>
      </w:r>
    </w:p>
    <w:p>
      <w:pPr>
        <w:spacing w:after="0"/>
        <w:jc w:val="left"/>
      </w:pPr>
      <w:r>
        <w:rPr>
          <w:b w:val="0"/>
          <w:sz w:val="19"/>
        </w:rPr>
        <w:t xml:space="preserve">    Sélecteur de balise  —————→  Nom de la balise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propriété CSS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margin  —————→  Espace à l'intérieur de l'élément</w:t>
      </w:r>
    </w:p>
    <w:p>
      <w:pPr>
        <w:spacing w:after="0"/>
        <w:jc w:val="left"/>
      </w:pPr>
      <w:r>
        <w:rPr>
          <w:b w:val="0"/>
          <w:sz w:val="19"/>
        </w:rPr>
        <w:t xml:space="preserve">    padding  —————→  Espace entre la bordure et le contenu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type de CSS à sa méthode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CSS externe  —————→  Fichier .css séparé avec &amp;lt;link&amp;gt;</w:t>
      </w:r>
    </w:p>
    <w:p>
      <w:pPr>
        <w:spacing w:after="0"/>
        <w:jc w:val="left"/>
      </w:pPr>
      <w:r>
        <w:rPr>
          <w:b w:val="0"/>
          <w:sz w:val="19"/>
        </w:rPr>
        <w:t xml:space="preserve">    CSS interne  —————→  Balise &amp;lt;style&amp;gt; dans &amp;lt;head&amp;gt;</w:t>
      </w:r>
    </w:p>
    <w:p>
      <w:pPr>
        <w:spacing w:after="0"/>
        <w:jc w:val="left"/>
      </w:pPr>
      <w:r>
        <w:rPr>
          <w:b w:val="0"/>
          <w:sz w:val="19"/>
        </w:rPr>
        <w:t xml:space="preserve">    CSS inline  —————→  Attribut style sur la balise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disposition CSS à sa propriété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Flexbox  —————→  display: grid</w:t>
      </w:r>
    </w:p>
    <w:p>
      <w:pPr>
        <w:spacing w:after="0"/>
        <w:jc w:val="left"/>
      </w:pPr>
      <w:r>
        <w:rPr>
          <w:b w:val="0"/>
          <w:sz w:val="19"/>
        </w:rPr>
        <w:t xml:space="preserve">    Grille CSS  —————→  display: flex</w:t>
      </w:r>
    </w:p>
    <w:p>
      <w:pPr>
        <w:spacing w:after="0"/>
        <w:jc w:val="left"/>
      </w:pPr>
      <w:r>
        <w:rPr>
          <w:b w:val="0"/>
          <w:sz w:val="19"/>
        </w:rPr>
        <w:t xml:space="preserve">    Media query  —————→  Design responsive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En CSS, quel sélecteur a la plus haute priorité (specificity)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#myId (sélecteur ID)</w:t>
      </w:r>
    </w:p>
    <w:p>
      <w:pPr>
        <w:spacing w:after="0"/>
        <w:jc w:val="left"/>
      </w:pPr>
      <w:r>
        <w:rPr>
          <w:b w:val="0"/>
          <w:sz w:val="20"/>
        </w:rPr>
        <w:t xml:space="preserve">    B) .myClass (classe)</w:t>
      </w:r>
    </w:p>
    <w:p>
      <w:pPr>
        <w:spacing w:after="0"/>
        <w:jc w:val="left"/>
      </w:pPr>
      <w:r>
        <w:rPr>
          <w:b w:val="0"/>
          <w:sz w:val="20"/>
        </w:rPr>
        <w:t xml:space="preserve">    C) div (balise)</w:t>
      </w:r>
    </w:p>
    <w:p>
      <w:pPr>
        <w:spacing w:after="0"/>
        <w:jc w:val="left"/>
      </w:pPr>
      <w:r>
        <w:rPr>
          <w:b w:val="0"/>
          <w:sz w:val="20"/>
        </w:rPr>
        <w:t xml:space="preserve">    D) Le descendant div 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 vaut le CSS 'box-sizing: border-box' sur une div de 200px de large avec padding 10px et border 2px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largeur totale reste 200px (padding+border inclus)</w:t>
      </w:r>
    </w:p>
    <w:p>
      <w:pPr>
        <w:spacing w:after="0"/>
        <w:jc w:val="left"/>
      </w:pPr>
      <w:r>
        <w:rPr>
          <w:b w:val="0"/>
          <w:sz w:val="20"/>
        </w:rPr>
        <w:t xml:space="preserve">    B) La largeur devient 224px</w:t>
      </w:r>
    </w:p>
    <w:p>
      <w:pPr>
        <w:spacing w:after="0"/>
        <w:jc w:val="left"/>
      </w:pPr>
      <w:r>
        <w:rPr>
          <w:b w:val="0"/>
          <w:sz w:val="20"/>
        </w:rPr>
        <w:t xml:space="preserve">    C) La largeur devient 188px</w:t>
      </w:r>
    </w:p>
    <w:p>
      <w:pPr>
        <w:spacing w:after="0"/>
        <w:jc w:val="left"/>
      </w:pPr>
      <w:r>
        <w:rPr>
          <w:b w:val="0"/>
          <w:sz w:val="20"/>
        </w:rPr>
        <w:t xml:space="preserve">    D) Le contenu devient 200px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 est le rôle de la propriété flex-grow en Flexbox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Définir la proportion d'espace libre supplémentaire que l'élément accepte</w:t>
      </w:r>
    </w:p>
    <w:p>
      <w:pPr>
        <w:spacing w:after="0"/>
        <w:jc w:val="left"/>
      </w:pPr>
      <w:r>
        <w:rPr>
          <w:b w:val="0"/>
          <w:sz w:val="20"/>
        </w:rPr>
        <w:t xml:space="preserve">    B) Définir l'ordre d'affichage</w:t>
      </w:r>
    </w:p>
    <w:p>
      <w:pPr>
        <w:spacing w:after="0"/>
        <w:jc w:val="left"/>
      </w:pPr>
      <w:r>
        <w:rPr>
          <w:b w:val="0"/>
          <w:sz w:val="20"/>
        </w:rPr>
        <w:t xml:space="preserve">    C) Gérer l'espacement entre items</w:t>
      </w:r>
    </w:p>
    <w:p>
      <w:pPr>
        <w:spacing w:after="0"/>
        <w:jc w:val="left"/>
      </w:pPr>
      <w:r>
        <w:rPr>
          <w:b w:val="0"/>
          <w:sz w:val="20"/>
        </w:rPr>
        <w:t xml:space="preserve">    D) Définir l'axe principal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Quelle est la différence entre un media query 'max-width: 600px' et 'min-width: 600px'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max-width cible les écrans de 600px ou MOINS ; min-width cible ceux de 600px ou PLUS</w:t>
      </w:r>
    </w:p>
    <w:p>
      <w:pPr>
        <w:spacing w:after="0"/>
        <w:jc w:val="left"/>
      </w:pPr>
      <w:r>
        <w:rPr>
          <w:b w:val="0"/>
          <w:sz w:val="20"/>
        </w:rPr>
        <w:t xml:space="preserve">    B) Ce sont des synonymes</w:t>
      </w:r>
    </w:p>
    <w:p>
      <w:pPr>
        <w:spacing w:after="0"/>
        <w:jc w:val="left"/>
      </w:pPr>
      <w:r>
        <w:rPr>
          <w:b w:val="0"/>
          <w:sz w:val="20"/>
        </w:rPr>
        <w:t xml:space="preserve">    C) max-width cible les écrans larges</w:t>
      </w:r>
    </w:p>
    <w:p>
      <w:pPr>
        <w:spacing w:after="0"/>
        <w:jc w:val="left"/>
      </w:pPr>
      <w:r>
        <w:rPr>
          <w:b w:val="0"/>
          <w:sz w:val="20"/>
        </w:rPr>
        <w:t xml:space="preserve">    D) min-width cible les mobiles strictement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Quel attribut AUTORISE uniquement des fichiers image dans un champ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accept='image/*'</w:t>
      </w:r>
    </w:p>
    <w:p>
      <w:pPr>
        <w:spacing w:after="0"/>
        <w:jc w:val="left"/>
      </w:pPr>
      <w:r>
        <w:rPr>
          <w:b w:val="0"/>
          <w:sz w:val="20"/>
        </w:rPr>
        <w:t xml:space="preserve">    B) alt='image'</w:t>
      </w:r>
    </w:p>
    <w:p>
      <w:pPr>
        <w:spacing w:after="0"/>
        <w:jc w:val="left"/>
      </w:pPr>
      <w:r>
        <w:rPr>
          <w:b w:val="0"/>
          <w:sz w:val="20"/>
        </w:rPr>
        <w:t xml:space="preserve">    C) src='img'</w:t>
      </w:r>
    </w:p>
    <w:p>
      <w:pPr>
        <w:spacing w:after="0"/>
        <w:jc w:val="left"/>
      </w:pPr>
      <w:r>
        <w:rPr>
          <w:b w:val="0"/>
          <w:sz w:val="20"/>
        </w:rPr>
        <w:t xml:space="preserve">    D) type='image'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