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jc w:val="center"/>
      </w:pPr>
      <w:r>
        <w:rPr>
          <w:b/>
          <w:sz w:val="40"/>
        </w:rPr>
        <w:t>قواعد اللغة الإنجليزية — جدول: العربية ↔ الإنجليزية</w:t>
      </w:r>
    </w:p>
    <w:p>
      <w:pPr>
        <w:jc w:val="left"/>
      </w:pPr>
      <w:r>
        <w:rPr>
          <w:i/>
          <w:color w:val="404040"/>
          <w:sz w:val="22"/>
        </w:rPr>
        <w:t>English Grammar — Pair table: Arabic (col 1) ↔ English translation (col 2)</w:t>
      </w:r>
    </w:p>
    <w:p>
      <w:pPr>
        <w:bidi w:val="1"/>
        <w:jc w:val="center"/>
      </w:pPr>
      <w:r>
        <w:rPr>
          <w:b w:val="0"/>
          <w:color w:val="666666"/>
          <w:sz w:val="24"/>
        </w:rPr>
        <w:t>غطِّ العمود الثاني، حاول قراءة العربية بالإنجليزية، ثم اكشف للتحقق.</w:t>
      </w:r>
    </w:p>
    <w:p>
      <w:r>
        <w:br w:type="page"/>
      </w:r>
    </w:p>
    <w:p>
      <w:pPr>
        <w:bidi w:val="1"/>
        <w:jc w:val="right"/>
      </w:pPr>
      <w:r>
        <w:rPr>
          <w:b/>
          <w:color w:val="162B40"/>
          <w:sz w:val="32"/>
        </w:rPr>
        <w:t>الفهرس — اضغط على اسم المستوى للانتقال إليه</w:t>
      </w:r>
    </w:p>
    <w:p>
      <w:pPr>
        <w:jc w:val="left"/>
      </w:pPr>
      <w:r>
        <w:rPr>
          <w:i/>
          <w:color w:val="606060"/>
          <w:sz w:val="20"/>
        </w:rPr>
        <w:t>Table of contents — click a level to jump to it</w:t>
      </w:r>
    </w:p>
    <w:p>
      <w:pPr>
        <w:bidi w:val="1"/>
        <w:spacing w:after="40"/>
        <w:jc w:val="right"/>
      </w:pPr>
      <w:hyperlink w:anchor="niv1">
        <w:r>
          <w:rPr>
            <w:rFonts w:cs="Amiri"/>
            <w:sz w:val="24"/>
            <w:color w:val="006847"/>
            <w:u w:val="single"/>
          </w:rPr>
          <w:t>المستوى 1 — الحروف الأبجدية والأصوات</w:t>
        </w:r>
      </w:hyperlink>
    </w:p>
    <w:p>
      <w:pPr>
        <w:bidi w:val="1"/>
        <w:spacing w:after="40"/>
        <w:jc w:val="right"/>
      </w:pPr>
      <w:hyperlink w:anchor="niv2">
        <w:r>
          <w:rPr>
            <w:rFonts w:cs="Amiri"/>
            <w:sz w:val="24"/>
            <w:color w:val="006847"/>
            <w:u w:val="single"/>
          </w:rPr>
          <w:t>المستوى 2 — التحية والتعابير الأساسية</w:t>
        </w:r>
      </w:hyperlink>
    </w:p>
    <w:p>
      <w:pPr>
        <w:bidi w:val="1"/>
        <w:spacing w:after="40"/>
        <w:jc w:val="right"/>
      </w:pPr>
      <w:hyperlink w:anchor="niv3">
        <w:r>
          <w:rPr>
            <w:rFonts w:cs="Amiri"/>
            <w:sz w:val="24"/>
            <w:color w:val="006847"/>
            <w:u w:val="single"/>
          </w:rPr>
          <w:t>المستوى 3 — ضمائر الفاعل وفعل الكينونة (am, is, are)</w:t>
        </w:r>
      </w:hyperlink>
    </w:p>
    <w:p>
      <w:pPr>
        <w:bidi w:val="1"/>
        <w:spacing w:after="40"/>
        <w:jc w:val="right"/>
      </w:pPr>
      <w:hyperlink w:anchor="niv4">
        <w:r>
          <w:rPr>
            <w:rFonts w:cs="Amiri"/>
            <w:sz w:val="24"/>
            <w:color w:val="006847"/>
            <w:u w:val="single"/>
          </w:rPr>
          <w:t>المستوى 4 — أدوات النكرة والمعرفة: a, an, the</w:t>
        </w:r>
      </w:hyperlink>
    </w:p>
    <w:p>
      <w:pPr>
        <w:bidi w:val="1"/>
        <w:spacing w:after="40"/>
        <w:jc w:val="right"/>
      </w:pPr>
      <w:hyperlink w:anchor="niv5">
        <w:r>
          <w:rPr>
            <w:rFonts w:cs="Amiri"/>
            <w:sz w:val="24"/>
            <w:color w:val="006847"/>
            <w:u w:val="single"/>
          </w:rPr>
          <w:t>المستوى 5 — جمع الأسماء</w:t>
        </w:r>
      </w:hyperlink>
    </w:p>
    <w:p>
      <w:pPr>
        <w:bidi w:val="1"/>
        <w:spacing w:after="40"/>
        <w:jc w:val="right"/>
      </w:pPr>
      <w:hyperlink w:anchor="niv6">
        <w:r>
          <w:rPr>
            <w:rFonts w:cs="Amiri"/>
            <w:sz w:val="24"/>
            <w:color w:val="006847"/>
            <w:u w:val="single"/>
          </w:rPr>
          <w:t>المستوى 6 — أسماء الإشارة: هذا، تلك، هؤلاء، أولئك</w:t>
        </w:r>
      </w:hyperlink>
    </w:p>
    <w:p>
      <w:pPr>
        <w:bidi w:val="1"/>
        <w:spacing w:after="40"/>
        <w:jc w:val="right"/>
      </w:pPr>
      <w:hyperlink w:anchor="niv7">
        <w:r>
          <w:rPr>
            <w:rFonts w:cs="Amiri"/>
            <w:sz w:val="24"/>
            <w:color w:val="006847"/>
            <w:u w:val="single"/>
          </w:rPr>
          <w:t>المستوى 7 — صفات الملكية وإضافة الملكية 's</w:t>
        </w:r>
      </w:hyperlink>
    </w:p>
    <w:p>
      <w:pPr>
        <w:bidi w:val="1"/>
        <w:spacing w:after="40"/>
        <w:jc w:val="right"/>
      </w:pPr>
      <w:hyperlink w:anchor="niv8">
        <w:r>
          <w:rPr>
            <w:rFonts w:cs="Amiri"/>
            <w:sz w:val="24"/>
            <w:color w:val="006847"/>
            <w:u w:val="single"/>
          </w:rPr>
          <w:t>المستوى 8 — الأرقام والأيام والشهور والفصول</w:t>
        </w:r>
      </w:hyperlink>
    </w:p>
    <w:p>
      <w:pPr>
        <w:bidi w:val="1"/>
        <w:spacing w:after="40"/>
        <w:jc w:val="right"/>
      </w:pPr>
      <w:hyperlink w:anchor="niv9">
        <w:r>
          <w:rPr>
            <w:rFonts w:cs="Amiri"/>
            <w:sz w:val="24"/>
            <w:color w:val="006847"/>
            <w:u w:val="single"/>
          </w:rPr>
          <w:t>المستوى 9 — تعلم العد بالإنجليزية</w:t>
        </w:r>
      </w:hyperlink>
    </w:p>
    <w:p>
      <w:pPr>
        <w:bidi w:val="1"/>
        <w:spacing w:after="40"/>
        <w:jc w:val="right"/>
      </w:pPr>
      <w:hyperlink w:anchor="niv10">
        <w:r>
          <w:rPr>
            <w:rFonts w:cs="Amiri"/>
            <w:sz w:val="24"/>
            <w:color w:val="006847"/>
            <w:u w:val="single"/>
          </w:rPr>
          <w:t>المستوى 10 — There is / There are (يوجد)</w:t>
        </w:r>
      </w:hyperlink>
    </w:p>
    <w:p>
      <w:pPr>
        <w:bidi w:val="1"/>
        <w:spacing w:after="40"/>
        <w:jc w:val="right"/>
      </w:pPr>
      <w:hyperlink w:anchor="niv11">
        <w:r>
          <w:rPr>
            <w:rFonts w:cs="Amiri"/>
            <w:sz w:val="24"/>
            <w:color w:val="006847"/>
            <w:u w:val="single"/>
          </w:rPr>
          <w:t>المستوى 11 — have got / has got (الملكية)</w:t>
        </w:r>
      </w:hyperlink>
    </w:p>
    <w:p>
      <w:pPr>
        <w:bidi w:val="1"/>
        <w:spacing w:after="40"/>
        <w:jc w:val="right"/>
      </w:pPr>
      <w:hyperlink w:anchor="niv12">
        <w:r>
          <w:rPr>
            <w:rFonts w:cs="Amiri"/>
            <w:sz w:val="24"/>
            <w:color w:val="006847"/>
            <w:u w:val="single"/>
          </w:rPr>
          <w:t>المستوى 12 — المضارع البسيط: أنا، أنت، نحن، هم</w:t>
        </w:r>
      </w:hyperlink>
    </w:p>
    <w:p>
      <w:pPr>
        <w:bidi w:val="1"/>
        <w:spacing w:after="40"/>
        <w:jc w:val="right"/>
      </w:pPr>
      <w:hyperlink w:anchor="niv13">
        <w:r>
          <w:rPr>
            <w:rFonts w:cs="Amiri"/>
            <w:sz w:val="24"/>
            <w:color w:val="006847"/>
            <w:u w:val="single"/>
          </w:rPr>
          <w:t>المستوى 13 — المضارع البسيط: هو، هي + حرف s</w:t>
        </w:r>
      </w:hyperlink>
    </w:p>
    <w:p>
      <w:pPr>
        <w:bidi w:val="1"/>
        <w:spacing w:after="40"/>
        <w:jc w:val="right"/>
      </w:pPr>
      <w:hyperlink w:anchor="niv14">
        <w:r>
          <w:rPr>
            <w:rFonts w:cs="Amiri"/>
            <w:sz w:val="24"/>
            <w:color w:val="006847"/>
            <w:u w:val="single"/>
          </w:rPr>
          <w:t>المستوى 14 — نفي المضارع البسيط: don't / doesn't</w:t>
        </w:r>
      </w:hyperlink>
    </w:p>
    <w:p>
      <w:pPr>
        <w:bidi w:val="1"/>
        <w:spacing w:after="40"/>
        <w:jc w:val="right"/>
      </w:pPr>
      <w:hyperlink w:anchor="niv15">
        <w:r>
          <w:rPr>
            <w:rFonts w:cs="Amiri"/>
            <w:sz w:val="24"/>
            <w:color w:val="006847"/>
            <w:u w:val="single"/>
          </w:rPr>
          <w:t>المستوى 15 — السؤال في المضارع البسيط: Do / Does</w:t>
        </w:r>
      </w:hyperlink>
    </w:p>
    <w:p>
      <w:pPr>
        <w:bidi w:val="1"/>
        <w:spacing w:after="40"/>
        <w:jc w:val="right"/>
      </w:pPr>
      <w:hyperlink w:anchor="niv16">
        <w:r>
          <w:rPr>
            <w:rFonts w:cs="Amiri"/>
            <w:sz w:val="24"/>
            <w:color w:val="006847"/>
            <w:u w:val="single"/>
          </w:rPr>
          <w:t>المستوى 16 — أدوات الاستفهام</w:t>
        </w:r>
      </w:hyperlink>
    </w:p>
    <w:p>
      <w:pPr>
        <w:bidi w:val="1"/>
        <w:spacing w:after="40"/>
        <w:jc w:val="right"/>
      </w:pPr>
      <w:hyperlink w:anchor="niv17">
        <w:r>
          <w:rPr>
            <w:rFonts w:cs="Amiri"/>
            <w:sz w:val="24"/>
            <w:color w:val="006847"/>
            <w:u w:val="single"/>
          </w:rPr>
          <w:t>المستوى 17 — ظروف التكرار</w:t>
        </w:r>
      </w:hyperlink>
    </w:p>
    <w:p>
      <w:pPr>
        <w:bidi w:val="1"/>
        <w:spacing w:after="40"/>
        <w:jc w:val="right"/>
      </w:pPr>
      <w:hyperlink w:anchor="niv18">
        <w:r>
          <w:rPr>
            <w:rFonts w:cs="Amiri"/>
            <w:sz w:val="24"/>
            <w:color w:val="006847"/>
            <w:u w:val="single"/>
          </w:rPr>
          <w:t>المستوى 18 — حروف الجر المكانية</w:t>
        </w:r>
      </w:hyperlink>
    </w:p>
    <w:p>
      <w:pPr>
        <w:bidi w:val="1"/>
        <w:spacing w:after="40"/>
        <w:jc w:val="right"/>
      </w:pPr>
      <w:hyperlink w:anchor="niv19">
        <w:r>
          <w:rPr>
            <w:rFonts w:cs="Amiri"/>
            <w:sz w:val="24"/>
            <w:color w:val="006847"/>
            <w:u w:val="single"/>
          </w:rPr>
          <w:t>المستوى 19 — حروف الجر الزمنية</w:t>
        </w:r>
      </w:hyperlink>
    </w:p>
    <w:p>
      <w:pPr>
        <w:bidi w:val="1"/>
        <w:spacing w:after="40"/>
        <w:jc w:val="right"/>
      </w:pPr>
      <w:hyperlink w:anchor="niv20">
        <w:r>
          <w:rPr>
            <w:rFonts w:cs="Amiri"/>
            <w:sz w:val="24"/>
            <w:color w:val="006847"/>
            <w:u w:val="single"/>
          </w:rPr>
          <w:t>المستوى 20 — Can / Can't</w:t>
        </w:r>
      </w:hyperlink>
    </w:p>
    <w:p>
      <w:pPr>
        <w:bidi w:val="1"/>
        <w:spacing w:after="40"/>
        <w:jc w:val="right"/>
      </w:pPr>
      <w:hyperlink w:anchor="niv21">
        <w:r>
          <w:rPr>
            <w:rFonts w:cs="Amiri"/>
            <w:sz w:val="24"/>
            <w:color w:val="006847"/>
            <w:u w:val="single"/>
          </w:rPr>
          <w:t>المستوى 21 — صيغة الأمر و Let's</w:t>
        </w:r>
      </w:hyperlink>
    </w:p>
    <w:p>
      <w:pPr>
        <w:bidi w:val="1"/>
        <w:spacing w:after="40"/>
        <w:jc w:val="right"/>
      </w:pPr>
      <w:hyperlink w:anchor="niv22">
        <w:r>
          <w:rPr>
            <w:rFonts w:cs="Amiri"/>
            <w:sz w:val="24"/>
            <w:color w:val="006847"/>
            <w:u w:val="single"/>
          </w:rPr>
          <w:t>المستوى 22 — أحب / أحب كثيراً / أكره + فعل (ing)</w:t>
        </w:r>
      </w:hyperlink>
    </w:p>
    <w:p>
      <w:pPr>
        <w:bidi w:val="1"/>
        <w:spacing w:after="40"/>
        <w:jc w:val="right"/>
      </w:pPr>
      <w:hyperlink w:anchor="niv23">
        <w:r>
          <w:rPr>
            <w:rFonts w:cs="Amiri"/>
            <w:sz w:val="24"/>
            <w:color w:val="006847"/>
            <w:u w:val="single"/>
          </w:rPr>
          <w:t>المستوى 23 — ضمائر المفعول</w:t>
        </w:r>
      </w:hyperlink>
    </w:p>
    <w:p>
      <w:pPr>
        <w:bidi w:val="1"/>
        <w:spacing w:after="40"/>
        <w:jc w:val="right"/>
      </w:pPr>
      <w:hyperlink w:anchor="niv24">
        <w:r>
          <w:rPr>
            <w:rFonts w:cs="Amiri"/>
            <w:sz w:val="24"/>
            <w:color w:val="006847"/>
            <w:u w:val="single"/>
          </w:rPr>
          <w:t>المستوى 24 — ضمائر الملكية</w:t>
        </w:r>
      </w:hyperlink>
    </w:p>
    <w:p>
      <w:pPr>
        <w:bidi w:val="1"/>
        <w:spacing w:after="40"/>
        <w:jc w:val="right"/>
      </w:pPr>
      <w:hyperlink w:anchor="niv25">
        <w:r>
          <w:rPr>
            <w:rFonts w:cs="Amiri"/>
            <w:sz w:val="24"/>
            <w:color w:val="006847"/>
            <w:u w:val="single"/>
          </w:rPr>
          <w:t>المستوى 25 — المضارع المستمر: الآن يحدث</w:t>
        </w:r>
      </w:hyperlink>
    </w:p>
    <w:p>
      <w:pPr>
        <w:bidi w:val="1"/>
        <w:spacing w:after="40"/>
        <w:jc w:val="right"/>
      </w:pPr>
      <w:hyperlink w:anchor="niv26">
        <w:r>
          <w:rPr>
            <w:rFonts w:cs="Amiri"/>
            <w:sz w:val="24"/>
            <w:color w:val="006847"/>
            <w:u w:val="single"/>
          </w:rPr>
          <w:t>المستوى 26 — المقارنة بين المضارع البسيط والمستمر</w:t>
        </w:r>
      </w:hyperlink>
    </w:p>
    <w:p>
      <w:pPr>
        <w:bidi w:val="1"/>
        <w:spacing w:after="40"/>
        <w:jc w:val="right"/>
      </w:pPr>
      <w:hyperlink w:anchor="niv27">
        <w:r>
          <w:rPr>
            <w:rFonts w:cs="Amiri"/>
            <w:sz w:val="24"/>
            <w:color w:val="006847"/>
            <w:u w:val="single"/>
          </w:rPr>
          <w:t>المستوى 27 — الماضي البسيط: was / were (كان)</w:t>
        </w:r>
      </w:hyperlink>
    </w:p>
    <w:p>
      <w:pPr>
        <w:bidi w:val="1"/>
        <w:spacing w:after="40"/>
        <w:jc w:val="right"/>
      </w:pPr>
      <w:hyperlink w:anchor="niv28">
        <w:r>
          <w:rPr>
            <w:rFonts w:cs="Amiri"/>
            <w:sz w:val="24"/>
            <w:color w:val="006847"/>
            <w:u w:val="single"/>
          </w:rPr>
          <w:t>المستوى 28 — الماضي البسيط: الأفعال المنتظمة</w:t>
        </w:r>
      </w:hyperlink>
    </w:p>
    <w:p>
      <w:pPr>
        <w:bidi w:val="1"/>
        <w:spacing w:after="40"/>
        <w:jc w:val="right"/>
      </w:pPr>
      <w:hyperlink w:anchor="niv29">
        <w:r>
          <w:rPr>
            <w:rFonts w:cs="Amiri"/>
            <w:sz w:val="24"/>
            <w:color w:val="006847"/>
            <w:u w:val="single"/>
          </w:rPr>
          <w:t>المستوى 29 — الماضي البسيط: الأفعال الشاذة</w:t>
        </w:r>
      </w:hyperlink>
    </w:p>
    <w:p>
      <w:pPr>
        <w:bidi w:val="1"/>
        <w:spacing w:after="40"/>
        <w:jc w:val="right"/>
      </w:pPr>
      <w:hyperlink w:anchor="niv30">
        <w:r>
          <w:rPr>
            <w:rFonts w:cs="Amiri"/>
            <w:sz w:val="24"/>
            <w:color w:val="006847"/>
            <w:u w:val="single"/>
          </w:rPr>
          <w:t>المستوى 30 — نفي الماضي البسيط وسؤاله (did)</w:t>
        </w:r>
      </w:hyperlink>
    </w:p>
    <w:p>
      <w:pPr>
        <w:bidi w:val="1"/>
        <w:spacing w:after="40"/>
        <w:jc w:val="right"/>
      </w:pPr>
      <w:hyperlink w:anchor="niv31">
        <w:r>
          <w:rPr>
            <w:rFonts w:cs="Amiri"/>
            <w:sz w:val="24"/>
            <w:color w:val="006847"/>
            <w:u w:val="single"/>
          </w:rPr>
          <w:t>المستوى 31 — المستقبل القريب: going to</w:t>
        </w:r>
      </w:hyperlink>
    </w:p>
    <w:p>
      <w:pPr>
        <w:bidi w:val="1"/>
        <w:spacing w:after="40"/>
        <w:jc w:val="right"/>
      </w:pPr>
      <w:hyperlink w:anchor="niv32">
        <w:r>
          <w:rPr>
            <w:rFonts w:cs="Amiri"/>
            <w:sz w:val="24"/>
            <w:color w:val="006847"/>
            <w:u w:val="single"/>
          </w:rPr>
          <w:t>المستوى 32 — المستقبل البسيط: will</w:t>
        </w:r>
      </w:hyperlink>
    </w:p>
    <w:p>
      <w:pPr>
        <w:bidi w:val="1"/>
        <w:spacing w:after="40"/>
        <w:jc w:val="right"/>
      </w:pPr>
      <w:hyperlink w:anchor="niv33">
        <w:r>
          <w:rPr>
            <w:rFonts w:cs="Amiri"/>
            <w:sz w:val="24"/>
            <w:color w:val="006847"/>
            <w:u w:val="single"/>
          </w:rPr>
          <w:t>المستوى 33 — الفرق بين will و going to</w:t>
        </w:r>
      </w:hyperlink>
    </w:p>
    <w:p>
      <w:pPr>
        <w:bidi w:val="1"/>
        <w:spacing w:after="40"/>
        <w:jc w:val="right"/>
      </w:pPr>
      <w:hyperlink w:anchor="niv34">
        <w:r>
          <w:rPr>
            <w:rFonts w:cs="Amiri"/>
            <w:sz w:val="24"/>
            <w:color w:val="006847"/>
            <w:u w:val="single"/>
          </w:rPr>
          <w:t>المستوى 34 — صيغة المقارنة: أطول، أفضل، أكثر</w:t>
        </w:r>
      </w:hyperlink>
    </w:p>
    <w:p>
      <w:pPr>
        <w:bidi w:val="1"/>
        <w:spacing w:after="40"/>
        <w:jc w:val="right"/>
      </w:pPr>
      <w:hyperlink w:anchor="niv35">
        <w:r>
          <w:rPr>
            <w:rFonts w:cs="Amiri"/>
            <w:sz w:val="24"/>
            <w:color w:val="006847"/>
            <w:u w:val="single"/>
          </w:rPr>
          <w:t>المستوى 35 — صيغة التفضيل: الأطول، الأفضل</w:t>
        </w:r>
      </w:hyperlink>
    </w:p>
    <w:p>
      <w:pPr>
        <w:bidi w:val="1"/>
        <w:spacing w:after="40"/>
        <w:jc w:val="right"/>
      </w:pPr>
      <w:hyperlink w:anchor="niv36">
        <w:r>
          <w:rPr>
            <w:rFonts w:cs="Amiri"/>
            <w:sz w:val="24"/>
            <w:color w:val="006847"/>
            <w:u w:val="single"/>
          </w:rPr>
          <w:t>المستوى 36 — مراجعة: المقارنة والتفضيل</w:t>
        </w:r>
      </w:hyperlink>
    </w:p>
    <w:p>
      <w:pPr>
        <w:bidi w:val="1"/>
        <w:spacing w:after="40"/>
        <w:jc w:val="right"/>
      </w:pPr>
      <w:hyperlink w:anchor="niv37">
        <w:r>
          <w:rPr>
            <w:rFonts w:cs="Amiri"/>
            <w:sz w:val="24"/>
            <w:color w:val="006847"/>
            <w:u w:val="single"/>
          </w:rPr>
          <w:t>المستوى 37 — الأسماء المعدودة وغير المعدودة</w:t>
        </w:r>
      </w:hyperlink>
    </w:p>
    <w:p>
      <w:pPr>
        <w:bidi w:val="1"/>
        <w:spacing w:after="40"/>
        <w:jc w:val="right"/>
      </w:pPr>
      <w:hyperlink w:anchor="niv38">
        <w:r>
          <w:rPr>
            <w:rFonts w:cs="Amiri"/>
            <w:sz w:val="24"/>
            <w:color w:val="006847"/>
            <w:u w:val="single"/>
          </w:rPr>
          <w:t>المستوى 38 — بعض، أي، لا</w:t>
        </w:r>
      </w:hyperlink>
    </w:p>
    <w:p>
      <w:pPr>
        <w:bidi w:val="1"/>
        <w:spacing w:after="40"/>
        <w:jc w:val="right"/>
      </w:pPr>
      <w:hyperlink w:anchor="niv39">
        <w:r>
          <w:rPr>
            <w:rFonts w:cs="Amiri"/>
            <w:sz w:val="24"/>
            <w:color w:val="006847"/>
            <w:u w:val="single"/>
          </w:rPr>
          <w:t>المستوى 39 — الكثرة: much, many, a lot of</w:t>
        </w:r>
      </w:hyperlink>
    </w:p>
    <w:p>
      <w:pPr>
        <w:bidi w:val="1"/>
        <w:spacing w:after="40"/>
        <w:jc w:val="right"/>
      </w:pPr>
      <w:hyperlink w:anchor="niv40">
        <w:r>
          <w:rPr>
            <w:rFonts w:cs="Amiri"/>
            <w:sz w:val="24"/>
            <w:color w:val="006847"/>
            <w:u w:val="single"/>
          </w:rPr>
          <w:t>المستوى 40 — a little / a few</w:t>
        </w:r>
      </w:hyperlink>
    </w:p>
    <w:p>
      <w:pPr>
        <w:bidi w:val="1"/>
        <w:spacing w:after="40"/>
        <w:jc w:val="right"/>
      </w:pPr>
      <w:hyperlink w:anchor="niv41">
        <w:r>
          <w:rPr>
            <w:rFonts w:cs="Amiri"/>
            <w:sz w:val="24"/>
            <w:color w:val="006847"/>
            <w:u w:val="single"/>
          </w:rPr>
          <w:t>المستوى 41 — كم؟ (How much / How many)</w:t>
        </w:r>
      </w:hyperlink>
    </w:p>
    <w:p>
      <w:pPr>
        <w:bidi w:val="1"/>
        <w:spacing w:after="40"/>
        <w:jc w:val="right"/>
      </w:pPr>
      <w:hyperlink w:anchor="niv42">
        <w:r>
          <w:rPr>
            <w:rFonts w:cs="Amiri"/>
            <w:sz w:val="24"/>
            <w:color w:val="006847"/>
            <w:u w:val="single"/>
          </w:rPr>
          <w:t>المستوى 42 — المضارع التام: التشكيل والاستعمال</w:t>
        </w:r>
      </w:hyperlink>
    </w:p>
    <w:p>
      <w:pPr>
        <w:bidi w:val="1"/>
        <w:spacing w:after="40"/>
        <w:jc w:val="right"/>
      </w:pPr>
      <w:hyperlink w:anchor="niv43">
        <w:r>
          <w:rPr>
            <w:rFonts w:cs="Amiri"/>
            <w:sz w:val="24"/>
            <w:color w:val="006847"/>
            <w:u w:val="single"/>
          </w:rPr>
          <w:t>المستوى 43 — المضارع التام: just, already, yet</w:t>
        </w:r>
      </w:hyperlink>
    </w:p>
    <w:p>
      <w:pPr>
        <w:bidi w:val="1"/>
        <w:spacing w:after="40"/>
        <w:jc w:val="right"/>
      </w:pPr>
      <w:hyperlink w:anchor="niv44">
        <w:r>
          <w:rPr>
            <w:rFonts w:cs="Amiri"/>
            <w:sz w:val="24"/>
            <w:color w:val="006847"/>
            <w:u w:val="single"/>
          </w:rPr>
          <w:t>المستوى 44 — المضارع التام: for و since</w:t>
        </w:r>
      </w:hyperlink>
    </w:p>
    <w:p>
      <w:pPr>
        <w:bidi w:val="1"/>
        <w:spacing w:after="40"/>
        <w:jc w:val="right"/>
      </w:pPr>
      <w:hyperlink w:anchor="niv45">
        <w:r>
          <w:rPr>
            <w:rFonts w:cs="Amiri"/>
            <w:sz w:val="24"/>
            <w:color w:val="006847"/>
            <w:u w:val="single"/>
          </w:rPr>
          <w:t>المستوى 45 — الماضي المستمر</w:t>
        </w:r>
      </w:hyperlink>
    </w:p>
    <w:p>
      <w:pPr>
        <w:bidi w:val="1"/>
        <w:spacing w:after="40"/>
        <w:jc w:val="right"/>
      </w:pPr>
      <w:hyperlink w:anchor="niv46">
        <w:r>
          <w:rPr>
            <w:rFonts w:cs="Amiri"/>
            <w:sz w:val="24"/>
            <w:color w:val="006847"/>
            <w:u w:val="single"/>
          </w:rPr>
          <w:t>المستوى 46 — الماضي البسيط والماضي المستمر</w:t>
        </w:r>
      </w:hyperlink>
    </w:p>
    <w:p>
      <w:pPr>
        <w:bidi w:val="1"/>
        <w:spacing w:after="40"/>
        <w:jc w:val="right"/>
      </w:pPr>
      <w:hyperlink w:anchor="niv47">
        <w:r>
          <w:rPr>
            <w:rFonts w:cs="Amiri"/>
            <w:sz w:val="24"/>
            <w:color w:val="006847"/>
            <w:u w:val="single"/>
          </w:rPr>
          <w:t>المستوى 47 — used to (العادات والحالات الماضية)</w:t>
        </w:r>
      </w:hyperlink>
    </w:p>
    <w:p>
      <w:pPr>
        <w:bidi w:val="1"/>
        <w:spacing w:after="40"/>
        <w:jc w:val="right"/>
      </w:pPr>
      <w:hyperlink w:anchor="niv48">
        <w:r>
          <w:rPr>
            <w:rFonts w:cs="Amiri"/>
            <w:sz w:val="24"/>
            <w:color w:val="006847"/>
            <w:u w:val="single"/>
          </w:rPr>
          <w:t>المستوى 48 — الأفعال الناقصة: should (نصيحة)</w:t>
        </w:r>
      </w:hyperlink>
    </w:p>
    <w:p>
      <w:pPr>
        <w:bidi w:val="1"/>
        <w:spacing w:after="40"/>
        <w:jc w:val="right"/>
      </w:pPr>
      <w:hyperlink w:anchor="niv49">
        <w:r>
          <w:rPr>
            <w:rFonts w:cs="Amiri"/>
            <w:sz w:val="24"/>
            <w:color w:val="006847"/>
            <w:u w:val="single"/>
          </w:rPr>
          <w:t>المستوى 49 — must و have to (الوجوب والمنع)</w:t>
        </w:r>
      </w:hyperlink>
    </w:p>
    <w:p>
      <w:pPr>
        <w:bidi w:val="1"/>
        <w:spacing w:after="40"/>
        <w:jc w:val="right"/>
      </w:pPr>
      <w:hyperlink w:anchor="niv50">
        <w:r>
          <w:rPr>
            <w:rFonts w:cs="Amiri"/>
            <w:sz w:val="24"/>
            <w:color w:val="006847"/>
            <w:u w:val="single"/>
          </w:rPr>
          <w:t>المستوى 50 — may و might و could (إمكانية)</w:t>
        </w:r>
      </w:hyperlink>
    </w:p>
    <w:p>
      <w:pPr>
        <w:bidi w:val="1"/>
        <w:spacing w:after="40"/>
        <w:jc w:val="right"/>
      </w:pPr>
      <w:hyperlink w:anchor="niv51">
        <w:r>
          <w:rPr>
            <w:rFonts w:cs="Amiri"/>
            <w:sz w:val="24"/>
            <w:color w:val="006847"/>
            <w:u w:val="single"/>
          </w:rPr>
          <w:t>المستوى 51 — الجملة الشرطية الأولى</w:t>
        </w:r>
      </w:hyperlink>
    </w:p>
    <w:p>
      <w:pPr>
        <w:bidi w:val="1"/>
        <w:spacing w:after="40"/>
        <w:jc w:val="right"/>
      </w:pPr>
      <w:hyperlink w:anchor="niv52">
        <w:r>
          <w:rPr>
            <w:rFonts w:cs="Amiri"/>
            <w:sz w:val="24"/>
            <w:color w:val="006847"/>
            <w:u w:val="single"/>
          </w:rPr>
          <w:t>المستوى 52 — الجملة الشرطية الثانية</w:t>
        </w:r>
      </w:hyperlink>
    </w:p>
    <w:p>
      <w:pPr>
        <w:bidi w:val="1"/>
        <w:spacing w:after="40"/>
        <w:jc w:val="right"/>
      </w:pPr>
      <w:hyperlink w:anchor="niv53">
        <w:r>
          <w:rPr>
            <w:rFonts w:cs="Amiri"/>
            <w:sz w:val="24"/>
            <w:color w:val="006847"/>
            <w:u w:val="single"/>
          </w:rPr>
          <w:t>المستوى 53 — الجملة الشرطية الصفرية والثالثة</w:t>
        </w:r>
      </w:hyperlink>
    </w:p>
    <w:p>
      <w:pPr>
        <w:bidi w:val="1"/>
        <w:spacing w:after="40"/>
        <w:jc w:val="right"/>
      </w:pPr>
      <w:hyperlink w:anchor="niv54">
        <w:r>
          <w:rPr>
            <w:rFonts w:cs="Amiri"/>
            <w:sz w:val="24"/>
            <w:color w:val="006847"/>
            <w:u w:val="single"/>
          </w:rPr>
          <w:t>المستوى 54 — جمل الوصل (who, which, that, where)</w:t>
        </w:r>
      </w:hyperlink>
    </w:p>
    <w:p>
      <w:pPr>
        <w:bidi w:val="1"/>
        <w:spacing w:after="40"/>
        <w:jc w:val="right"/>
      </w:pPr>
      <w:hyperlink w:anchor="niv55">
        <w:r>
          <w:rPr>
            <w:rFonts w:cs="Amiri"/>
            <w:sz w:val="24"/>
            <w:color w:val="006847"/>
            <w:u w:val="single"/>
          </w:rPr>
          <w:t>المستوى 55 — المصدر المؤول والمصدر مع to</w:t>
        </w:r>
      </w:hyperlink>
    </w:p>
    <w:p>
      <w:pPr>
        <w:bidi w:val="1"/>
        <w:spacing w:after="40"/>
        <w:jc w:val="right"/>
      </w:pPr>
      <w:hyperlink w:anchor="niv56">
        <w:r>
          <w:rPr>
            <w:rFonts w:cs="Amiri"/>
            <w:sz w:val="24"/>
            <w:color w:val="006847"/>
            <w:u w:val="single"/>
          </w:rPr>
          <w:t>المستوى 56 — أنماط الأفعال: make, let, allow</w:t>
        </w:r>
      </w:hyperlink>
    </w:p>
    <w:p>
      <w:pPr>
        <w:bidi w:val="1"/>
        <w:spacing w:after="40"/>
        <w:jc w:val="right"/>
      </w:pPr>
      <w:hyperlink w:anchor="niv57">
        <w:r>
          <w:rPr>
            <w:rFonts w:cs="Amiri"/>
            <w:sz w:val="24"/>
            <w:color w:val="006847"/>
            <w:u w:val="single"/>
          </w:rPr>
          <w:t>المستوى 57 — أسئلة الذيل (التأكيد)</w:t>
        </w:r>
      </w:hyperlink>
    </w:p>
    <w:p>
      <w:pPr>
        <w:bidi w:val="1"/>
        <w:spacing w:after="40"/>
        <w:jc w:val="right"/>
      </w:pPr>
      <w:hyperlink w:anchor="niv58">
        <w:r>
          <w:rPr>
            <w:rFonts w:cs="Amiri"/>
            <w:sz w:val="24"/>
            <w:color w:val="006847"/>
            <w:u w:val="single"/>
          </w:rPr>
          <w:t>المستوى 58 — المضارع التام المستمر</w:t>
        </w:r>
      </w:hyperlink>
    </w:p>
    <w:p>
      <w:pPr>
        <w:bidi w:val="1"/>
        <w:spacing w:after="40"/>
        <w:jc w:val="right"/>
      </w:pPr>
      <w:hyperlink w:anchor="niv59">
        <w:r>
          <w:rPr>
            <w:rFonts w:cs="Amiri"/>
            <w:sz w:val="24"/>
            <w:color w:val="006847"/>
            <w:u w:val="single"/>
          </w:rPr>
          <w:t>المستوى 59 — الماضي التام</w:t>
        </w:r>
      </w:hyperlink>
    </w:p>
    <w:p>
      <w:pPr>
        <w:bidi w:val="1"/>
        <w:spacing w:after="40"/>
        <w:jc w:val="right"/>
      </w:pPr>
      <w:hyperlink w:anchor="niv60">
        <w:r>
          <w:rPr>
            <w:rFonts w:cs="Amiri"/>
            <w:sz w:val="24"/>
            <w:color w:val="006847"/>
            <w:u w:val="single"/>
          </w:rPr>
          <w:t>المستوى 60 — مراجعة أشكال المستقبل</w:t>
        </w:r>
      </w:hyperlink>
    </w:p>
    <w:p>
      <w:pPr>
        <w:bidi w:val="1"/>
        <w:spacing w:after="40"/>
        <w:jc w:val="right"/>
      </w:pPr>
      <w:hyperlink w:anchor="niv61">
        <w:r>
          <w:rPr>
            <w:rFonts w:cs="Amiri"/>
            <w:sz w:val="24"/>
            <w:color w:val="006847"/>
            <w:u w:val="single"/>
          </w:rPr>
          <w:t>المستوى 61 — المستقبل التام والمستقبل المستمر</w:t>
        </w:r>
      </w:hyperlink>
    </w:p>
    <w:p>
      <w:pPr>
        <w:bidi w:val="1"/>
        <w:spacing w:after="40"/>
        <w:jc w:val="right"/>
      </w:pPr>
      <w:hyperlink w:anchor="niv62">
        <w:r>
          <w:rPr>
            <w:rFonts w:cs="Amiri"/>
            <w:sz w:val="24"/>
            <w:color w:val="006847"/>
            <w:u w:val="single"/>
          </w:rPr>
          <w:t>المستوى 62 — المبني للمجهول: الحاضر والماضي</w:t>
        </w:r>
      </w:hyperlink>
    </w:p>
    <w:p>
      <w:pPr>
        <w:bidi w:val="1"/>
        <w:spacing w:after="40"/>
        <w:jc w:val="right"/>
      </w:pPr>
      <w:hyperlink w:anchor="niv63">
        <w:r>
          <w:rPr>
            <w:rFonts w:cs="Amiri"/>
            <w:sz w:val="24"/>
            <w:color w:val="006847"/>
            <w:u w:val="single"/>
          </w:rPr>
          <w:t>المستوى 63 — المبني للمجهول: كل الأزمنة</w:t>
        </w:r>
      </w:hyperlink>
    </w:p>
    <w:p>
      <w:pPr>
        <w:bidi w:val="1"/>
        <w:spacing w:after="40"/>
        <w:jc w:val="right"/>
      </w:pPr>
      <w:hyperlink w:anchor="niv64">
        <w:r>
          <w:rPr>
            <w:rFonts w:cs="Amiri"/>
            <w:sz w:val="24"/>
            <w:color w:val="006847"/>
            <w:u w:val="single"/>
          </w:rPr>
          <w:t>المستوى 64 — الصيغة السببية: have/get + شيء + تصريف ثالث</w:t>
        </w:r>
      </w:hyperlink>
    </w:p>
    <w:p>
      <w:pPr>
        <w:bidi w:val="1"/>
        <w:spacing w:after="40"/>
        <w:jc w:val="right"/>
      </w:pPr>
      <w:hyperlink w:anchor="niv65">
        <w:r>
          <w:rPr>
            <w:rFonts w:cs="Amiri"/>
            <w:sz w:val="24"/>
            <w:color w:val="006847"/>
            <w:u w:val="single"/>
          </w:rPr>
          <w:t>المستوى 65 — الكلام المنقول: الجمل الخبرية</w:t>
        </w:r>
      </w:hyperlink>
    </w:p>
    <w:p>
      <w:pPr>
        <w:bidi w:val="1"/>
        <w:spacing w:after="40"/>
        <w:jc w:val="right"/>
      </w:pPr>
      <w:hyperlink w:anchor="niv66">
        <w:r>
          <w:rPr>
            <w:rFonts w:cs="Amiri"/>
            <w:sz w:val="24"/>
            <w:color w:val="006847"/>
            <w:u w:val="single"/>
          </w:rPr>
          <w:t>المستوى 66 — الكلام المنقول: الأسئلة والأوامر</w:t>
        </w:r>
      </w:hyperlink>
    </w:p>
    <w:p>
      <w:pPr>
        <w:bidi w:val="1"/>
        <w:spacing w:after="40"/>
        <w:jc w:val="right"/>
      </w:pPr>
      <w:hyperlink w:anchor="niv67">
        <w:r>
          <w:rPr>
            <w:rFonts w:cs="Amiri"/>
            <w:sz w:val="24"/>
            <w:color w:val="006847"/>
            <w:u w:val="single"/>
          </w:rPr>
          <w:t>المستوى 67 — الكلام المنقول: مراجعة تغييرات الزمن</w:t>
        </w:r>
      </w:hyperlink>
    </w:p>
    <w:p>
      <w:pPr>
        <w:bidi w:val="1"/>
        <w:spacing w:after="40"/>
        <w:jc w:val="right"/>
      </w:pPr>
      <w:hyperlink w:anchor="niv68">
        <w:r>
          <w:rPr>
            <w:rFonts w:cs="Amiri"/>
            <w:sz w:val="24"/>
            <w:color w:val="006847"/>
            <w:u w:val="single"/>
          </w:rPr>
          <w:t>المستوى 68 — الأفعال الناقصة التامة</w:t>
        </w:r>
      </w:hyperlink>
    </w:p>
    <w:p>
      <w:pPr>
        <w:bidi w:val="1"/>
        <w:spacing w:after="40"/>
        <w:jc w:val="right"/>
      </w:pPr>
      <w:hyperlink w:anchor="niv69">
        <w:r>
          <w:rPr>
            <w:rFonts w:cs="Amiri"/>
            <w:sz w:val="24"/>
            <w:color w:val="006847"/>
            <w:u w:val="single"/>
          </w:rPr>
          <w:t>المستوى 69 — الأفعال العبارية</w:t>
        </w:r>
      </w:hyperlink>
    </w:p>
    <w:p>
      <w:pPr>
        <w:bidi w:val="1"/>
        <w:spacing w:after="40"/>
        <w:jc w:val="right"/>
      </w:pPr>
      <w:hyperlink w:anchor="niv70">
        <w:r>
          <w:rPr>
            <w:rFonts w:cs="Amiri"/>
            <w:sz w:val="24"/>
            <w:color w:val="006847"/>
            <w:u w:val="single"/>
          </w:rPr>
          <w:t>المستوى 70 — so و such و too و enough</w:t>
        </w:r>
      </w:hyperlink>
    </w:p>
    <w:p>
      <w:pPr>
        <w:bidi w:val="1"/>
        <w:spacing w:after="40"/>
        <w:jc w:val="right"/>
      </w:pPr>
      <w:hyperlink w:anchor="niv71">
        <w:r>
          <w:rPr>
            <w:rFonts w:cs="Amiri"/>
            <w:sz w:val="24"/>
            <w:color w:val="006847"/>
            <w:u w:val="single"/>
          </w:rPr>
          <w:t>المستوى 71 — أسئلة الذيل وأسئلة الصدى</w:t>
        </w:r>
      </w:hyperlink>
    </w:p>
    <w:p>
      <w:pPr>
        <w:bidi w:val="1"/>
        <w:spacing w:after="40"/>
        <w:jc w:val="right"/>
      </w:pPr>
      <w:hyperlink w:anchor="niv72">
        <w:r>
          <w:rPr>
            <w:rFonts w:cs="Amiri"/>
            <w:sz w:val="24"/>
            <w:color w:val="006847"/>
            <w:u w:val="single"/>
          </w:rPr>
          <w:t>المستوى 72 — القلب (never, hardly, not only...)</w:t>
        </w:r>
      </w:hyperlink>
    </w:p>
    <w:p>
      <w:pPr>
        <w:bidi w:val="1"/>
        <w:spacing w:after="40"/>
        <w:jc w:val="right"/>
      </w:pPr>
      <w:hyperlink w:anchor="niv73">
        <w:r>
          <w:rPr>
            <w:rFonts w:cs="Amiri"/>
            <w:sz w:val="24"/>
            <w:color w:val="006847"/>
            <w:u w:val="single"/>
          </w:rPr>
          <w:t>المستوى 73 — الجمل المشقوقة</w:t>
        </w:r>
      </w:hyperlink>
    </w:p>
    <w:p>
      <w:pPr>
        <w:bidi w:val="1"/>
        <w:spacing w:after="40"/>
        <w:jc w:val="right"/>
      </w:pPr>
      <w:hyperlink w:anchor="niv74">
        <w:r>
          <w:rPr>
            <w:rFonts w:cs="Amiri"/>
            <w:sz w:val="24"/>
            <w:color w:val="006847"/>
            <w:u w:val="single"/>
          </w:rPr>
          <w:t>المستوى 74 — الجمل الشرطية المختلطة</w:t>
        </w:r>
      </w:hyperlink>
    </w:p>
    <w:p>
      <w:pPr>
        <w:bidi w:val="1"/>
        <w:spacing w:after="40"/>
        <w:jc w:val="right"/>
      </w:pPr>
      <w:hyperlink w:anchor="niv75">
        <w:r>
          <w:rPr>
            <w:rFonts w:cs="Amiri"/>
            <w:sz w:val="24"/>
            <w:color w:val="006847"/>
            <w:u w:val="single"/>
          </w:rPr>
          <w:t>المستوى 75 — I wish / If only: التمنيات والندم</w:t>
        </w:r>
      </w:hyperlink>
    </w:p>
    <w:p>
      <w:pPr>
        <w:bidi w:val="1"/>
        <w:spacing w:after="40"/>
        <w:jc w:val="right"/>
      </w:pPr>
      <w:hyperlink w:anchor="niv76">
        <w:r>
          <w:rPr>
            <w:rFonts w:cs="Amiri"/>
            <w:sz w:val="24"/>
            <w:color w:val="006847"/>
            <w:u w:val="single"/>
          </w:rPr>
          <w:t>المستوى 76 — صفة المطابقة (Subjunctive) والتراكيب الثابتة</w:t>
        </w:r>
      </w:hyperlink>
    </w:p>
    <w:p>
      <w:pPr>
        <w:bidi w:val="1"/>
        <w:spacing w:after="40"/>
        <w:jc w:val="right"/>
      </w:pPr>
      <w:hyperlink w:anchor="niv77">
        <w:r>
          <w:rPr>
            <w:rFonts w:cs="Amiri"/>
            <w:sz w:val="24"/>
            <w:color w:val="006847"/>
            <w:u w:val="single"/>
          </w:rPr>
          <w:t>المستوى 77 — جمل اسم الفاعل والمفعول</w:t>
        </w:r>
      </w:hyperlink>
    </w:p>
    <w:p>
      <w:pPr>
        <w:bidi w:val="1"/>
        <w:spacing w:after="40"/>
        <w:jc w:val="right"/>
      </w:pPr>
      <w:hyperlink w:anchor="niv78">
        <w:r>
          <w:rPr>
            <w:rFonts w:cs="Amiri"/>
            <w:sz w:val="24"/>
            <w:color w:val="006847"/>
            <w:u w:val="single"/>
          </w:rPr>
          <w:t>المستوى 78 — جمل الوصل المختصرة</w:t>
        </w:r>
      </w:hyperlink>
    </w:p>
    <w:p>
      <w:pPr>
        <w:bidi w:val="1"/>
        <w:spacing w:after="40"/>
        <w:jc w:val="right"/>
      </w:pPr>
      <w:hyperlink w:anchor="niv79">
        <w:r>
          <w:rPr>
            <w:rFonts w:cs="Amiri"/>
            <w:sz w:val="24"/>
            <w:color w:val="006847"/>
            <w:u w:val="single"/>
          </w:rPr>
          <w:t>المستوى 79 — التأكيد: do/does/did وتقديم العنصر</w:t>
        </w:r>
      </w:hyperlink>
    </w:p>
    <w:p>
      <w:pPr>
        <w:bidi w:val="1"/>
        <w:spacing w:after="40"/>
        <w:jc w:val="right"/>
      </w:pPr>
      <w:hyperlink w:anchor="niv80">
        <w:r>
          <w:rPr>
            <w:rFonts w:cs="Amiri"/>
            <w:sz w:val="24"/>
            <w:color w:val="006847"/>
            <w:u w:val="single"/>
          </w:rPr>
          <w:t>المستوى 80 — الجمل الاسمية: that, whether, Wh-</w:t>
        </w:r>
      </w:hyperlink>
    </w:p>
    <w:p>
      <w:pPr>
        <w:bidi w:val="1"/>
        <w:spacing w:after="40"/>
        <w:jc w:val="right"/>
      </w:pPr>
      <w:hyperlink w:anchor="niv81">
        <w:r>
          <w:rPr>
            <w:rFonts w:cs="Amiri"/>
            <w:sz w:val="24"/>
            <w:color w:val="006847"/>
            <w:u w:val="single"/>
          </w:rPr>
          <w:t>المستوى 81 — أدوات الخطاب والربط</w:t>
        </w:r>
      </w:hyperlink>
    </w:p>
    <w:p>
      <w:pPr>
        <w:bidi w:val="1"/>
        <w:spacing w:after="40"/>
        <w:jc w:val="right"/>
      </w:pPr>
      <w:hyperlink w:anchor="niv82">
        <w:r>
          <w:rPr>
            <w:rFonts w:cs="Amiri"/>
            <w:sz w:val="24"/>
            <w:color w:val="006847"/>
            <w:u w:val="single"/>
          </w:rPr>
          <w:t>المستوى 82 — الأسلوب: الرسمي وغير الرسمي</w:t>
        </w:r>
      </w:hyperlink>
    </w:p>
    <w:p>
      <w:pPr>
        <w:bidi w:val="1"/>
        <w:spacing w:after="40"/>
        <w:jc w:val="right"/>
      </w:pPr>
      <w:hyperlink w:anchor="niv83">
        <w:r>
          <w:rPr>
            <w:rFonts w:cs="Amiri"/>
            <w:sz w:val="24"/>
            <w:color w:val="006847"/>
            <w:u w:val="single"/>
          </w:rPr>
          <w:t>المستوى 83 — التلطيف ودرجات اليقين</w:t>
        </w:r>
      </w:hyperlink>
    </w:p>
    <w:p>
      <w:pPr>
        <w:bidi w:val="1"/>
        <w:spacing w:after="40"/>
        <w:jc w:val="right"/>
      </w:pPr>
      <w:hyperlink w:anchor="niv84">
        <w:r>
          <w:rPr>
            <w:rFonts w:cs="Amiri"/>
            <w:sz w:val="24"/>
            <w:color w:val="006847"/>
            <w:u w:val="single"/>
          </w:rPr>
          <w:t>المستوى 84 — الحذف والاستبدال</w:t>
        </w:r>
      </w:hyperlink>
    </w:p>
    <w:p>
      <w:pPr>
        <w:bidi w:val="1"/>
        <w:spacing w:after="40"/>
        <w:jc w:val="right"/>
      </w:pPr>
      <w:hyperlink w:anchor="niv85">
        <w:r>
          <w:rPr>
            <w:rFonts w:cs="Amiri"/>
            <w:sz w:val="24"/>
            <w:color w:val="006847"/>
            <w:u w:val="single"/>
          </w:rPr>
          <w:t>المستوى 85 — تركيبات المقارنة المتقدمة</w:t>
        </w:r>
      </w:hyperlink>
    </w:p>
    <w:p>
      <w:pPr>
        <w:bidi w:val="1"/>
        <w:spacing w:after="40"/>
        <w:jc w:val="right"/>
      </w:pPr>
      <w:hyperlink w:anchor="niv86">
        <w:r>
          <w:rPr>
            <w:rFonts w:cs="Amiri"/>
            <w:sz w:val="24"/>
            <w:color w:val="006847"/>
            <w:u w:val="single"/>
          </w:rPr>
          <w:t>المستوى 86 — مراجعة أزمنة السرد</w:t>
        </w:r>
      </w:hyperlink>
    </w:p>
    <w:p>
      <w:pPr>
        <w:bidi w:val="1"/>
        <w:spacing w:after="40"/>
        <w:jc w:val="right"/>
      </w:pPr>
      <w:hyperlink w:anchor="niv87">
        <w:r>
          <w:rPr>
            <w:rFonts w:cs="Amiri"/>
            <w:sz w:val="24"/>
            <w:color w:val="006847"/>
            <w:u w:val="single"/>
          </w:rPr>
          <w:t>المستوى 87 — المبني للمجهول المتقدم والتراكيب غير الشخصية</w:t>
        </w:r>
      </w:hyperlink>
    </w:p>
    <w:p>
      <w:pPr>
        <w:bidi w:val="1"/>
        <w:spacing w:after="40"/>
        <w:jc w:val="right"/>
      </w:pPr>
      <w:hyperlink w:anchor="niv88">
        <w:r>
          <w:rPr>
            <w:rFonts w:cs="Amiri"/>
            <w:sz w:val="24"/>
            <w:color w:val="006847"/>
            <w:u w:val="single"/>
          </w:rPr>
          <w:t>المستوى 88 — تقديم العناصر وتمركز الاهتمام</w:t>
        </w:r>
      </w:hyperlink>
    </w:p>
    <w:p>
      <w:pPr>
        <w:bidi w:val="1"/>
        <w:spacing w:after="40"/>
        <w:jc w:val="right"/>
      </w:pPr>
      <w:hyperlink w:anchor="niv89">
        <w:r>
          <w:rPr>
            <w:rFonts w:cs="Amiri"/>
            <w:sz w:val="24"/>
            <w:color w:val="006847"/>
            <w:u w:val="single"/>
          </w:rPr>
          <w:t>المستوى 89 — التماسك والإحالة النصية</w:t>
        </w:r>
      </w:hyperlink>
    </w:p>
    <w:p>
      <w:pPr>
        <w:bidi w:val="1"/>
        <w:spacing w:after="40"/>
        <w:jc w:val="right"/>
      </w:pPr>
      <w:hyperlink w:anchor="niv90">
        <w:r>
          <w:rPr>
            <w:rFonts w:cs="Amiri"/>
            <w:sz w:val="24"/>
            <w:color w:val="006847"/>
            <w:u w:val="single"/>
          </w:rPr>
          <w:t>المستوى 90 — لغة الموقف والتقييم</w:t>
        </w:r>
      </w:hyperlink>
    </w:p>
    <w:p>
      <w:pPr>
        <w:bidi w:val="1"/>
        <w:spacing w:after="40"/>
        <w:jc w:val="right"/>
      </w:pPr>
      <w:hyperlink w:anchor="niv91">
        <w:r>
          <w:rPr>
            <w:rFonts w:cs="Amiri"/>
            <w:sz w:val="24"/>
            <w:color w:val="006847"/>
            <w:u w:val="single"/>
          </w:rPr>
          <w:t>المستوى 91 — الأفعال الناقصة المتقدمة</w:t>
        </w:r>
      </w:hyperlink>
    </w:p>
    <w:p>
      <w:pPr>
        <w:bidi w:val="1"/>
        <w:spacing w:after="40"/>
        <w:jc w:val="right"/>
      </w:pPr>
      <w:hyperlink w:anchor="niv92">
        <w:r>
          <w:rPr>
            <w:rFonts w:cs="Amiri"/>
            <w:sz w:val="24"/>
            <w:color w:val="006847"/>
            <w:u w:val="single"/>
          </w:rPr>
          <w:t>المستوى 92 — إتقان الجمل الشرطية (كل الأنواع)</w:t>
        </w:r>
      </w:hyperlink>
    </w:p>
    <w:p>
      <w:pPr>
        <w:bidi w:val="1"/>
        <w:spacing w:after="40"/>
        <w:jc w:val="right"/>
      </w:pPr>
      <w:hyperlink w:anchor="niv93">
        <w:r>
          <w:rPr>
            <w:rFonts w:cs="Amiri"/>
            <w:sz w:val="24"/>
            <w:color w:val="006847"/>
            <w:u w:val="single"/>
          </w:rPr>
          <w:t>المستوى 93 — الاستبدال والحذف المتقدم</w:t>
        </w:r>
      </w:hyperlink>
    </w:p>
    <w:p>
      <w:pPr>
        <w:bidi w:val="1"/>
        <w:spacing w:after="40"/>
        <w:jc w:val="right"/>
      </w:pPr>
      <w:hyperlink w:anchor="niv94">
        <w:r>
          <w:rPr>
            <w:rFonts w:cs="Amiri"/>
            <w:sz w:val="24"/>
            <w:color w:val="006847"/>
            <w:u w:val="single"/>
          </w:rPr>
          <w:t>المستوى 94 — التقديم المعقد والتأكيد</w:t>
        </w:r>
      </w:hyperlink>
    </w:p>
    <w:p>
      <w:pPr>
        <w:bidi w:val="1"/>
        <w:spacing w:after="40"/>
        <w:jc w:val="right"/>
      </w:pPr>
      <w:hyperlink w:anchor="niv95">
        <w:r>
          <w:rPr>
            <w:rFonts w:cs="Amiri"/>
            <w:sz w:val="24"/>
            <w:color w:val="006847"/>
            <w:u w:val="single"/>
          </w:rPr>
          <w:t>المستوى 95 — حروف الجر التابعة والعبارات الجرية</w:t>
        </w:r>
      </w:hyperlink>
    </w:p>
    <w:p>
      <w:pPr>
        <w:bidi w:val="1"/>
        <w:spacing w:after="40"/>
        <w:jc w:val="right"/>
      </w:pPr>
      <w:hyperlink w:anchor="niv96">
        <w:r>
          <w:rPr>
            <w:rFonts w:cs="Amiri"/>
            <w:sz w:val="24"/>
            <w:color w:val="006847"/>
            <w:u w:val="single"/>
          </w:rPr>
          <w:t>المستوى 96 — بنية الخطاب وتنظيم الفقرات</w:t>
        </w:r>
      </w:hyperlink>
    </w:p>
    <w:p>
      <w:pPr>
        <w:bidi w:val="1"/>
        <w:spacing w:after="40"/>
        <w:jc w:val="right"/>
      </w:pPr>
      <w:hyperlink w:anchor="niv97">
        <w:r>
          <w:rPr>
            <w:rFonts w:cs="Amiri"/>
            <w:sz w:val="24"/>
            <w:color w:val="006847"/>
            <w:u w:val="single"/>
          </w:rPr>
          <w:t>المستوى 97 — الأسلوب القانوني والرسمي</w:t>
        </w:r>
      </w:hyperlink>
    </w:p>
    <w:p>
      <w:pPr>
        <w:bidi w:val="1"/>
        <w:spacing w:after="40"/>
        <w:jc w:val="right"/>
      </w:pPr>
      <w:hyperlink w:anchor="niv98">
        <w:r>
          <w:rPr>
            <w:rFonts w:cs="Amiri"/>
            <w:sz w:val="24"/>
            <w:color w:val="006847"/>
            <w:u w:val="single"/>
          </w:rPr>
          <w:t>المستوى 98 — الترقيم والتركيب النحوي المعقد</w:t>
        </w:r>
      </w:hyperlink>
    </w:p>
    <w:p>
      <w:pPr>
        <w:bidi w:val="1"/>
        <w:spacing w:after="40"/>
        <w:jc w:val="right"/>
      </w:pPr>
      <w:hyperlink w:anchor="niv99">
        <w:r>
          <w:rPr>
            <w:rFonts w:cs="Amiri"/>
            <w:sz w:val="24"/>
            <w:color w:val="006847"/>
            <w:u w:val="single"/>
          </w:rPr>
          <w:t>المستوى 99 — التنوع الأسلوبي واللغة الاصطلاحية</w:t>
        </w:r>
      </w:hyperlink>
    </w:p>
    <w:p>
      <w:pPr>
        <w:bidi w:val="1"/>
        <w:spacing w:after="40"/>
        <w:jc w:val="right"/>
      </w:pPr>
      <w:hyperlink w:anchor="niv100">
        <w:r>
          <w:rPr>
            <w:rFonts w:cs="Amiri"/>
            <w:sz w:val="24"/>
            <w:color w:val="006847"/>
            <w:u w:val="single"/>
          </w:rPr>
          <w:t>المستوى 100 — التماسك المتقدم والإحالة</w:t>
        </w:r>
      </w:hyperlink>
    </w:p>
    <w:p>
      <w:pPr>
        <w:bidi w:val="1"/>
        <w:spacing w:after="40"/>
        <w:jc w:val="right"/>
      </w:pPr>
      <w:hyperlink w:anchor="niv101">
        <w:r>
          <w:rPr>
            <w:rFonts w:cs="Amiri"/>
            <w:sz w:val="24"/>
            <w:color w:val="006847"/>
            <w:u w:val="single"/>
          </w:rPr>
          <w:t>المستوى 101 — الإتقان الشامل: مراجعة عامة</w:t>
        </w:r>
      </w:hyperlink>
    </w:p>
    <w:p>
      <w:pPr>
        <w:bidi w:val="1"/>
        <w:spacing w:after="40"/>
        <w:jc w:val="right"/>
      </w:pPr>
      <w:hyperlink w:anchor="niv102">
        <w:r>
          <w:rPr>
            <w:rFonts w:cs="Amiri"/>
            <w:sz w:val="24"/>
            <w:color w:val="006847"/>
            <w:u w:val="single"/>
          </w:rPr>
          <w:t>المستوى 102 — قواعد نطق الحروف المركبة في اللغة الإنجليزية (Digraphs &amp; Rules)</w:t>
        </w:r>
      </w:hyperlink>
    </w:p>
    <w:p>
      <w:pPr>
        <w:bidi w:val="1"/>
        <w:spacing w:after="40"/>
        <w:jc w:val="right"/>
      </w:pPr>
      <w:hyperlink w:anchor="niv103">
        <w:r>
          <w:rPr>
            <w:rFonts w:cs="Amiri"/>
            <w:sz w:val="24"/>
            <w:color w:val="006847"/>
            <w:u w:val="single"/>
          </w:rPr>
          <w:t>المستوى 103 — الحروف الأبجدية الإنجليزية A–Z مع طريقة نطق اسمها</w:t>
        </w:r>
      </w:hyperlink>
    </w:p>
    <w:p>
      <w:pPr>
        <w:bidi w:val="1"/>
        <w:spacing w:after="40"/>
        <w:jc w:val="right"/>
      </w:pPr>
      <w:hyperlink w:anchor="niv104">
        <w:r>
          <w:rPr>
            <w:rFonts w:cs="Amiri"/>
            <w:sz w:val="24"/>
            <w:color w:val="006847"/>
            <w:u w:val="single"/>
          </w:rPr>
          <w:t>المستوى 104 — قواعد نطق الحروف المتحركة A–E–I–O–U (قصير وطويل)</w:t>
        </w:r>
      </w:hyperlink>
    </w:p>
    <w:p>
      <w:pPr>
        <w:bidi w:val="1"/>
        <w:spacing w:after="40"/>
        <w:jc w:val="right"/>
      </w:pPr>
      <w:hyperlink w:anchor="niv105">
        <w:r>
          <w:rPr>
            <w:rFonts w:cs="Amiri"/>
            <w:sz w:val="24"/>
            <w:color w:val="006847"/>
            <w:u w:val="single"/>
          </w:rPr>
          <w:t>المستوى 105 — تكوين الجمع في الإنجليزية ونطق لاحقة الجمع s / es</w:t>
        </w:r>
      </w:hyperlink>
    </w:p>
    <w:p>
      <w:pPr>
        <w:bidi w:val="1"/>
        <w:spacing w:after="40"/>
        <w:jc w:val="right"/>
      </w:pPr>
      <w:hyperlink w:anchor="niv106">
        <w:r>
          <w:rPr>
            <w:rFonts w:cs="Amiri"/>
            <w:sz w:val="24"/>
            <w:color w:val="006847"/>
            <w:u w:val="single"/>
          </w:rPr>
          <w:t>المستوى 106 — الحروف التي لا تُنطق (Silent Letters) وقواعدها</w:t>
        </w:r>
      </w:hyperlink>
    </w:p>
    <w:p>
      <w:pPr>
        <w:bidi w:val="1"/>
        <w:spacing w:after="40"/>
        <w:jc w:val="right"/>
      </w:pPr>
      <w:hyperlink w:anchor="niv107">
        <w:r>
          <w:rPr>
            <w:rFonts w:cs="Amiri"/>
            <w:sz w:val="24"/>
            <w:color w:val="006847"/>
            <w:u w:val="single"/>
          </w:rPr>
          <w:t>المستوى 107 — قواعد التشديد على المقاطع في الكلمات الإنجليزية</w:t>
        </w:r>
      </w:hyperlink>
    </w:p>
    <w:p>
      <w:pPr>
        <w:bidi w:val="1"/>
        <w:spacing w:after="40"/>
        <w:jc w:val="right"/>
      </w:pPr>
      <w:hyperlink w:anchor="niv108">
        <w:r>
          <w:rPr>
            <w:rFonts w:cs="Amiri"/>
            <w:sz w:val="24"/>
            <w:color w:val="006847"/>
            <w:u w:val="single"/>
          </w:rPr>
          <w:t>المستوى 108 — نبرة الجملة الإنجليزية والأشكال الضعيفة (Weak Forms)</w:t>
        </w:r>
      </w:hyperlink>
    </w:p>
    <w:p>
      <w:pPr>
        <w:bidi w:val="1"/>
        <w:spacing w:after="40"/>
        <w:jc w:val="right"/>
      </w:pPr>
      <w:hyperlink w:anchor="niv109">
        <w:r>
          <w:rPr>
            <w:rFonts w:cs="Amiri"/>
            <w:sz w:val="24"/>
            <w:color w:val="006847"/>
            <w:u w:val="single"/>
          </w:rPr>
          <w:t>المستوى 109 — الإيقاع والتنغيم في الجملة الإنجليزية</w:t>
        </w:r>
      </w:hyperlink>
    </w:p>
    <w:p>
      <w:pPr>
        <w:bidi w:val="1"/>
        <w:spacing w:after="40"/>
        <w:jc w:val="right"/>
      </w:pPr>
      <w:hyperlink w:anchor="niv110">
        <w:r>
          <w:rPr>
            <w:rFonts w:cs="Amiri"/>
            <w:sz w:val="24"/>
            <w:color w:val="006847"/>
            <w:u w:val="single"/>
          </w:rPr>
          <w:t>المستوى 110 — نطق الكلام المتصل: الربط والحذف والاندماج بين الكلمات</w:t>
        </w:r>
      </w:hyperlink>
    </w:p>
    <w:p>
      <w:pPr>
        <w:bidi w:val="1"/>
        <w:spacing w:after="40"/>
        <w:jc w:val="right"/>
      </w:pPr>
      <w:hyperlink w:anchor="niv111">
        <w:r>
          <w:rPr>
            <w:rFonts w:cs="Amiri"/>
            <w:sz w:val="24"/>
            <w:color w:val="006847"/>
            <w:u w:val="single"/>
          </w:rPr>
          <w:t>المستوى 111 — أخطاء النطق الشائعة في الإنجليزية وبعض الاستثناءات</w:t>
        </w:r>
      </w:hyperlink>
    </w:p>
    <w:p>
      <w:r>
        <w:br w:type="page"/>
      </w:r>
    </w:p>
    <w:p>
      <w:pPr>
        <w:pStyle w:val="Heading1"/>
        <w:bidi w:val="1"/>
        <w:jc w:val="right"/>
      </w:pPr>
      <w:bookmarkStart w:id="1" w:name="niv1"/>
      <w:r>
        <w:rPr>
          <w:rFonts w:ascii="Amiri" w:hAnsi="Amiri" w:cs="Amiri"/>
        </w:rPr>
        <w:t>المستوى 1 — الحروف الأبجدية والأصوات</w:t>
      </w:r>
      <w:bookmarkEnd w:id="1"/>
    </w:p>
    <w:p>
      <w:pPr>
        <w:jc w:val="left"/>
      </w:pPr>
      <w:r>
        <w:rPr>
          <w:i/>
          <w:color w:val="006847"/>
          <w:sz w:val="22"/>
        </w:rPr>
        <w:t>Level 1 — The Alphabet, Letters and Sounds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1. تحتوي الأبجدية الإنجليزية على 26 حرفاً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English alphabet has 26 letters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A هو أول حرف.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 is the first letter.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Z هو آخر حرف.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Z is the last letter.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يوجد 26 حرفاً في الإنجليزية.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There are 26 letters in English.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2. حروف العلة: A, E, I, O, U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Vowels: A, E, I, O, U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cat → حرف a علة.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cat → a is a vowel.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dog → حرف o علة.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dog → o is a vowel.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حروف العلة هي A E I O U.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vowels are A E I O U.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3. الحروف الساكنة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Consonants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B, C, D حروف ساكنة.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B, C, D are consonants.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كلمة Yes تبدأ بحرف y الساكن.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Yes begins with y (consonant).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كلمة Book فيها 4 حروف و4 أصوات.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Book has 4 letters and 4 sounds.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4. الحروف الكبيرة والحروف الصغيرة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Capital letters and small letters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اسمي أسامة.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My name is Oussama.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نعيش في الجزائر.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live in Algeria.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اليوم هو الأحد.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Today is Sunday.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5. تهجئة الاسم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Spelling your name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كيف تهجئ اسمك؟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How do you spell your name?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M-A-D-A-N-I. هذا هو اسمي.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M-A-D-A-N-I. That is my name.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يمكنك تهجئة ذلك من فضلك؟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Can you spell that, please?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6. أصوات الحروف: الاسم مقابل النطق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Sounds: the alphabet vs phonics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حرف B: اسمه بي، وصوته ب.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letter B: name /bee/, sound /b/.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حرف C قد ينطق ك أو س.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letter C can sound /k/ or /s/.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حرف G قد ينطق ج أو جيم أخرى.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letter G can sound /g/ or /j/.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7. أزواج حروف شائعة: ch, sh, th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Common letter pairs: ch, sh, th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كرسي، جبن ← ch.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Chair, cheese ← ch.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سفينة، سمك ← sh.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Ship, fish ← sh.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ثلاثة، هذا ← th.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Three, this ← th.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8. حرف Y حرف خاص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letter Y is special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أصفر ← Y ساكن.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Yellow ← Y consonant.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سعيد ← y علة.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Happy ← y vowel sound.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في كلمات مثل fly وcry.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My fly cry ← y as a vowel.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9. حفظ ترتيب الحروف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Memorizing the alphabet order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القاموس مرتب بالترتيب الأبجدي.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dictionary is in alphabet order.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Apple تأتي قبل banana.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Apple comes before banana.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Fruit قبل vegetable.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Fruit comes before vegetable.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10. قراءة الحروف داخل الكلمات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Reading the alphabet in words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Dog تنطق كصوت واحد.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Dog → one sound /dɒg/.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Sun تنطق كصوت واحد.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Sun → one sound /sʌn/.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امزج الحروف لتقرأ الكلمة.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Blend the letters to read.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11. تدريب عملي على الحروف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Nice, new sounds: the alphabet practice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A: تفاحة، نملة، ذراع.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A: apple, ant, arm.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B: كتاب، ولد، صندوق.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B: book, boy, box.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درّب خمسة حروف كل يوم.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Practice five letters every day.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12. الأبجدية في القسم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Alphabet for classroom use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كيف تُهجأ تلك الكلمة؟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How is that word spelled?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هجِّئ كلمة house: H-O-U-S-E.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Spell 'house': H-O-U-S-E.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انطق حرف H من فضلك.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Say the letter H, please.</w:t>
            </w:r>
          </w:p>
        </w:tc>
      </w:tr>
    </w:tbl>
    <w:p>
      <w:pPr>
        <w:spacing w:after="80"/>
      </w:pPr>
    </w:p>
    <w:p>
      <w:pPr>
        <w:pStyle w:val="Heading1"/>
        <w:bidi w:val="1"/>
        <w:jc w:val="right"/>
      </w:pPr>
      <w:bookmarkStart w:id="2" w:name="niv2"/>
      <w:r>
        <w:rPr>
          <w:rFonts w:ascii="Amiri" w:hAnsi="Amiri" w:cs="Amiri"/>
        </w:rPr>
        <w:t>المستوى 2 — التحية والتعابير الأساسية</w:t>
      </w:r>
      <w:bookmarkEnd w:id="2"/>
    </w:p>
    <w:p>
      <w:pPr>
        <w:jc w:val="left"/>
      </w:pPr>
      <w:r>
        <w:rPr>
          <w:i/>
          <w:color w:val="006847"/>
          <w:sz w:val="22"/>
        </w:rPr>
        <w:t>Level 2 — Greetings and Basic Expressions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1. مرحباً / أهلاً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Hello and Hi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مرحباً، كيف حالك؟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Hello, how are you?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أهلاً، اسمي إسلام.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Hi, my name is Islem.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مرحباً، سعيد برؤيتك.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Hello, nice to see you.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2. صباح الخير / مساء الخير / ليلة سعيدة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Good morning / afternoon / evening / night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صباح الخير جميعاً!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Good morning, everyone!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مساء الخير أيها الأستاذ.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Good afternoon, teacher.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ليلة سعيدة يا أمي.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Good night, Mom.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3. كيف حالك؟ — والجواب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How are you? — and answers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كيف حالك اليوم؟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How are you today?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أنا بخير شكراً. وأنت؟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am fine, thank you. And you?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أنا بخير جداً، شكراً.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am very well, thanks.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4. التعريف بالنفس: أنا ...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Introducing yourself: I am ...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اسمي أنس.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My name is Anes.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عمري عشر سنوات.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am ten years old.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أنا من وهران، الجزائر.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am from Oran, Algeria.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5. التعريف بالآخرين: هذا/هذه ...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Introducing others: This is ...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هذا أخي أسامة.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This is my brother Oussama.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هذه أمي.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This is my mother.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هذا أستاذنا.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This is our teacher.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6. تشرفت بلقائك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Nice to meet you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تشرفت بلقائك سيدي.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Nice to meet you, Sir.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وأنا أيضاً تشرفت.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Nice to meet you too.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من دواعي سروري لقاؤك.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It is a pleasure to meet you.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7. شكراً وعلى الرحب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Thank you and You are welcome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شكراً جزيلاً.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Thank you very much.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على الرحب والسعة.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You are welcome.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شكراً لمساعدتك.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Thanks for your help.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8. من فضلك — الكلمة السحرية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Please — the magic word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يمكنني فتح النافذة من فضلك؟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Can I open the window, please?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فنجان شاي من فضلك.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 cup of tea, please.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اجلس من فضلك.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Please, sit down.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9. المعذرة / آسف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Excuse me / Sorry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المعذرة، أين المحطة؟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Excuse me, where is the station?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آسف، لقد تأخرت.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Sorry, I am late.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المعذرة، هل يمكنك مساعدتي؟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Excuse me, can you help me?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10. إلى اللقاء / وداعاً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Goodbye and Bye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وداعاً سيدي.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Goodbye, sir.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أراك غداً!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See you tomorrow!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وداعاً، أراك لاحقاً!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Bye, see you later!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11. عبارات القسم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Classroom expressions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افتحوا كتبكم من فضلك.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Open your books, please.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لدي سؤال.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have a question.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كرروا بعدي.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Repeat after me.</w:t>
            </w:r>
          </w:p>
        </w:tc>
      </w:tr>
    </w:tbl>
    <w:p>
      <w:pPr>
        <w:spacing w:after="80"/>
      </w:pPr>
    </w:p>
    <w:p>
      <w:pPr>
        <w:pStyle w:val="Heading1"/>
        <w:bidi w:val="1"/>
        <w:jc w:val="right"/>
      </w:pPr>
      <w:bookmarkStart w:id="3" w:name="niv3"/>
      <w:r>
        <w:rPr>
          <w:rFonts w:ascii="Amiri" w:hAnsi="Amiri" w:cs="Amiri"/>
        </w:rPr>
        <w:t>المستوى 3 — ضمائر الفاعل وفعل الكينونة (am, is, are)</w:t>
      </w:r>
      <w:bookmarkEnd w:id="3"/>
    </w:p>
    <w:p>
      <w:pPr>
        <w:jc w:val="left"/>
      </w:pPr>
      <w:r>
        <w:rPr>
          <w:i/>
          <w:color w:val="006847"/>
          <w:sz w:val="22"/>
        </w:rPr>
        <w:t>Level 3 — Subject Pronouns and the Verb To Be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1. ضمائر الفاعل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Subject pronouns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أنا طالب.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am a student.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هي أختي.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is my sister.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هم سعداء.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They are happy.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2. فعل الكينونة: am, is, are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To be: am, is, are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أنا سعيد.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am happy.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هو طبيب.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is a doctor.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هم معلمون.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They are teachers.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3. الاختصارات: I'm, you're, he's...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Contractions: I'm, you're, he's...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أنا بخير شكراً.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I'm fine, thanks.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أنت لطيف جداً.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You're very kind.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هي صديقتي.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She's my friend.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4. النفي مع فعل الكينونة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Negative with to be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الجو ليس باردا.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It is not cold.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هم ليسوا في المنزل.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They aren't at home.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أنا لست متعبا.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am not tired.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5. السؤال مع فعل الكينونة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Questions with to be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أنت مستعد؟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Are you ready?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هو أخوك؟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Is he your brother?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هم أساتذة إنجليزية؟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Are they English teachers?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6. الأجوبة القصيرة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Short answers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أنت تلميذ؟ نعم.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Are you a pupil? Yes, I am.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هي في المدرسة؟ لا.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Is she at school? No, she isn't.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هم هنا؟ نعم.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Are they here? Yes, they are.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7. استعمالات خاصة لـ It is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It is ... — special uses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إنها تمطر الآن.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It is raining now.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إنها الساعة السادسة.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It is six o'clock.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إنه يوم جميل.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It is a beautiful day.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8. فعل الكينونة مع المشاعر والحالات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To be + feelings and states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أنا جائع.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am hungry.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هي عطشانة.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is thirsty.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نحن متعبون.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are tired.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9. فعل الكينونة مع الجنسية والمكان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To be + nationality and place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نحن جزائريون.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are Algerians.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هي من تونس.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is from Tunisia.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الحقيبة على الطاولة.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bag is on the table.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10. من هذا؟ ما هذا؟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Who is it? What is it?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من هذا الرجل؟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Who is that man?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ما ذلك؟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What is that?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إنه هاتف نقال.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It is a mobile phone.</w:t>
            </w:r>
          </w:p>
        </w:tc>
      </w:tr>
    </w:tbl>
    <w:p>
      <w:pPr>
        <w:spacing w:after="80"/>
      </w:pPr>
    </w:p>
    <w:p>
      <w:pPr>
        <w:pStyle w:val="Heading1"/>
        <w:bidi w:val="1"/>
        <w:jc w:val="right"/>
      </w:pPr>
      <w:bookmarkStart w:id="4" w:name="niv4"/>
      <w:r>
        <w:rPr>
          <w:rFonts w:ascii="Amiri" w:hAnsi="Amiri" w:cs="Amiri"/>
        </w:rPr>
        <w:t>المستوى 4 — أدوات النكرة والمعرفة: a, an, the</w:t>
      </w:r>
      <w:bookmarkEnd w:id="4"/>
    </w:p>
    <w:p>
      <w:pPr>
        <w:jc w:val="left"/>
      </w:pPr>
      <w:r>
        <w:rPr>
          <w:i/>
          <w:color w:val="006847"/>
          <w:sz w:val="22"/>
        </w:rPr>
        <w:t>Level 4 — Articles: a, an, the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1. ما هي أداة التعريف والتنكير؟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What is an article?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لدي قط.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have a cat.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القط أسود.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cat is black.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أعطني قلما من فضلك.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Give me a pen, please.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2. الفرق بين a و an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 vs an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تفاحة.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an apple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ساعة (حرف h لا ينطق).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an hour (h silent)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جامعة (صوت y ساكن).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 university (y sound)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3. متى نستعمل the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When we use 'the'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الشمس حارة.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sun is hot.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أغلق الباب من فضلك.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Close the door, please.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قرأت كتابا. كان الكتاب جيدا.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read a book. The book was good.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4. الذكر الأول بـ a والثاني بـ the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First mention: a, second mention: the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رأيت كلبا. كان الكلب بنيا.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saw a dog. The dog was brown.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اشترت فستانا. الفستان أحمر.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bought a dress. The dress is red.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هناك قط على السطح. القط نائم.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There is a cat on the roof. The cat is sleeping.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5. المهن مع a / an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Jobs with a/an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أبي فلاح.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My father is a farmer.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هي مهندسة.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is an engineer.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أريد أن أصبح معلما.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want to be a teacher.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6. متى لا نستعمل أداة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When we do NOT use an article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القطط تحب الحليب.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Cats like milk.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أعيش في الجزائر.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live in Algeria.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نتناول الفطور يوم الجمعة.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eat breakfast on Friday.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7. a / an بمعنى «واحدة»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a/an for one unit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أنام ثماني ساعات في الليلة.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sleep eight hours a night.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يزورنا مرة في الشهر.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visits us once a month.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مئة سنة = قرن.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 hundred years = a century.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8. the مع الأشياء الوحيدة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'The' with unique things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السماء زرقاء.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sky is blue.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البحر عميق.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sea is deep.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العالم كبير.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world is big.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9. أمثلة مقارنة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Examples with a, an, the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أعطني كأسا (أيا كان).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Give me a glass.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أعطني الكأس (المعينة).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Give me the glass.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يسوق سيارة. السيارة بيضاء.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drives a car. The car is white.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10. the مع أسماء الأماكن والجهات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'The' with names of places (orientations)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نهر النيل في مصر.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Nile is in Egypt.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الجزائر في شمال إفريقيا.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Algeria is in the north of Africa.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الصحراء الكبرى حارة جدا.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Sahara is very hot.</w:t>
            </w:r>
          </w:p>
        </w:tc>
      </w:tr>
    </w:tbl>
    <w:p>
      <w:pPr>
        <w:spacing w:after="80"/>
      </w:pPr>
    </w:p>
    <w:p>
      <w:pPr>
        <w:pStyle w:val="Heading1"/>
        <w:bidi w:val="1"/>
        <w:jc w:val="right"/>
      </w:pPr>
      <w:bookmarkStart w:id="5" w:name="niv5"/>
      <w:r>
        <w:rPr>
          <w:rFonts w:ascii="Amiri" w:hAnsi="Amiri" w:cs="Amiri"/>
        </w:rPr>
        <w:t>المستوى 5 — جمع الأسماء</w:t>
      </w:r>
      <w:bookmarkEnd w:id="5"/>
    </w:p>
    <w:p>
      <w:pPr>
        <w:jc w:val="left"/>
      </w:pPr>
      <w:r>
        <w:rPr>
          <w:i/>
          <w:color w:val="006847"/>
          <w:sz w:val="22"/>
        </w:rPr>
        <w:t>Level 5 — Plural Nouns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1. الجمع المنتظم: إضافة s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Regular plural: + 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كتاب واحد ← ثلاثة كتب.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one book → three books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قلمان، خمسة أبواب.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two pens, five doors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القطط حيوانات أليفة لطيفة.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Cats are nice pets.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2. الجمع بإضافة es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Plural with + es: s, ss, ch, sh, x, o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حافلة ← حافلات.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bus → buses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صندوق ← صناديق.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box → boxes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ساعة يد ← ساعات.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watch → watches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3. الأسماء المنتهية بـ y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Nouns ending in -y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رضيع ← أطفال.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baby → babies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مدينة ← مدن.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city → cities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ولد ← أولاد.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boy → boys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4. الأسماء المنتهية بـ f أو fe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Nouns ending in -f / -fe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ورقة ← أوراق.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leaf → leaves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سكين ← سكاكين.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knife → knives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سطح ← أسطح.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roof → roofs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5. الجموع الشاذة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Irregular plurals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رجل واحد، رجلان.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One man, two men.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أطفالي في المدرسة.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My children are at school.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نظف أسنانك كل يوم.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Brush your teeth every day.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6. أسماء لا تتغير في الجمع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Plurals with the same form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أرى ثلاثة خراف.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see three sheep.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هناك سمك كثير في البحر.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There are many fish in the sea.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تعيش الغزلان في الغابة.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Deer live in the forest.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7. الجمع للأسماء المنتهية بـ o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Plurals ending in -o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طماطم ← طماطم.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tomato → tomatoes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صورة ← صور.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photo → photos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بطاطا ← بطاطا.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potato → potatoes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8. جمع الأسماء مع أدوات أخرى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Plural of countable words with names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أربعة كتب.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four books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طلاب كثيرون.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many students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سيارات قليلة.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few cars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9. أسماء تستعمل في الجمع فقط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Only plural nouns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أين نظارتي؟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Where are my glasses?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هذا السروال جديد.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These trousers are new.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المقص على المكتب.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scissors are on the desk.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10. تمرين سريع على الجمع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Make plurals: quick practice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بيت ← بيوت.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 house → houses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كرزة ← كرز.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 cherry → cherries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ذئب ← ذئاب.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 wolf → wolves</w:t>
            </w:r>
          </w:p>
        </w:tc>
      </w:tr>
    </w:tbl>
    <w:p>
      <w:pPr>
        <w:spacing w:after="80"/>
      </w:pPr>
    </w:p>
    <w:p>
      <w:pPr>
        <w:pStyle w:val="Heading1"/>
        <w:bidi w:val="1"/>
        <w:jc w:val="right"/>
      </w:pPr>
      <w:bookmarkStart w:id="6" w:name="niv6"/>
      <w:r>
        <w:rPr>
          <w:rFonts w:ascii="Amiri" w:hAnsi="Amiri" w:cs="Amiri"/>
        </w:rPr>
        <w:t>المستوى 6 — أسماء الإشارة: هذا، تلك، هؤلاء، أولئك</w:t>
      </w:r>
      <w:bookmarkEnd w:id="6"/>
    </w:p>
    <w:p>
      <w:pPr>
        <w:jc w:val="left"/>
      </w:pPr>
      <w:r>
        <w:rPr>
          <w:i/>
          <w:color w:val="006847"/>
          <w:sz w:val="22"/>
        </w:rPr>
        <w:t>Level 6 — This, That, These, Those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1. This للمفرد القريب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This = here, one thing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هذا هاتفي.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This is my phone.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هذا الكتاب ممتع.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This book is interesting.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خذ هذه الحقيبة.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Take this bag.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2. That للمفرد البعيد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That = there, one thing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تلك مدرستي.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That is my school.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انظر إلى ذلك الجبل.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Look at that mountain.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ذلك الرجل عمي.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That man is my uncle.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3. These للجمع القريب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These = here, many things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هذه مفاتيحي.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These are my keys.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هذه التفاحات حلوة.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These apples are sweet.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أحب هذه الصور.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like these pictures.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4. Those للجمع البعيد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Those = there, many things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تلك الطيور تحلق.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Those birds are flying.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من أولئك الناس؟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Who are those people?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أولئك هم جيراني.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Those are my neighbours.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5. السؤال: هل هذا...؟ هل هذه...؟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Making questions: Is this...? Are these...?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هذا كتابك؟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Is this your book?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هذه أقلامك؟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Are these your pens?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أولئك أصدقاؤك؟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Are those your friends?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6. الأجوبة القصيرة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Short answers with is/are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هذه مفاتيحك؟ نعم.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Are these your keys? Yes, they are.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تلك مدرستك؟ لا.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Is that your school? No, it isn't.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أولئك/تلك جديدة؟ نعم.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Are those new? Yes, they are.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7. This is للتعريف بالأشخاص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This is + introducing people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هذه أمي.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This is my mother.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هؤلاء إخوتي.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These are my brothers.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هذا أستاذي.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This is my teacher.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8. في الهاتف: This is ...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On the phone: This is ...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مرحبا، معي أنس.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Hello, this is Anes.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هذا هو المدير؟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Is this the manager?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معي الأستاذ بلا عسل.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This is Dr. Belacel speaking.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9. هذه/تلك + فعل الكينونة + صفة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These/those + be + adjective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هذا الحساء ساخن.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This soup is hot.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تلك الجبال عالية.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Those mountains are high.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هذه الأحذية مريحة.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These shoes are comfortable.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10. تمرين: اختر أداة الإشارة الصحيحة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Practice: choose this/that/these/those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هذه الحقيبة لي.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This bag is mine.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تلك النجوم بعيدة.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Those stars are far away.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هؤلاء الأطفال سعداء.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These children are happy.</w:t>
            </w:r>
          </w:p>
        </w:tc>
      </w:tr>
    </w:tbl>
    <w:p>
      <w:pPr>
        <w:spacing w:after="80"/>
      </w:pPr>
    </w:p>
    <w:p>
      <w:pPr>
        <w:pStyle w:val="Heading1"/>
        <w:bidi w:val="1"/>
        <w:jc w:val="right"/>
      </w:pPr>
      <w:bookmarkStart w:id="7" w:name="niv7"/>
      <w:r>
        <w:rPr>
          <w:rFonts w:ascii="Amiri" w:hAnsi="Amiri" w:cs="Amiri"/>
        </w:rPr>
        <w:t>المستوى 7 — صفات الملكية وإضافة الملكية 's</w:t>
      </w:r>
      <w:bookmarkEnd w:id="7"/>
    </w:p>
    <w:p>
      <w:pPr>
        <w:jc w:val="left"/>
      </w:pPr>
      <w:r>
        <w:rPr>
          <w:i/>
          <w:color w:val="006847"/>
          <w:sz w:val="22"/>
        </w:rPr>
        <w:t>Level 7 — Possessive Adjectives and 's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1. ما هي صفات الملكية؟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What are possessive adjectives?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بيتي كبير.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My house is big.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اسمه عمر.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His name is Omar.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مدرستنا جديدة.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Our school is new.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2. تأتي دائماً قبل الاسم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Always followed by a noun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كتابي.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my book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أمها.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her mother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بيتهم.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their house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3. لا جمع لصفات الملكية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No plural form for possessive adjectives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سيارتي ← سياراتي.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my car → my cars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طفلهم ← أطفالهم.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their child → their children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قلمك ← أقلامك.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your pen → your pens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4. الفرق بين Its و It's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Its vs It's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الكلب يأكل طعامه.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dog eats its food.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إنه يوم جميل.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It's a beautiful day.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الشجرة تفقد أوراقها.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tree loses its leaves.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5. His هيس / Her هير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His vs Her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أبوه طبيب.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His father is a doctor.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شعرها طويل.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Her hair is long.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هي تحب عائلتها.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loves her family.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6. السؤال بـ Whose (لمن؟)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Whose...? questions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لمن تلك السيارة؟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Whose car is that?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لمن هذا القلم؟ إنه لي.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Whose pen is this? It's mine.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لمن هذه المفاتيح؟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Whose keys are these?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7. الملكية بـ 's: كتاب أسامة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's possessive: Oussama's book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دراجة أسامة.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Oussama's bicycle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حقيبة أختي.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my sister's bag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كتب الطلاب.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students' books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8. الحرف 's مع آخر المالك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's with the last owner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ألعاب أنس وإسلام.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Anes and Islem's toys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بيت عمي وعمتي (معاً).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my uncle and aunt's house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زواج أمي وأبي.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Mom and Dad's wedding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9. صفات الملكية مقابل ضمائر الملكية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Possessive adjectives vs possessive pronouns (intro)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هذا قلمي. إنه لي.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This is my pen. It is mine.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حقيبتها حمراء. حقيبتها (لها) جديدة.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Her bag is red. Hers is new.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بيتنا هنا. بيتكم هناك.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Our house is here. Yours is there.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10. تمارين على الملكية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Practice: possessive sentences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نحب مدينتنا.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love our city.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يلعبون في حديقتهم.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They play in their garden.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يجب أن تنجز واجبك.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You must finish your homework.</w:t>
            </w:r>
          </w:p>
        </w:tc>
      </w:tr>
    </w:tbl>
    <w:p>
      <w:pPr>
        <w:spacing w:after="80"/>
      </w:pPr>
    </w:p>
    <w:p>
      <w:pPr>
        <w:pStyle w:val="Heading1"/>
        <w:bidi w:val="1"/>
        <w:jc w:val="right"/>
      </w:pPr>
      <w:bookmarkStart w:id="8" w:name="niv8"/>
      <w:r>
        <w:rPr>
          <w:rFonts w:ascii="Amiri" w:hAnsi="Amiri" w:cs="Amiri"/>
        </w:rPr>
        <w:t>المستوى 8 — الأرقام والأيام والشهور والفصول</w:t>
      </w:r>
      <w:bookmarkEnd w:id="8"/>
    </w:p>
    <w:p>
      <w:pPr>
        <w:jc w:val="left"/>
      </w:pPr>
      <w:r>
        <w:rPr>
          <w:i/>
          <w:color w:val="006847"/>
          <w:sz w:val="22"/>
        </w:rPr>
        <w:t>Level 8 — Numbers, Days, Months and Seasons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1. الأعداد الأساسية: من 1 إلى 20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Cardinal numbers: 1 to 20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لدي عشرة أصابع.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have ten fingers.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عمرها اثنتي عشرة سنة.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is twelve years old.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سبعة أيام في الأسبوع.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Seven days in a week.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2. العشرات والأعداد من 20 إلى 100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Tens and numbers 20-100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خمسة وثلاثون كتابا.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thirty-five books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مئة.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 hundred dirhams/cents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أربعون طالبا هنا.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forty students are here.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3. الأعداد من 100 إلى 1000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Numbers 100 to 1000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مئة = 100.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 hundred ... = 100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999.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nine hundred ninety-nine = 999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ألفان = 2000.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two thousand ... = 2000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4. أيام الأسبوع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Days of the week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نستريح يوم الجمعة.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rest on Friday.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تبدأ المدرسة يوم الأحد.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School starts on Sunday.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اليوم هو السبت.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Today is Saturday.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5. شهور السنة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Months of the year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كان رمضان في مارس هذه السنة.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Ramadan was in March this year.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تبدأ المدرسة في سبتمبر.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School starts in September.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عيد ميلادي في يوليو.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My birthday is in July.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6. الفصول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Seasons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الجو حار في الصيف.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It is hot in summer.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تسقط الأوراق في الخريف.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Leaves fall in autumn.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نلبس المعاطف في الشتاء.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wear coats in winter.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7. الأعداد الترتيبية: الأول، الثاني، الثالث...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Ordinal numbers: first, second, third...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أبريل هو الشهر الرابع.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April is the fourth month.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هو الأول في القسم.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is the first in class.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ديسمبر هو الشهر الثاني عشر.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December is the twelfth month.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8. قراءة التاريخ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Saying dates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اليوم هو 29 أغسطس.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Today is the 29th of August.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عيد ميلادي في 3 مايو.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My birthday is on the 3rd of May.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نبدأ في أول سبتمبر.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start on September 1st.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9. قراءة السنوات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Saying years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ولدت في 2010.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was born in 2010.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استقلت الجزائر عام 1962.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Algeria became independent in 1962.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نحن في سنة 2026.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It is the year 2026.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10. استعمال الأرقام في الحياة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Practice numbers in real life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كم سعرها؟ 200 دينار.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How much is it? It is 200 dinars.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رقم هاتفي 0550...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My phone number is 0550...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متى عيد ميلادك؟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When is your birthday?</w:t>
            </w:r>
          </w:p>
        </w:tc>
      </w:tr>
    </w:tbl>
    <w:p>
      <w:pPr>
        <w:pStyle w:val="Heading1"/>
        <w:bidi w:val="1"/>
        <w:jc w:val="right"/>
      </w:pPr>
      <w:bookmarkStart w:id="500" w:name="niv9"/>
      <w:r>
        <w:rPr>
          <w:rFonts w:ascii="Amiri" w:hAnsi="Amiri" w:cs="Amiri"/>
        </w:rPr>
        <w:t>المستوى 9 — تعلم العد بالإنجليزية</w:t>
      </w:r>
      <w:bookmarkEnd w:id="500"/>
    </w:p>
    <w:p>
      <w:pPr>
        <w:jc w:val="left"/>
      </w:pPr>
      <w:r>
        <w:rPr>
          <w:i/>
          <w:color w:val="006847"/>
          <w:sz w:val="22"/>
        </w:rPr>
        <w:t>Level 9 — Learn Counting in English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1. العد من 1 إلى 10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Counting from 1 to 10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واحد، اثنان، ثلاثة، أربعة، خمسة، ستة، سبعة، ثمانية، تسعة، عشرة.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one, two, three, four, five, six, seven, eight, nine, ten.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عد معي إلى عشرة.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Count with me to ten.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بعد عشرة يأتي أحد عشر.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After ten comes eleven.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2. العد من 11 إلى 20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Counting from 11 to 20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أحد عشر، اثنا عشر، ثلاثة عشر، أربعة عشر، خمسة عشر.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eleven, twelve, thirteen, fourteen, fifteen.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ستة عشر، سبعة عشر، ثمانية عشر، تسعة عشر، عشرون.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sixteen, seventeen, eighteen, nineteen, twenty.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عمري عشرون سنة.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am twenty years old.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3. العشرات من 20 إلى 100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Tens from 20 to 100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عشرون، ثلاثون، أربعون، خمسون، ستون.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twenty, thirty, forty, fifty, sixty.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سبعون، ثمانون، تسعون، مئة.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seventy, eighty, ninety, one hundred.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في الساعة ستون دقيقة.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There are sixty minutes in an hour.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4. الأرقام المركبة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Compound numbers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واحد وعشرون.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twenty-one.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خمسة وأربعون.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forty-five.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تسعة وتسعون.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ninety-nine.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لدي اثنان وثلاثون كتاباً.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have thirty-two books.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5. العد في الحياة اليومية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Counting in everyday life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ما رقم هاتفك؟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What is your phone number?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رقمي هو 0554 22 33.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My number is 0554 22 33.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كم عمرك؟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How old are you?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عمري ثمانية وعشرون سنة.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am twenty-eight years old.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كم ثمن هذا؟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How much is this?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إنه مئة دينار.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It is one hundred dinars.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6. أعداد الترتيب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Ordinal numbers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الأول، الثاني، الثالث، الرابع، الخامس.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first, second, third, fourth, fifth.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هذه فرصتي الأولى.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This is my first chance.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نحن في الطابق الثالث.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are on the third floor.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7. تطبيق العد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Counting practice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عُدّ الكتب فوق الطاولة.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Count the books on the table.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كم تلميذاً في القسم؟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How many pupils are in the class?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يوجد خمسة وعشرون تلميذاً.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There are twenty-five pupils.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أستطيع العد من واحد إلى مئة.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can count from one to one hundred.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مئة سنة تساوي قرناً واحداً.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One hundred years make one century.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8. أخطاء شائعة في العد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Common counting mistakes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لا نقول «one and ten» بل «eleven».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don't say 'one and ten'; we say 'eleven'.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نكتب «twenty-one» بواصلة.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write 'twenty-one' with a hyphen.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جمع الأعداد: tens و hundreds.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plural of numbers: tens and hundreds.</w:t>
            </w:r>
          </w:p>
        </w:tc>
      </w:tr>
    </w:tbl>
    <w:p>
      <w:pPr>
        <w:spacing w:after="80"/>
      </w:pPr>
    </w:p>
    <w:p>
      <w:pPr>
        <w:pStyle w:val="Heading1"/>
        <w:bidi w:val="1"/>
        <w:jc w:val="right"/>
      </w:pPr>
      <w:bookmarkStart w:id="9" w:name="niv10"/>
      <w:r>
        <w:rPr>
          <w:rFonts w:ascii="Amiri" w:hAnsi="Amiri" w:cs="Amiri"/>
        </w:rPr>
        <w:t>المستوى 10 — There is / There are (يوجد)</w:t>
      </w:r>
      <w:bookmarkEnd w:id="9"/>
    </w:p>
    <w:p>
      <w:pPr>
        <w:jc w:val="left"/>
      </w:pPr>
      <w:r>
        <w:rPr>
          <w:i/>
          <w:color w:val="006847"/>
          <w:sz w:val="22"/>
        </w:rPr>
        <w:t>Level 10 — There is / There 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1. There is + مفرد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There is + singular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يوجد قطة في الحديقة.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There is a cat in the garden.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يوجد هاتف في حقيبتي.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There's a phone in my bag.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يوجد بنك قريب من هنا؟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Is there a bank near here?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2. There are + جمع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There are + plural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توجد أربعة كراسي هنا.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There are four chairs here.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يوجد طلاب كثيرون.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There are many students.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يوجد تفاح في السلة.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There are apples in the basket.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3. النفي: ليس هناك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Negative: There isn't / There aren't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لا يوجد تلفاز في غرفتي.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There isn't a TV in my room.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لا توجد كراسي.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There aren't any chairs.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لا يوجد حليب في الثلاجة.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There's no milk in the fridge.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4. السؤال: هل يوجد...؟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Questions: Is there...? Are there...?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يوجد مسجد قريب؟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Is there a mosque near here?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توجد حدائق في المدينة؟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Are there any parks in town?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توجد مشكلة؟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Is there a problem?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5. الأجوبة القصيرة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Short answers: Yes, there is / No, there isn't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توجد مكتبة؟ نعم.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Is there a library? Yes, there is.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توجد حافلات؟ لا.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Are there any buses? No, there aren't.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يوجد ماء؟ نعم.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Is there any water? Yes, there is.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6. الفرق بين There is و It is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There is vs It is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يوجد طائر على الشجرة. إنه يغرد.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There is a bird on the tree. It is singing.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يوجد مركز قريب. إنه جديد.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There is a school near here. It is new.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يوجد طبيب؟ إنه الدكتور مداني.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Is there a doctor? It is Dr. Madani.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7. There are + some (بعض)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There are + some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توجد بعض الكراسي.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There are some chairs.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توجد مشاكل؟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Are there any problems?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لا توجد بيضات.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There aren't any eggs.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8. There is + some + غير معدود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There is + some + uncountable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يوجد بعض الخبز.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There is some bread.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يوجد بعض العصير في الثلاجة.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There is some juice in the fridge.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يوجد أرز؟ نعم.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Is there any rice? Yes, there is.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9. وصف الغرف والأماكن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Describing rooms and places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يوجد مصباح على المكتب.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There is a lamp on the desk.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توجد طاولة في المطبخ.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There is a table in the kitchen.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توجد صور على الجدار.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There are pictures on the wall.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10. تمرين: مدينتك ومنزلك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Practice: your town and home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يوجد ملعب في مدينتنا.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There is a stadium in our city.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لا توجد جسور هنا.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There aren't any bridges here.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يوجد مطبخ كبير في منزلي.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There is a big kitchen in my house.</w:t>
            </w:r>
          </w:p>
        </w:tc>
      </w:tr>
    </w:tbl>
    <w:p>
      <w:pPr>
        <w:spacing w:after="80"/>
      </w:pPr>
    </w:p>
    <w:p>
      <w:pPr>
        <w:pStyle w:val="Heading1"/>
        <w:bidi w:val="1"/>
        <w:jc w:val="right"/>
      </w:pPr>
      <w:bookmarkStart w:id="10" w:name="niv11"/>
      <w:r>
        <w:rPr>
          <w:rFonts w:ascii="Amiri" w:hAnsi="Amiri" w:cs="Amiri"/>
        </w:rPr>
        <w:t>المستوى 11 — have got / has got (الملكية)</w:t>
      </w:r>
      <w:bookmarkEnd w:id="10"/>
    </w:p>
    <w:p>
      <w:pPr>
        <w:jc w:val="left"/>
      </w:pPr>
      <w:r>
        <w:rPr>
          <w:i/>
          <w:color w:val="006847"/>
          <w:sz w:val="22"/>
        </w:rPr>
        <w:t>Level 11 — Have got / Has got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1. have got: الملكية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Have got: possession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لدي أخ واحد.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have got one brother.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لديك عينان.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You have got two eyes.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لديهم سيارة جديدة.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They have got a new car.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2. has got مع هو/هي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Has got with he/she/it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لديها كلب.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has got a dog.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لديه عينان زرقاوان.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has got blue eyes.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لها شاشة كبيرة.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It (the phone) has got a big screen.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3. الاختصارات: 've got / 's got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Short forms: 've got / 's got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لدي زكام.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I've got a cold.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لديها أختان.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She's got two sisters.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لدينا وقت.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We've got time.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4. النفي: ليس لدي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Negative: haven't got / hasn't got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ليس لدي حاسوب محمول.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haven't got a laptop.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ليس لديه مال.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hasn't got any money.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ليس لدينا واجب اليوم.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haven't got homework today.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5. السؤال: هل لديك...؟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Questions: Have you got...?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لديك قلم؟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Have you got a pen?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لديه هاتف؟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Has he got a phone?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لديهم أطفال؟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Have they got any children?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6. الأجوبة القصيرة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Short answers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لديك دراجة؟ نعم.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Have you got a bike? Yes, I have.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لديها قطة؟ لا.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Has she got a cat? No, she hasn't.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لدينا وقت؟ نعم.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Have we got time? Yes, we have.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7. الاستعمالات: العائلة والأشياء والمشاعر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Uses: family, things, feelings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لدي ثلاثة أبناء عم.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I've got three cousins.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لديه منزل كبير جدا.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He's got a very big house.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لدي صداع شديد.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I've got a bad headache.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8. have got مقابل have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Have got vs Have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لدي أخوان.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have two brothers. = I've got two brothers.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لديك سيارة؟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Do you have a car? = Have you got a car?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ليس لدي حاسوب.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don't have a computer. = I haven't got one.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9. لا تجمع الصيغتين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Never use double forms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لديك قلم؟ صحيح.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Have you got a pen? ✓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تملك قلما؟ صحيح.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Do you have a pen? ✓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جملة خاطئة.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Do you have got a pen? ✗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10. صف نفسك وعائلتك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Describe yourself and your family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لدي شعر طويل.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I've got long hair.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لأبي لحية رمادية.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My father has got a grey beard.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لدينا بيت صغير ومريح.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We've got a small, cosy house.</w:t>
            </w:r>
          </w:p>
        </w:tc>
      </w:tr>
    </w:tbl>
    <w:p>
      <w:pPr>
        <w:spacing w:after="80"/>
      </w:pPr>
    </w:p>
    <w:p>
      <w:pPr>
        <w:pStyle w:val="Heading1"/>
        <w:bidi w:val="1"/>
        <w:jc w:val="right"/>
      </w:pPr>
      <w:bookmarkStart w:id="11" w:name="niv12"/>
      <w:r>
        <w:rPr>
          <w:rFonts w:ascii="Amiri" w:hAnsi="Amiri" w:cs="Amiri"/>
        </w:rPr>
        <w:t>المستوى 12 — المضارع البسيط: أنا، أنت، نحن، هم</w:t>
      </w:r>
      <w:bookmarkEnd w:id="11"/>
    </w:p>
    <w:p>
      <w:pPr>
        <w:jc w:val="left"/>
      </w:pPr>
      <w:r>
        <w:rPr>
          <w:i/>
          <w:color w:val="006847"/>
          <w:sz w:val="22"/>
        </w:rPr>
        <w:t>Level 12 — Present Simple: I, You, We, They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1. ما هو المضارع البسيط؟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What is the present simple?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ألعب كرة القدم كل جمعة.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play football every Friday.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نعيش في الجزائر.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live in Algeria.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يحبون الشاي.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They like tea.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2. مع I, you, we, they: الفعل في صورته الأصلية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With I, you, we, they: verb = base form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أشاهد التلفاز في المساء.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watch TV in the evening.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تتحدث العربية.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You speak Arabic.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يدرسون الإنجليزية في المدرسة.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They study English at school.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3. العادات والروتين اليومي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Habits and routines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أستيقظ السادسة كل يوم.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get up at six every day.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نتناول الغداء في المدرسة.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have lunch at school.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ينامون مبكرا.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They sleep early.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4. الحقائق الثابتة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Facts and general truths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تشرق الشمس من الشرق.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sun rises in the east.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القطط تشرب الحليب.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Cats drink milk.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تعيش الأسماك في الماء.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Fish live in water.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5. كلمات الوقت: كل يوم، عادة...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Time words: every day, usually...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أصلي خمس مرات في اليوم.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pray five times a day.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نزور أجدادنا كل أسبوع.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visit our grandparents every week.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يلعبون الشطرنج أحيانا.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They sometimes play chess.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6. أفعال مهمة: go, do, have...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Verbs: go, do, have...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أتناول الفطور في المنزل.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have breakfast at home.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يذهبون إلى المسجد.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They go to the mosque.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نقرأ القرآن كل ليلة.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read the Quran every night.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7. عن الآخرين: سنأخذ he/she/it في المستوى القادم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Statements about others: he/she/it come next level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يلعب كرة القدم (الدرس القادم).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plays football (next lesson).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تعمل في بنك (الدرس القادم).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works in a bank (next lesson).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تمطر كثيرا (الدرس القادم).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It rains a lot (next lesson).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8. ظروف التكرار: أحيانا، غالبا، أبدا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Adverbs: sometimes, often, never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لا أشرب القهوة ليلا أبدا.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never drink coffee at night.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نذهب للتخييم غالبا في الصيف.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often go camping in summer.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هم متأخرون أحيانا.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They are sometimes late.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9. تمرين نعم/لا على الروتين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Yes/No practice with routines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كل يوم أغسل وجهي.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Every day I wash my face.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أساعد أمي في المنزل.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help my mother at home.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ننجز واجبنا بعد المدرسة.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do our homework after school.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10. المواعيد والجداول الثابتة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Fixed schedules and timetables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تنطلق الحافلة في السابعة.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bus leaves at seven.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تنتهي المدرسة في الرابعة.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School finishes at four.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يفتح المحل في التاسعة صباحا.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shop opens at 9 a.m.</w:t>
            </w:r>
          </w:p>
        </w:tc>
      </w:tr>
    </w:tbl>
    <w:p>
      <w:pPr>
        <w:spacing w:after="80"/>
      </w:pPr>
    </w:p>
    <w:p>
      <w:pPr>
        <w:pStyle w:val="Heading1"/>
        <w:bidi w:val="1"/>
        <w:jc w:val="right"/>
      </w:pPr>
      <w:bookmarkStart w:id="12" w:name="niv13"/>
      <w:r>
        <w:rPr>
          <w:rFonts w:ascii="Amiri" w:hAnsi="Amiri" w:cs="Amiri"/>
        </w:rPr>
        <w:t>المستوى 13 — المضارع البسيط: هو، هي + حرف s</w:t>
      </w:r>
      <w:bookmarkEnd w:id="12"/>
    </w:p>
    <w:p>
      <w:pPr>
        <w:jc w:val="left"/>
      </w:pPr>
      <w:r>
        <w:rPr>
          <w:i/>
          <w:color w:val="006847"/>
          <w:sz w:val="22"/>
        </w:rPr>
        <w:t>Level 13 — Present Simple: He, She, It (+ 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1. أضف s إلى الفعل مع he/she/it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Add -s to the verb with he/she/it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يعمل في مستشفى.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works in a hospital.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تعزف على البيانو.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plays the piano.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أبي يطبخ جيدا.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My father cooks well.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2. الأفعال المنتهية بتلك الحروف: أضف es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Verbs ending in -ss, -sh, -ch, -x: add -es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تغسل الأطباق.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washes the dishes.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يشاهد التلفاز ليلا.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watches TV at night.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الكلب يمسك الكرة.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dog catches the ball.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3. الأفعال المنتهية بـ y: حولها إلى ies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Verbs ending in -y: change y to ies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تدرس بجد.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studies hard.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يبذل قصارى جهده.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tries his best.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الطائر يحلق عاليا.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bird flies high.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4. أفعال شاذة: go, do, have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Go → goes, do → does, have → has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تذهب إلى المدرسة بالحافلة.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goes to school by bus.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ينجز واجبه.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does his homework.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عمي لديه مزرعة.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My uncle has a farm.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5. الغائب المفرد عملياً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Third person singular: -s in practice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أسامة يحب الفراولة.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Oussama likes strawberry.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يشرح الأستاذ الدرس.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teacher explains the lesson.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أمي تطبخ الكسكس يوم الجمعة.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Mom cooks couscous on Friday.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6. لمحة عن النفي: doesn't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Negatives preview: doesn't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لا يحب السمك.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doesn't like fish.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لا تأكل اللحم.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doesn't eat meat.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لا تمطر هنا.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It doesn't rain here.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7. لمحة عن السؤال: Does he...?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Questions preview: Does he...?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تعمل هنا؟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Does she work here?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يتحدث الإنجليزية؟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Does he speak English?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يفتح في الثامنة؟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Does it open at 8?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8. حقائق مع الغائب المفرد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Facts with third person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يعيش الجمل في الصحراء.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 camel lives in the desert.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يوقف القطار هنا.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train stops here.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تنتج هذه الآلة الخبز.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This machine makes bread.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9. جمل عن المهن والحياة اليومية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Jobs and daily life sentences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الخباز يصنع الخبز.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 baker makes bread.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الممرضة تساعد المرضى.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 nurse helps patients.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الطيار يقود الطائرات.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 pilot flies planes.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10. تمرين: 10 جمل عن شخص واحد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Practice: 10 sentences about one person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أسامة يستيقظ في السادسة.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Oussama wakes up at six.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يأكل خبزا على الفطور.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eats bread for breakfast.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يذهب إلى المدرسة في السابعة.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goes to school at seven.</w:t>
            </w:r>
          </w:p>
        </w:tc>
      </w:tr>
    </w:tbl>
    <w:p>
      <w:pPr>
        <w:spacing w:after="80"/>
      </w:pPr>
    </w:p>
    <w:p>
      <w:pPr>
        <w:pStyle w:val="Heading1"/>
        <w:bidi w:val="1"/>
        <w:jc w:val="right"/>
      </w:pPr>
      <w:bookmarkStart w:id="13" w:name="niv14"/>
      <w:r>
        <w:rPr>
          <w:rFonts w:ascii="Amiri" w:hAnsi="Amiri" w:cs="Amiri"/>
        </w:rPr>
        <w:t>المستوى 14 — نفي المضارع البسيط: don't / doesn't</w:t>
      </w:r>
      <w:bookmarkEnd w:id="13"/>
    </w:p>
    <w:p>
      <w:pPr>
        <w:jc w:val="left"/>
      </w:pPr>
      <w:r>
        <w:rPr>
          <w:i/>
          <w:color w:val="006847"/>
          <w:sz w:val="22"/>
        </w:rPr>
        <w:t>Level 14 — Present Simple: Negatives (don't / doesn't)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1. النفي بـ don't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Negative with don't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لا أشرب الشاي.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don't drink tea.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لا تفهم.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You don't understand.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لا يعيشون هنا.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They don't live here.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2. النفي بـ doesn't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Negative with doesn't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لا يحب القهوة.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doesn't like coffee.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لا تشاهد التلفاز.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doesn't watch TV.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لا تتساقط الثلوج في مدينتنا.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It doesn't snow in our city.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3. الفعل يعود إلى أصله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verb returns to base form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هي لا تقرأ.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reads → She doesn't read.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لا يعمل.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It works → It doesn't work.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أمي لا تطبخ السمك.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Mom cooks → Mom doesn't cook fish.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4. don't مع عادات تريد إيقافها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Don't + habits you want to stop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لا أبدد الماء.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don't waste water.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لا يأكل الحلويات كثيرا.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doesn't eat sweets too much.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لا نرمي النفايات في الشارع.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don't litter in the street.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5. السؤال يبدأ بـ do/does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Questions begin with do/does (connected)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لا ألعب ← هل تلعب؟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don't play → Do you play?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لا تسبح ← هل تسبح؟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doesn't swim → Does she swim?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لا نتجادل ← هل يتجادلون؟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don't argue → Do they argue?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6. don't تعني do not و doesn't تعني does not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Don't = do not, Doesn't = does not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لا أحب الضجيج العالي.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do not like loud noise.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لا تأكل الشوكولاتة.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does not eat chocolate.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ليس لدينا حصة اليوم.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do not have class today.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7. الجمل المنفية مع never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Negative sentences with never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لا أشرب الحليب ليلا أبدا.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never drink milk at night.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لا تكذب أبدا.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never tells lies.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لا يلعبون في الشارع أبدا.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They never play in the street.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8. تعابير نفي شائعة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Common negative expressions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لا أعرف الجواب.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don't know the answer.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لا أفهم هذه الكلمة.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don't understand this word.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آسف، لا أتذكر.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Sorry, I don't remember.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9. انتبه لحرف s: أخطاء شائعة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Watch the 's': common mistakes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لا يعمل يوم الجمعة.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doesn't work on Friday.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لا يهم.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It doesn't matter.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ليس لديها أخت.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doesn't have a sister.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10. صف ما لا تفعله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Describe what you DON'T do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لا آكل في وقت متأخر من الليل.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don't eat late at night.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أخي لا يحب المدرسة كثيرا.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My brother doesn't like school very much.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لا نبدد المال.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don't waste money.</w:t>
            </w:r>
          </w:p>
        </w:tc>
      </w:tr>
    </w:tbl>
    <w:p>
      <w:pPr>
        <w:spacing w:after="80"/>
      </w:pPr>
    </w:p>
    <w:p>
      <w:pPr>
        <w:pStyle w:val="Heading1"/>
        <w:bidi w:val="1"/>
        <w:jc w:val="right"/>
      </w:pPr>
      <w:bookmarkStart w:id="14" w:name="niv15"/>
      <w:r>
        <w:rPr>
          <w:rFonts w:ascii="Amiri" w:hAnsi="Amiri" w:cs="Amiri"/>
        </w:rPr>
        <w:t>المستوى 15 — السؤال في المضارع البسيط: Do / Does</w:t>
      </w:r>
      <w:bookmarkEnd w:id="14"/>
    </w:p>
    <w:p>
      <w:pPr>
        <w:jc w:val="left"/>
      </w:pPr>
      <w:r>
        <w:rPr>
          <w:i/>
          <w:color w:val="006847"/>
          <w:sz w:val="22"/>
        </w:rPr>
        <w:t>Level 15 — Present Simple: Questions (Do / Does)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1. السؤال بـ do / does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Questions with do / does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تحب القهوة؟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Do you like coffee?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يشاهد كرة القدم؟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Does he watch football?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يعيشون قرب المدرسة؟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Do they live near the school?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2. الأجوبة القصيرة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Short answers with do/does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تسبح؟ نعم.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Do you swim? Yes, I do.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تطبخ؟ لا.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Does she cook? No, she doesn't.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يعملون؟ نعم.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Do they work? Yes, they do.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3. الفعل يبقى في أصله مع do/does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verb stays base with do/does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تقرأ كل يوم؟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Does she read every day?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يقود والدك؟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Does your father drive?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تمطر في الشتاء؟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Does it rain in winter?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4. أسئلة بأدوات الاستفهام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Wh- questions with present simple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أين تعيش؟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Where do you live?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متى يغادر القطار؟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When does the train leave?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لماذا تدرس الإنجليزية؟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Why do you study English?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5. ترتيب الكلمات: سؤال مقابل جملة خبرية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Word order: question vs statement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يأكلون البيتزا. ← هل يأكلون البيتزا؟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They eat pizza. → Do they eat pizza?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تتكلم الفرنسية. ← هل تتكلم الفرنسية؟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speaks French. → Does she speak French?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نعمل بجد. ← هل تعمل بجد؟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work hard. → Do you work hard?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6. السؤال عن العادات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Asking about habits and routines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متى تتناول العشاء؟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What time do you have dinner?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كم مرة يزورك؟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How often does he visit you?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ماذا تفعل في المساء؟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What do you do in the evening?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7. أسئلة عن الفاعل: Who...? و What...?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Subject questions: Who...? and What...?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من يتكلم الإنجليزية هنا؟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Who speaks English here?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ما الذي يسعدك؟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What makes you happy?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من يعيش في هذا البيت؟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Who lives in this house?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8. Do مقابل Does في جمل كاملة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Do vs Does in full sentences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يعمل والداك؟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Do your parents work?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تغني أمل؟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Does Amel sing?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يساعدنا المعلمون؟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Do the teachers help us?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9. أسئلة شائعة في المدرسة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Common questions at school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تفهم الدرس؟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Do you understand the lesson?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ماذا تعني كلمة book؟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What does 'book' mean?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لدينا واجب؟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Do we have homework?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10. قابِل صديقك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Interview your friend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تحب القراءة؟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Do you like reading?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نعم.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Yes, I do.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يعمل والدك في المدينة؟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Does your father work in the city?</w:t>
            </w:r>
          </w:p>
        </w:tc>
      </w:tr>
    </w:tbl>
    <w:p>
      <w:pPr>
        <w:spacing w:after="80"/>
      </w:pPr>
    </w:p>
    <w:p>
      <w:pPr>
        <w:pStyle w:val="Heading1"/>
        <w:bidi w:val="1"/>
        <w:jc w:val="right"/>
      </w:pPr>
      <w:bookmarkStart w:id="15" w:name="niv16"/>
      <w:r>
        <w:rPr>
          <w:rFonts w:ascii="Amiri" w:hAnsi="Amiri" w:cs="Amiri"/>
        </w:rPr>
        <w:t>المستوى 16 — أدوات الاستفهام</w:t>
      </w:r>
      <w:bookmarkEnd w:id="15"/>
    </w:p>
    <w:p>
      <w:pPr>
        <w:jc w:val="left"/>
      </w:pPr>
      <w:r>
        <w:rPr>
          <w:i/>
          <w:color w:val="006847"/>
          <w:sz w:val="22"/>
        </w:rPr>
        <w:t>Level 16 — Question Words: What, Where, When, Why, Who, How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1. What...؟ = ما/ماذا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What...? = thing or action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ما اسمك؟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What is your name?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ماذا تأكل على الفطور؟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What do you eat for breakfast?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متى تبدأ الحصة؟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What time does the lesson start?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2. Where...؟ = أين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Where...? = place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أين الحمام؟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Where is the bathroom?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أين تعمل؟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Where do you work?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أين تدرس أختك؟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Where does your sister study?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3. When...؟ = متى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When...? = time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متى تنام؟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When do you go to bed?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متى يأتي رمضان هذه السنة؟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When does Ramadan come this year?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متى الامتحان؟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When is the exam?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4. Why...؟ = لماذا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Why...? = reason (because)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لماذا تتعلم الإنجليزية؟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Why do you learn English?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لأنني أريد السفر.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Because I want to travel.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لماذا هو غاضب؟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Why is he angry?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5. Who...؟ = من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Who...? = person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من ذلك الرجل؟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Who is that man?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من كتب هذا الكتاب؟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Who wrote this book?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من أولئك الأطفال؟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Who are those children?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6. How...؟ = كيف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How...? = manner/way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كيف حالك اليوم؟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How are you today?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كيف يتنقل إلى العمل؟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How does he travel to work?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كيف تحضّر الكسكس؟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How do you make couscous?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7. How much / How many (الكمية)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How much / How many (quantity)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كم ثمن هذا الفستان؟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How much is this dress?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كم ماء تشرب؟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How much water do you drink?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كم طالبا هنا؟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How many students are here?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8. How old...؟ وغيرها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How old...? and others with How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كم عمرك؟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How old are you?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كم مرة تمارس الرياضة؟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How often do you play sport?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كم مدّة الفيلم؟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How long is the film?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9. Whose...؟ = لمن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Whose...? = possession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لمن هذا الهاتف؟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Whose phone is this?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لمن هذه الكتب؟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Whose books are these?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لمن تلك السيارة؟ إنها لأبي.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Whose car is that? It's my father's.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10. Which...؟ = أيُّ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Which...? = a choice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أي كتاب لك؟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Which book is yours?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أي قميص تريد؟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Which shirt do you want?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أي طريق يؤدي إلى الشاطئ؟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Which road leads to the beach?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11. اجمع الكل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Put them all together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أين السوق؟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Where is the market?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ماذا يبيعون هناك؟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What do they sell there?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لماذا هو مشهور؟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Why is it famous?</w:t>
            </w:r>
          </w:p>
        </w:tc>
      </w:tr>
    </w:tbl>
    <w:p>
      <w:pPr>
        <w:spacing w:after="80"/>
      </w:pPr>
    </w:p>
    <w:p>
      <w:pPr>
        <w:pStyle w:val="Heading1"/>
        <w:bidi w:val="1"/>
        <w:jc w:val="right"/>
      </w:pPr>
      <w:bookmarkStart w:id="16" w:name="niv17"/>
      <w:r>
        <w:rPr>
          <w:rFonts w:ascii="Amiri" w:hAnsi="Amiri" w:cs="Amiri"/>
        </w:rPr>
        <w:t>المستوى 17 — ظروف التكرار</w:t>
      </w:r>
      <w:bookmarkEnd w:id="16"/>
    </w:p>
    <w:p>
      <w:pPr>
        <w:jc w:val="left"/>
      </w:pPr>
      <w:r>
        <w:rPr>
          <w:i/>
          <w:color w:val="006847"/>
          <w:sz w:val="22"/>
        </w:rPr>
        <w:t>Level 17 — Adverbs of Frequency: always, usually, sometimes, never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1. ما هي ظروف التكرار؟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What are adverbs of frequency?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أستيقظ مبكرا دائما.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always wake up early.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تأخذ الحافلة أحيانا.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sometimes takes the bus.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لا يكذبون أبدا.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They never lie.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2. المكان: قبل الفعل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Position: before the verb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نأكل معا دائما.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always eat together.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ينام مبكرا عادة.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usually goes to bed early.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لا تتأخر أبدا.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is never late.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3. Always = 100%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Always = 100%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أنظف أسناني دائما.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always brush my teeth.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يقول من فضلك دائما.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always says 'please'.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يساعدون بعضهم دائما.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They always help each other.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4. Usually = في أغلب الأحيان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Usually = most of the time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أشرب الشاي عادة في الصباح.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usually drink tea in the morning.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تمشي عادة إلى العمل.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usually walks to work.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ينامون مبكرا عادة في أيام الأسبوع.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They usually sleep early on weekdays.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5. Sometimes = أحياناً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Sometimes = 50%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أحيانا نزور عائلتنا.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Sometimes we visit our family.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آكل الحلويات أحيانا.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sometimes eat sweets.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يركض أحيانا.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goes jogging sometimes.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6. Never = أبداً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Never = 0%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لا أتخلى عن الصلاة أبدا.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never skip prayers.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لا تقترض المال أبدا.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never borrows money.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لا يشاهدون أفلام الرعب أبدا.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They never watch horror films.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7. Rarely / hardly ever = نادراً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Rarely / hardly ever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نادرا ما أشاهد التلفاز.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rarely watch TV.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نادرا ما يغضب.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rarely gets angry.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نادرا ما نتغيب عن المدرسة.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hardly ever miss school.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8. التردد مع فعل الكينونة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Frequency with the verb 'to be'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أنا دائما في الموعد.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am always on time.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هي حزينة أحيانا.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is sometimes sad.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لا نمل أبدا في القسم.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are never bored in class.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9. السؤال: How often...?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Questions about frequency: How often...?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كم مرة تزور عمك؟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How often do you visit your uncle?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مرة في الشهر.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Once a month.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كم مرة يسافر؟ نادرا.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How often does he travel? Rarely.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10. ادمج مع الروتين اليومي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Combine with daily routines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أرتب سريري دائما.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always make my bed.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نصلي التراويح عادة في رمضان.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usually pray Taraweeh in Ramadan.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لا أنسى واجبي أبدا.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never forget my homework.</w:t>
            </w:r>
          </w:p>
        </w:tc>
      </w:tr>
    </w:tbl>
    <w:p>
      <w:pPr>
        <w:spacing w:after="80"/>
      </w:pPr>
    </w:p>
    <w:p>
      <w:pPr>
        <w:pStyle w:val="Heading1"/>
        <w:bidi w:val="1"/>
        <w:jc w:val="right"/>
      </w:pPr>
      <w:bookmarkStart w:id="17" w:name="niv18"/>
      <w:r>
        <w:rPr>
          <w:rFonts w:ascii="Amiri" w:hAnsi="Amiri" w:cs="Amiri"/>
        </w:rPr>
        <w:t>المستوى 18 — حروف الجر المكانية</w:t>
      </w:r>
      <w:bookmarkEnd w:id="17"/>
    </w:p>
    <w:p>
      <w:pPr>
        <w:jc w:val="left"/>
      </w:pPr>
      <w:r>
        <w:rPr>
          <w:i/>
          <w:color w:val="006847"/>
          <w:sz w:val="22"/>
        </w:rPr>
        <w:t>Level 18 — Prepositions of Place: in, on, at, under, next to...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1. In = داخل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In = inside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الحليب في الثلاجة.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milk is in the fridge.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نعيش في مستغانم.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live in Mostaganem.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الأقلام في المقلمة.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pencils are in the pencil case.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2. On = على سطح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On = touching a surface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الكتاب على المكتب.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book is on the desk.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توجد صورة على الحائط.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There is a picture on the wall.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أنا على الهاتف.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am on the phone.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3. At = عند/في النقطة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At = a point/place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أنا في المنزل الآن.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am at home now.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ينتظر في موقف الحافلات.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is waiting at the bus stop.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نلتقي عند المدخل.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meet at the entrance.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4. Under = تحت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Under = below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الحذاء تحت السرير.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shoes are under the bed.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يختبئ الكلب تحت الطاولة.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dog hides under the table.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نسبح تحت الماء.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swim under the water.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5. بجانب / بالقرب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Next to / beside / near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الصيدلية بجانب مكتب البريد.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pharmacy is next to the post office.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اجلس بجانبي.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Sit beside me.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يوجد سوق قريب من بيتنا.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There is a market near our home.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6. أمام / خلف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In front of / behind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تقف الحافلة أمام المدرسة.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bus stops in front of the school.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الشجرة خلف البيت.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tree is behind the house.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يجلس خلفي في القسم.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sits behind me in class.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7. Between = بين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Between (two things)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وهران بين الجزائر وعين تموشنت.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Oran is between Algiers and Ain Temouchent.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الحمام بين غرفتي النوم.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bathroom is between two bedrooms.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جلس بين أبيه وأمه.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sat between his father and mother.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8. على اليسار / اليمين، في الوسط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On the left / right, in the middle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المستشفى على اليسار.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hospital is on the left.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بيتي على يمين الشارع.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My house is on the right of the street.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الطاولة في وسط الغرفة.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table is in the middle of the room.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9. حروف الجر بعد فعل الكينونة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Prepositions after 'be' describing position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المفاتيح على الرف.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keys are on the shelf.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مكتبها في نهاية الممر.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Her office is at the end of the corridor.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الحديقة أمام المحطة.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park is in front of the station.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10. فوق (بدون لمس) وأمام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Over / above and in front of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تحلق الطائرة فوق المدينة.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plane flies over the city.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مصباح معلق فوق المكتب.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 lamp hangs above the desk.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ضع الكأس على الطاولة.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Put the glass on the table.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11. صف غرفتك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Describe your room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يوجد مكتب بجانب السرير.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There is a desk next to the bed.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الحاسوب على المكتب.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computer is on the desk.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الكرة تحت الكرسي.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ball is under the chair.</w:t>
            </w:r>
          </w:p>
        </w:tc>
      </w:tr>
    </w:tbl>
    <w:p>
      <w:pPr>
        <w:spacing w:after="80"/>
      </w:pPr>
    </w:p>
    <w:p>
      <w:pPr>
        <w:pStyle w:val="Heading1"/>
        <w:bidi w:val="1"/>
        <w:jc w:val="right"/>
      </w:pPr>
      <w:bookmarkStart w:id="18" w:name="niv19"/>
      <w:r>
        <w:rPr>
          <w:rFonts w:ascii="Amiri" w:hAnsi="Amiri" w:cs="Amiri"/>
        </w:rPr>
        <w:t>المستوى 19 — حروف الجر الزمنية</w:t>
      </w:r>
      <w:bookmarkEnd w:id="18"/>
    </w:p>
    <w:p>
      <w:pPr>
        <w:jc w:val="left"/>
      </w:pPr>
      <w:r>
        <w:rPr>
          <w:i/>
          <w:color w:val="006847"/>
          <w:sz w:val="22"/>
        </w:rPr>
        <w:t>Level 19 — Prepositions of Time: in, on, 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1. At + الساعة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At + clock time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نتناول الفطور في السابعة.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have breakfast at seven.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يغادر القطار في الثامنة والنصف.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train leaves at 8:30.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أستيقظ عند الفجر لأصلي.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wake up at dawn to pray.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2. On + الأيام والتواريخ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On + days and dates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نزور العائلة يوم الجمعة.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visit the family on Friday.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تبدأ المدرسة في أول سبتمبر.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School starts on September 1st.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في العيد نلبس ملابس جديدة.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On Eid, we wear new clothes.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3. In + الشهور والسنوات والفصول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In + months, years, seasons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ولدت في أبريل.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was born in April.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نصوم في رمضان.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fast in Ramadan.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نسافر في الصيف.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travel in summer.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4. في الصباح/الظهيرة/المساء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In the morning/afternoon/evening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أشرب القهوة في الصباح.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drink coffee in the morning.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ندرس في المساء.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study in the evening.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تلمع النجوم في الليل.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stars shine at night.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5. At + لحظات محددة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At + moments: at the moment, at midday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هو مشغول في هذه اللحظة.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is busy at the moment.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نستريح عند الظهر.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rest at midday.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كنت مستيقظا عند منتصف الليل.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was awake at midnight.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6. لا حرف جر مع today, tomorrow, yesterday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No preposition with today, tomorrow, yesterday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لدينا اختبار غدا.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have a test tomorrow.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رأيته أمس.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saw him yesterday.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هي قادمة اليوم.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is coming today.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7. من... إلى، حتى، قبل، بعد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From... to..., until, before, after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الحصة من التاسعة إلى العاشرة.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lesson is from 9 to 10.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نلعب كرة القدم بعد المدرسة.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play football after school.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يصلي قبل النوم.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prays before sleeping.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8. During + فترة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During + a period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نقرأ القرآن خلال رمضان.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read the Quran during Ramadan.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لا تتكلم أثناء الحصة.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Don't talk during the lesson.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نم أثناء الرحلة.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slept during the trip.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9. For + مدة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For + duration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انتظرنا عشر دقائق.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waited for ten minutes.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عاش في الخارج لمدة سنتين.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lived abroad for two years.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تحدثت لمدة ساعة.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talked for an hour.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10. تمرين: برنامجي اليومي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Practice: my daily schedule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أستيقظ في السادسة صباحا.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wake up at six in the morning.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أعود إلى البيت عند الظهر.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go home at noon.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ننام مبكرا ليلة الجمعة.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sleep early on Friday night.</w:t>
            </w:r>
          </w:p>
        </w:tc>
      </w:tr>
    </w:tbl>
    <w:p>
      <w:pPr>
        <w:spacing w:after="80"/>
      </w:pPr>
    </w:p>
    <w:p>
      <w:pPr>
        <w:pStyle w:val="Heading1"/>
        <w:bidi w:val="1"/>
        <w:jc w:val="right"/>
      </w:pPr>
      <w:bookmarkStart w:id="19" w:name="niv20"/>
      <w:r>
        <w:rPr>
          <w:rFonts w:ascii="Amiri" w:hAnsi="Amiri" w:cs="Amiri"/>
        </w:rPr>
        <w:t>المستوى 20 — Can / Can't</w:t>
      </w:r>
      <w:bookmarkEnd w:id="19"/>
    </w:p>
    <w:p>
      <w:pPr>
        <w:jc w:val="left"/>
      </w:pPr>
      <w:r>
        <w:rPr>
          <w:i/>
          <w:color w:val="006847"/>
          <w:sz w:val="22"/>
        </w:rPr>
        <w:t>Level 20 — Can / Can't (Ability and Possibility)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1. Can + فعل = قدرة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Can + base verb = ability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أستطيع لعب كرة القدم.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can play football.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تستطيع التحدث بثلاث لغات.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can speak three languages.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يستطيعون الركض بسرعة.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They can run fast.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2. Can مع كل الفاعلين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Can for all subjects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يستطيع الطبخ جيدا.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can cook well.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نستطيع مساعدتك.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can help you.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يستطيع التحرك بسرعة.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It can move fast.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3. النفي: can't / cannot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Negative: can't / cannot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لا أستطيع فهم هذا السؤال.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can't understand this question.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لا يستطيع القيادة بعد.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can't drive yet.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لا نستطيع الخروج الليلة.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can't go out tonight.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4. السؤال: Can you...?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Questions: Can you...?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يمكنك مساعدتي من فضلك؟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Can you help me, please?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تستطيع قيادة سيارة؟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Can she drive a car?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يمكنهم الانضمام إلينا؟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Can they join us?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5. الأجوبة القصيرة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Short answers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تستطيع الطبخ؟ نعم.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Can you cook? Yes, I can.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يستطيع الطيران؟ لا.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Can he fly? No, he can't.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يسمعوننا؟ لا.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Can they hear us? No, they can't.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6. Can للاحتمال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Can for possibility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يمكن أن يكون الجو حارا جدا في يوليو.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It can be very hot in July.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يمكن أن يكون الطعام الجيد رخيصا.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Good food can be cheap.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يمكنك المشي هناك في عشر دقائق.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You can walk there in ten minutes.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7. Can للتعبير عن الاستئذان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Can for permission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يمكنني الدخول؟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Can I come in?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يمكنني استعارة قلمك؟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Can I borrow your pen?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يمكننا المغادرة مبكرا؟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Can we leave early?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8. القدرة: القراءة والكتابة والعد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Ability with: read, write, count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أستطيع قراءة العربية والفرنسية.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can read Arabic and French.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تستطيع العد إلى مئة.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can count to a hundred.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يستطيعون حل هذه المشكلة.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They can solve this problem.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9. can't مع الحواس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Can't + body (blind, deaf uses: can't see/hear)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أسمع المؤذن.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can hear the muezzin.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لا ترى السبورة.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can't see the board.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نشم رائحة الأزهار.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can smell the flowers.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10. تمرين: تحدث عن قدراتك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Practice: abilities talk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أستطيع السباحة لكن لا أستطيع الغوص.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can swim but I can't dive.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أستطيع الطهي لكن لا أستطيع صنع الكعك.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can cook but I can't make cakes.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تستطيع تعليمي؟ نعم.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Can you teach me? Yes, I can.</w:t>
            </w:r>
          </w:p>
        </w:tc>
      </w:tr>
    </w:tbl>
    <w:p>
      <w:pPr>
        <w:spacing w:after="80"/>
      </w:pPr>
    </w:p>
    <w:p>
      <w:pPr>
        <w:pStyle w:val="Heading1"/>
        <w:bidi w:val="1"/>
        <w:jc w:val="right"/>
      </w:pPr>
      <w:bookmarkStart w:id="20" w:name="niv21"/>
      <w:r>
        <w:rPr>
          <w:rFonts w:ascii="Amiri" w:hAnsi="Amiri" w:cs="Amiri"/>
        </w:rPr>
        <w:t>المستوى 21 — صيغة الأمر و Let's</w:t>
      </w:r>
      <w:bookmarkEnd w:id="20"/>
    </w:p>
    <w:p>
      <w:pPr>
        <w:jc w:val="left"/>
      </w:pPr>
      <w:r>
        <w:rPr>
          <w:i/>
          <w:color w:val="006847"/>
          <w:sz w:val="22"/>
        </w:rPr>
        <w:t>Level 21 — Imperatives and Let's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1. صيغة الأمر: إعطاء الأوامر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imperative = giving orders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افتحوا كتبكم.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Open your books.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أغلق النافذة.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Close the window.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تعال إلى هنا من فضلك.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Come here, please.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2. الأمر المهذب مع please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Polite imperative with please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أغلق الباب من فضلك.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Close the door, please.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من فضلك، كن هادئا.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Please, be quiet.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أعد من فضلك.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Repeat, please.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3. نفي الأمر: Don't + فعل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Negative imperatives: Don't + verb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لا تدخن هنا.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Don't smoke here.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لا تتأخر.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Don't be late.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لا تتكلم أثناء الاختبار.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Don't talk during the test.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4. Let's = لنفعل (اقتراح)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Let's = let us (suggestion)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لنذهب إلى البيت.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Let's go home.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لنلعب كرة القدم.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Let's play football.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لنشاهد فيلما.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Let's watch a film.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5. الاقتراح المنفي: Let's not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Negative suggestion: Let's not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لا نضحّي بالوقت.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Let's not waste time.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لا نبقى مستيقظين إلى وقت متأخر.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Let's not stay up late.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لا ننسَ نصيحته.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Let's not forget his advice.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6. جمل أمر تطمينية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Imperative: respond (Don't worry, Take it easy)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لا تقلق، كل شيء بخير.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Don't worry, everything is fine.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اهدأ وتنفس ببطء.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Calm down and breathe slowly.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تعال معي من فضلك.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Come with me, please.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7. الأمر في التعليمات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Imperatives in instructions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افتح الصندوق بعناية.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Open the box carefully.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أدخل بطاقة SIM.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Insert the SIM card.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اضغط الزر الأخضر.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Press the green button.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8. الأمر في اللافتات والتحذيرات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Imperatives in signs and warnings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ممنوع الوقوف.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No parking.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انتبه لرأسك.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Mind your head.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التزم الهدوء في المكتبة.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Keep quiet in the library.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9. الفرق بين الأمر و let's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Imperative vs let's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اجلس واستمع.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Sit down and listen.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لندرس معا.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Let's study together.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افتح الباب ثم لنغادر.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Open the door, then let's leave.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10. تمرين: الاتجاهات والاقتراحات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Practice: give directions and suggestions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لف يمينا عند الزاوية.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Turn right at the corner.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امش مباشرة إلى المحطة.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Go straight to the station.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لنذهب إلى الشاطئ اليوم.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Let's go to the beach today.</w:t>
            </w:r>
          </w:p>
        </w:tc>
      </w:tr>
    </w:tbl>
    <w:p>
      <w:pPr>
        <w:spacing w:after="80"/>
      </w:pPr>
    </w:p>
    <w:p>
      <w:pPr>
        <w:pStyle w:val="Heading1"/>
        <w:bidi w:val="1"/>
        <w:jc w:val="right"/>
      </w:pPr>
      <w:bookmarkStart w:id="21" w:name="niv22"/>
      <w:r>
        <w:rPr>
          <w:rFonts w:ascii="Amiri" w:hAnsi="Amiri" w:cs="Amiri"/>
        </w:rPr>
        <w:t>المستوى 22 — أحب / أحب كثيراً / أكره + فعل (ing)</w:t>
      </w:r>
      <w:bookmarkEnd w:id="21"/>
    </w:p>
    <w:p>
      <w:pPr>
        <w:jc w:val="left"/>
      </w:pPr>
      <w:r>
        <w:rPr>
          <w:i/>
          <w:color w:val="006847"/>
          <w:sz w:val="22"/>
        </w:rPr>
        <w:t>Level 22 — Like, Love, Hate + -ing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1. like + فعل بـ ing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Like + verb-ing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أحب قراءة القرآن.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like reading the Quran.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تحب الاستماع إلى الموسيقى.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likes listening to music.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نحب مشاهدة الوثائقيات.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like watching documentaries.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2. love + فعل بـ ing (حب شديد)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Love + verb-ing (strong like)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أحب السباحة كثيراً في الصيف.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love swimming in summer.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يحب لعب الشطرنج كثيراً.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loves playing chess.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يحب الأطفال أكل المثلجات.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Kids love eating ice cream.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3. hate + فعل بـ ing (كره)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Hate + verb-ing (dislike)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أكره الانتظار في الطوابير الطويلة.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hate waiting in long queues.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يكره غسل الأطباق.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hates doing the dishes.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أختي تكره الاستيقاظ فجرا.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My sister hates getting up at dawn.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4. لا أحب / لا يحب + فعل بـ ing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Don't like / doesn't like + verb-ing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لا أحب أكل الطعام الحار جدا.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don't like eating very spicy food.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لا تحب الخروج ليلا.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doesn't like going out at night.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لا يحبون ألعاب الفيديو.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They don't like playing video games.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5. الهوايات: السباحة، القراءة، المشي...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Hobbies: swimming, reading, hiking...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هوايتي هي الرسم.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My hobby is drawing.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أستمتع بلعب كرة القدم.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enjoy playing football.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تحب الرسم يوم الأحد.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likes painting on Sundays.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6. prefer + فعل بـ ing (أفضّل)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Prefer + verb-ing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أفضل القراءة على مشاهدة التلفاز.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prefer reading to watching TV.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تفضل السفر بالقطار.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prefers travelling by train.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نفضل الأكل في المنزل.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prefer eating at home.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7. enjoy + فعل بـ ing (أستمتع)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Enjoy + verb-ing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أستمتع بزرع الخضار.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enjoy planting vegetables.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يستمتع بحل الألغاز.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enjoys solving puzzles.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نستمتع بقضاء الوقت مع العائلة.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enjoy spending time with family.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8. would like / would love + to + فعل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Would like / Would love + to + verb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أود زيارة مكة.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would like to visit Makkah.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تحب أن تتعلم الإنجليزية (ستسعد بذلك).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would love to learn English.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نود البقاء هنا.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would like to stay here.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9. أفعال تأخذ ing: finish, start, stop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Key verbs with -ing: finish, start, stop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توقف عن الكلام من فضلك.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Stop talking, please.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أنهيت واجبي.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finished doing my homework.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بدأت تبكي.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started crying.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10. ماذا تحب أن تفعل؟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What do you like doing?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ماذا تحب أن تفعل في وقت فراغك؟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What do you like doing in your free time?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أحب اللعب مع أصدقائي.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like playing with my friends.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ماذا يحب أخوك أن يفعل؟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What does your brother like doing?</w:t>
            </w:r>
          </w:p>
        </w:tc>
      </w:tr>
    </w:tbl>
    <w:p>
      <w:pPr>
        <w:spacing w:after="80"/>
      </w:pPr>
    </w:p>
    <w:p>
      <w:pPr>
        <w:pStyle w:val="Heading1"/>
        <w:bidi w:val="1"/>
        <w:jc w:val="right"/>
      </w:pPr>
      <w:bookmarkStart w:id="22" w:name="niv23"/>
      <w:r>
        <w:rPr>
          <w:rFonts w:ascii="Amiri" w:hAnsi="Amiri" w:cs="Amiri"/>
        </w:rPr>
        <w:t>المستوى 23 — ضمائر المفعول</w:t>
      </w:r>
      <w:bookmarkEnd w:id="22"/>
    </w:p>
    <w:p>
      <w:pPr>
        <w:jc w:val="left"/>
      </w:pPr>
      <w:r>
        <w:rPr>
          <w:i/>
          <w:color w:val="006847"/>
          <w:sz w:val="22"/>
        </w:rPr>
        <w:t>Level 23 — Object Pronouns: me, you, him, her, it, us, them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1. ما هي ضمائر المفعول؟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What are object pronouns?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اتصل بي غدا.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Call me tomorrow.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ساعدهم من فضلك.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Help them, please.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نحبها كثيرا.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love her very much.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2. المكان: بعد الفعل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Position: after the verb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أفهمك.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understand you.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يراها كل يوم.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sees her every day.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دعوناهم إلى العشاء.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invited them to dinner.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3. الفرق بين me و I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Me vs I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أنا من الجزائر.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am from Algeria.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استمع إلي من فضلك.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Listen to me, please.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تعال معي.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Come with me.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4. him بالمذكر و her بالمؤنث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Him vs her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أخبره بالخبر.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Tell him the news.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اسألها عن الامتحان.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Ask her about the exam.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أرسلت له رسالة.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sent him a message.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5. it للأشياء والحيوانات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It: for things and animals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هذا كتابك. خذه.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Here is your book. Take it.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الكلب لطيف. أحبه.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dog is nice. I like it.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هذا الطعام لذيذ. جربه.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This food is tasty. Try it.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6. us و them (المفعول من نحن وهم)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Us = we (object), Them = they (object)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أصدقاؤنا يزوروننا كل أسبوع.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Our friends visit us every week.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يعلمنا الأستاذ الإنجليزية.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teacher teaches us English.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اتصلت بهم الليلة الماضية.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called them last night.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7. ضمائر المفعول بعد حروف الجر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Object pronouns after prepositions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هذه الهدية لك.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This gift is for you.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أنا فخور بهم.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am proud of them.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تتحدث إلينا.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is talking to us.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8. مفعولان: فعل + شخص + شيء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Two objects: verb + person + thing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أعطني الملح من فضلك.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Give me the salt, please.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أحضر لنا بعض الماء من فضلك.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Please bring us some water.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أريتها دراجتي الجديدة.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showed her my new bike.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9. أكمل الضمير الصحيح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Fill in the pronoun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أحب أمي. أحبها.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love my mother. I love her.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هو صديقنا. نحتاجه.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is our friend. We need him.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الأطفال هنا. أطعمهم.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children are here. Feed them.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10. ضمائر المفعول في الكلام اليومي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Object pronouns in everyday speech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أشتاق إليك كثيرا.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miss you so much.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ثق بي، كل شيء سيكون بخير.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Trust me, everything will be fine.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سامحنا من فضلك.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Please forgive us.</w:t>
            </w:r>
          </w:p>
        </w:tc>
      </w:tr>
    </w:tbl>
    <w:p>
      <w:pPr>
        <w:spacing w:after="80"/>
      </w:pPr>
    </w:p>
    <w:p>
      <w:pPr>
        <w:pStyle w:val="Heading1"/>
        <w:bidi w:val="1"/>
        <w:jc w:val="right"/>
      </w:pPr>
      <w:bookmarkStart w:id="23" w:name="niv24"/>
      <w:r>
        <w:rPr>
          <w:rFonts w:ascii="Amiri" w:hAnsi="Amiri" w:cs="Amiri"/>
        </w:rPr>
        <w:t>المستوى 24 — ضمائر الملكية</w:t>
      </w:r>
      <w:bookmarkEnd w:id="23"/>
    </w:p>
    <w:p>
      <w:pPr>
        <w:jc w:val="left"/>
      </w:pPr>
      <w:r>
        <w:rPr>
          <w:i/>
          <w:color w:val="006847"/>
          <w:sz w:val="22"/>
        </w:rPr>
        <w:t>Level 24 — Possessive Pronouns: mine, yours, his, hers, ours, theirs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1. ما هي ضمائر الملكية؟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What are possessive pronouns?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هذا الكتاب لي.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This book is mine.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السيارة الزرقاء لنا.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blue car is ours.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أي حقيبة لها؟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Which bag is hers?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2. تقف وحدها: لا اسم بعدها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Stand alone: no noun after them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هذا الهاتف لك؟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Is this phone yours?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لا، إنه له.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No, it's his.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الأقلام الخضراء لهم.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green pencils are theirs.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3. mine = my + اسم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Mine = my + noun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مفاتيحي هنا. هذه مفاتيحي (لي).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My keys are here. These are mine.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رأيها مهم، ورأيي كذلك.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Her opinion matters, but mine too.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خذ قلمي واترك قلمك.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Take my pen and leave yours.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4. yours / his / hers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Yours / His / Hers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القرار لك.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decision is yours.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هذا المقعد له.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This seat is his.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تلك السترة لها.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That jacket is hers.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5. ours / theirs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Ours / Theirs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النصر لنا!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victory is ours!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هذا المشروع لهم، ليس لنا.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This project is theirs, not ours.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حديقتنا أكبر من حديقتهم.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Our garden is bigger than theirs.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6. صديق لي (من أصدقائي)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 friend of mine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إسلام صديق من أصدقائي.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Islem is a friend of mine.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هي زميلة من زميلاتها.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is a colleague of hers.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هذه عادة من عاداتهم.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This is a habit of theirs.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7. الجواب عن Whose بضمائر الملكية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Whose?? mine, yours... in answers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لمن هذه النظارة؟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Whose glasses are these?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إنها لأمي. إنها لها.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They are my mother's. They're hers.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لمن الدور الآن؟ إنه لك.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Whose turn is it? It's yours.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8. الفرق: صفة الملكية مقابل ضمير الملكية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Difference: adjective vs pronoun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هذا هاتفي. هذا الهاتف لي.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This is my phone. This phone is mine.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مدرستنا قريبة. المجاورة لهم.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Our school is near. The one opposite is theirs.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فكرتها جيدة، لكن فكرتنا أفضل.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Her idea is good, but ours is better.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9. الضمير يحل محل الجملة كلها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pronoun replaces the whole phrase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حذائي قديم. حذاؤك جديد.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My shoes are old. Yours are new.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امتحانها صعب. امتحانه سهل.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Her exam was hard. His was easy.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خطتنا واضحة. ماذا عن خطتهم؟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Our plan is clear. What about theirs?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10. سياق: mine وحدها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Context: mine on its own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لمن الدور؟ لي!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Whose turn is it? Mine!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هذه البسكويتة كلها لي.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This cookie is all mine.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هذا المقعد محجوز؟ لا، إنه لك.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Is that seat taken? No, it's yours.</w:t>
            </w:r>
          </w:p>
        </w:tc>
      </w:tr>
    </w:tbl>
    <w:p>
      <w:pPr>
        <w:spacing w:after="80"/>
      </w:pPr>
    </w:p>
    <w:p>
      <w:pPr>
        <w:pStyle w:val="Heading1"/>
        <w:bidi w:val="1"/>
        <w:jc w:val="right"/>
      </w:pPr>
      <w:bookmarkStart w:id="24" w:name="niv25"/>
      <w:r>
        <w:rPr>
          <w:rFonts w:ascii="Amiri" w:hAnsi="Amiri" w:cs="Amiri"/>
        </w:rPr>
        <w:t>المستوى 25 — المضارع المستمر: الآن يحدث</w:t>
      </w:r>
      <w:bookmarkEnd w:id="24"/>
    </w:p>
    <w:p>
      <w:pPr>
        <w:jc w:val="left"/>
      </w:pPr>
      <w:r>
        <w:rPr>
          <w:i/>
          <w:color w:val="006847"/>
          <w:sz w:val="22"/>
        </w:rPr>
        <w:t>Level 25 — Present Continuous: am/is/are + -ing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1. ما هو المضارع المستمر؟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What is present continuous?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أقرأ كتابا الآن.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am reading a book now.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تطبخ الغداء الآن.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is cooking lunch.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يلعبون في الحديقة الآن.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They are playing in the garden.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2. التركيب: فعل كينونة + فعل + ing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Structure: to be + verb-ing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أدرس الإنجليزية الآن.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am studying English now.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الرضيع يبكي.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baby is crying.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نتناول الغداء الآن.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are having lunch.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3. قواعد إضافة ing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Adding -ing: spelling rules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يصنع ← يصنع الآن.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make → making (drop e)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يركض ← يركض الآن.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run → running (double n)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يجلس ← يجلس الآن.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sit → sitting (double t)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4. كلمات الوقت: now, at the moment, today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Now, at the moment, today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تدرس في هذه اللحظة.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is studying at the moment.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يشاهدون التلفاز في هذه اللحظة.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They are watching TV right now.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في هذه الفترة نبني منزلا.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These days, we are building a house.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5. النفي: ليس الآن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Negative: am not / isn't / aren't + -ing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أنا لا أمزح.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am not joking.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لا تمطر الآن.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It is not raining now.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لا يلعبون في الخارج.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They aren't playing outside.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6. السؤال: هل تفعل الآن؟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Questions: Are you ...-ing?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تستمع إلي؟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Are you listening to me?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يعمل والدك اليوم؟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Is your father working today?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ماذا تفعل هناك؟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What are you doing there?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7. الأجوبة القصيرة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Short answers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أنت مشغول؟ نعم.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Are you busy? Yes, I am.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هي هنا؟ لا.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Is she here? No, she isn't.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يغادرون؟ لا.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Are they leaving? No, they aren't.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8. أفعال مؤقتة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Temporary actions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تقيم عند خالتها هذا الأسبوع.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is staying with her aunt this week.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أتعلم القيادة في هذه الفترة.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am learning to drive these days.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يطلون المنزل هذا الأسبوع.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They are painting the house this week.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9. خطط المستقبل القريب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Plans for near future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أزور جدتي غدا.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am visiting my grandmother tomorrow.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نتناول العشاء عندهم الليلة.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are having dinner at their house tonight.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تسافر إلى فرنسا الأسبوع القادم.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is flying to France next week.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10. إملاء: الأفعال المنتهية بـ ie تتحول إلى ying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Spelling: -ie verbs change to -ying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مستلق على العشب.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is lying on the grass.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الهاتف القديم قرب الموت.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old phone is dying.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تربط حذاءها.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is tying her shoes.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11. المضارع المستمر مع always (عادة)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Present continuous with always (habits)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دائما تضيع مفاتيحها.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is always losing her keys.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دائما يتكلم في القسم.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is always talking in class.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دائما تساعد الآخرين (مدح).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You are always helping others.</w:t>
            </w:r>
          </w:p>
        </w:tc>
      </w:tr>
    </w:tbl>
    <w:p>
      <w:pPr>
        <w:spacing w:after="80"/>
      </w:pPr>
    </w:p>
    <w:p>
      <w:pPr>
        <w:pStyle w:val="Heading1"/>
        <w:bidi w:val="1"/>
        <w:jc w:val="right"/>
      </w:pPr>
      <w:bookmarkStart w:id="25" w:name="niv26"/>
      <w:r>
        <w:rPr>
          <w:rFonts w:ascii="Amiri" w:hAnsi="Amiri" w:cs="Amiri"/>
        </w:rPr>
        <w:t>المستوى 26 — المقارنة بين المضارع البسيط والمستمر</w:t>
      </w:r>
      <w:bookmarkEnd w:id="25"/>
    </w:p>
    <w:p>
      <w:pPr>
        <w:jc w:val="left"/>
      </w:pPr>
      <w:r>
        <w:rPr>
          <w:i/>
          <w:color w:val="006847"/>
          <w:sz w:val="22"/>
        </w:rPr>
        <w:t>Level 26 — Present Simple vs Present Continuous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1. البسيط للعادات، والمستمر للآن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Simple = habits, Continuous = now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ألعب كرة القدم كل جمعة (عادة).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play football every Friday.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ألعب كرة القدم الآن (لحظياً).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am playing football now.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تشرب الشاي صباحا (عادة).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drinks tea in the morning.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2. كلمات دالة: دائماً/كل يوم مقابل الآن/انظر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Key words: always/every day vs now/look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أذهب دائما إلى المسجد فجرا.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always go to the mosque at dawn.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انظر! الأستاذ قادم.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Look! The teacher is coming.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استمع! أحدهم يطرق الباب.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Listen! Someone is knocking.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3. نفس الفعل، معنى مختلف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Same verb, different meaning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تُدرّس في مدرستنا (وظيفتها).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teaches at our school.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تدرس الآن (في هذه اللحظة).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is teaching right now.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يعيشون في عين تموشنت (وضع دائم).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They live in Ain Temouchent.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4. الأفعال الحالة: لا ing معها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Stative verbs: no -ing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أعرف الجواب (لا: I am knowing).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know the answer.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يريد هاتفا جديدا.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wants a new phone.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تفهم الدرس؟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Do you understand the lesson?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5. البسيط للحقائق، والمستمر للجاري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Present simple: facts; continuous: ongoing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تشرق الشمس من الشرق.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sun rises in the east.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انظر، الشمس تشرق الآن!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Look, the sun is rising!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في الشتاء تمطر كثيرا (عادة).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In winter it rains a lot.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6. بناء الشكلين جنباً إلى جنب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Building both forms side by side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أقرأ الصحيفة يوميا.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read the paper daily.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أقرأ الصحيفة الآن.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am reading the paper now.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نصلي الفجر عند الفجر.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pray Fajr at dawn.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7. السؤال بالشكلين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Questions: both forms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تعمل يوم الجمعة (عادة)؟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Do you work on Friday?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تعمل الآن؟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Are you working right now?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تثلج في مدينتك؟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Does it snow in your city?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8. وصف صورة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Describing a photo: continuous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في الصورة، تتناول العائلة الغداء.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In the photo, the family is having lunch.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يلعب صبي بطائرة ورقية.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 boy is flying a kite.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بعض الناس يجلسون تحت الشجرة.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Some people are sitting under the tree.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9. اختر الزمن الصحيح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Choosing the right tense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كل صباح أشرب الحليب.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Every morning I drink milk.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في هذه اللحظة أشرب الشاي.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Right now I am drinking tea.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يزور عمه كثيرا.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often visits his uncle.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10. الخلط الشائع: أفعال الحالة والمشاعر الآن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Common confusion: state verbs + feelings now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أريد ماء الآن.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want some water now.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نفهم المشكلة الآن.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understand the problem now.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تعرفها؟ نعم أعرفها.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Do you know her? Yes, I do.</w:t>
            </w:r>
          </w:p>
        </w:tc>
      </w:tr>
    </w:tbl>
    <w:p>
      <w:pPr>
        <w:spacing w:after="80"/>
      </w:pPr>
    </w:p>
    <w:p>
      <w:pPr>
        <w:pStyle w:val="Heading1"/>
        <w:bidi w:val="1"/>
        <w:jc w:val="right"/>
      </w:pPr>
      <w:bookmarkStart w:id="26" w:name="niv27"/>
      <w:r>
        <w:rPr>
          <w:rFonts w:ascii="Amiri" w:hAnsi="Amiri" w:cs="Amiri"/>
        </w:rPr>
        <w:t>المستوى 27 — الماضي البسيط: was / were (كان)</w:t>
      </w:r>
      <w:bookmarkEnd w:id="26"/>
    </w:p>
    <w:p>
      <w:pPr>
        <w:jc w:val="left"/>
      </w:pPr>
      <w:r>
        <w:rPr>
          <w:i/>
          <w:color w:val="006847"/>
          <w:sz w:val="22"/>
        </w:rPr>
        <w:t>Level 27 — Past Simple: was / were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1. was / were: فعل الكينونة في الماضي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Was / Were = to be in the past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كنت في المدرسة أمس.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was at school yesterday.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كانت سعيدة برؤيتنا.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was happy to see us.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كانوا في البيت الليلة الماضية.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They were at home last night.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2. كلمات الماضي: أمس، الماضي، منذ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Yesterday, last..., ago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كان الدرس سهلا أمس.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lesson was easy yesterday.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كنا في عطلة الأسبوع الماضي.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were on holiday last week.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كان هناك احتفال منذ يومين.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There was a festival two days ago.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3. There was / There were في الماضي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There was / There were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كانت هناك عاصفة كبيرة الليلة الماضية.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There was a big storm last night.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لم تكن هناك سيارة في القرية آنذاك.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There were no cars in the village then.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كانت هناك حديقة جميلة خلف بيتنا القديم.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There was a beautiful garden behind our old house.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4. النفي: لم يكن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Negative: was not / were not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لم أكن في البيت عندما اتصلت.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wasn't at home when you called.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لم يكن الجو باردا أمس.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It wasn't cold yesterday.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لم نتأخر عن الحصة.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weren't late for the lesson.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5. السؤال: هل كان؟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Questions: Was he...? Were they...?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كان الفيلم جيدا؟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Was the film good?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كنت في الحفلة؟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Were you at the party?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أين كانت أمس؟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Where was she yesterday?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6. الأجوبة القصيرة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Short answers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كنت متعبا؟ نعم.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Were you tired? Yes, I was.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كانت في البيت؟ لا.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Was she at home? No, she wasn't.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كانوا سعداء؟ نعم.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Were they happy? Yes, they were.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7. was/were مع الصفات والأماكن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was/were with adjectives and places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كان الفندق نظيفا جدا.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hotel was very clean.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كان جدي معلما.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My grandfather was a teacher.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كانت المقاعد مريحة.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seats were comfortable.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8. ولد: was born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born: was born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ولدت في عام 2012.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was born in 2012.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ولدت في الجزائر.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was born in Algeria.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وُلدوا في فصل الصيف.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They were born in the summer.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9. لمحة عن الماضي المستمر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was/were + -ing = past continuous (preview)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كان نائما عندما جئت.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was sleeping when I came.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كنا نتحدث عنك.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were talking about you.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كانت تمطر طوال الليل.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It was raining all night.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10. تحدث عن الماضي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Talk about the past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كان أمس يوما جيدا.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Yesterday was a good day.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كان كل شيء هادئا في الصباح.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Everything was quiet in the morning.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كنا سعداء جدا في المساء.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were very happy in the evening.</w:t>
            </w:r>
          </w:p>
        </w:tc>
      </w:tr>
    </w:tbl>
    <w:p>
      <w:pPr>
        <w:spacing w:after="80"/>
      </w:pPr>
    </w:p>
    <w:p>
      <w:pPr>
        <w:pStyle w:val="Heading1"/>
        <w:bidi w:val="1"/>
        <w:jc w:val="right"/>
      </w:pPr>
      <w:bookmarkStart w:id="27" w:name="niv28"/>
      <w:r>
        <w:rPr>
          <w:rFonts w:ascii="Amiri" w:hAnsi="Amiri" w:cs="Amiri"/>
        </w:rPr>
        <w:t>المستوى 28 — الماضي البسيط: الأفعال المنتظمة</w:t>
      </w:r>
      <w:bookmarkEnd w:id="27"/>
    </w:p>
    <w:p>
      <w:pPr>
        <w:jc w:val="left"/>
      </w:pPr>
      <w:r>
        <w:rPr>
          <w:i/>
          <w:color w:val="006847"/>
          <w:sz w:val="22"/>
        </w:rPr>
        <w:t>Level 28 — Past Simple: Regular Verbs (-ed)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1. الماضي المنتظم: إضافة ed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Regular past: + ed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لعبت كرة القدم أمس.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played football yesterday.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عملت حتى وقت متأخر الليلة الماضية.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worked late last night.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فتحوا المتجر في الثامنة.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They opened the shop at eight.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2. التاء الإملاء: الأفعال المنتهية بـ e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Spelling: verbs ending in -e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رقصنا طوال الليل.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danced all night.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أعجبني جدا (أحببت) هذه القصة.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liked the story very much.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ابتسمت لي.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smiled at me.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3. ساكن + y → ied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Spelling: consonant + y → ied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درس بجد من أجل الامتحان.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studied hard for the exam.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حاولت مساعدته.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tried to help him.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مكثنا في فندق.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stayed at a hotel.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4. مضاعفة الحرف الساكن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Spelling: double the consonant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توقفت الحافلة في المحطة.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bus stopped at the station.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خططنا للرحلة معا.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planned the trip together.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أوقع (أسقط) الكأس.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dropped the glass.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5. نطق ed: t أو d أو id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Pronunciation of -ed: /t/, /d/, /ɪd/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عمل في مصنع.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worked /t/ in a factory.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لعبنا الشطرنج.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played /d/ chess.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زارونا.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They visited /ɪd/ us.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6. أفعال منتهية في الماضي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Past simple: finished actions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انتهت الحصة عند الظهر.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lesson ended at noon.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نظفت غرفتي هذا الصباح.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cleaned my room this morning.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طبخت وجبة لذيذة.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cooked a delicious meal.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7. تعبيرات زمن الماضي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Time expressions of the past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زرنا حديقة الحيوانات الأسبوع الماضي.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visited the zoo last week.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اتصلت بك منذ ساعتين.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called you two hours ago.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وصلوا عام 2020.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They arrived in 2020.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8. أفعال منتظمة يومية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Everyday regular verbs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شاهدنا فيلما الليلة الماضية.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watched a film last night.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ساعدت أمي في طهي العشاء.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helped my mother cook dinner.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مشت إلى المحطة.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walked to the station.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9. انتبه: فعل + علة + y يبقى y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Careful: verbs ending in 'y' after vowel + ed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استمتعنا بالمساء.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enjoyed the evening.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بقوا على الشاطئ حتى الغروب.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They stayed at the beach till sunset.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حملت الحقائب وحدها.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carried the bags alone.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10. الأفعال المنتظمة في قصة قصيرة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Regular past verbs in a short story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نظفت غرفتي وساعدت أمي.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cleaned my room and helped Mum.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شاهدنا وناقشنا الفيلم.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watched and discussed the film.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أرسلت الرسالة وانتظرت.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posted the letter and waited.</w:t>
            </w:r>
          </w:p>
        </w:tc>
      </w:tr>
    </w:tbl>
    <w:p>
      <w:pPr>
        <w:spacing w:after="80"/>
      </w:pPr>
    </w:p>
    <w:p>
      <w:pPr>
        <w:pStyle w:val="Heading1"/>
        <w:bidi w:val="1"/>
        <w:jc w:val="right"/>
      </w:pPr>
      <w:bookmarkStart w:id="28" w:name="niv29"/>
      <w:r>
        <w:rPr>
          <w:rFonts w:ascii="Amiri" w:hAnsi="Amiri" w:cs="Amiri"/>
        </w:rPr>
        <w:t>المستوى 29 — الماضي البسيط: الأفعال الشاذة</w:t>
      </w:r>
      <w:bookmarkEnd w:id="28"/>
    </w:p>
    <w:p>
      <w:pPr>
        <w:jc w:val="left"/>
      </w:pPr>
      <w:r>
        <w:rPr>
          <w:i/>
          <w:color w:val="006847"/>
          <w:sz w:val="22"/>
        </w:rPr>
        <w:t>Level 29 — Past Simple: Irregular Verbs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1. ما هي الأفعال الشاذة؟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What are irregular verbs?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ذهبت إلى السوق أمس.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went to the market yesterday.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أكلنا الكسكس يوم الجمعة.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ate couscous on Friday.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رأت صديقها في المركز التجاري.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saw her friend at the mall.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2. أشهر الأفعال الشاذة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most common irregular verbs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قضيت وقتا ممتعا.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had a good time.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صنع لنا كعكة.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made a cake for us.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جئنا متأخرين إلى القسم.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came late to class.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3. أربعة أسس: ذهب، رأى، أكل، شرب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go/went, see/saw, eat/ate, drink/drank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شربت كأس حليب.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drank a glass of milk.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رأينا الفيلم الجديد.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saw the new film.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أكلت تفاحة بعد الغداء.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ate an apple after lunch.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4. كتب، قرأ، تحدث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write/wrote, read/read, speak/spoke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كتبت رسالة طويلة.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wrote a long letter.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قرأ القصيدة على القسم.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read the poem to the class.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تحدثنا عن المستقبل.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spoke about the future.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5. أعطى، أخذ، قابل، غادر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give/gave, take/took, meet/met, leave/left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أعطتني هذا القلم.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gave me this pen.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أخذت الحافلة إلى المدينة.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took the bus to the city.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قابلنا أبناء عمنا في المطار.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met our cousins at the airport.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6. نام، ركض، سبح، غنى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sleep/slept, run/ran, swim/swam, sing/sang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نم بعمق الليلة الماضية.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slept deeply last night.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ركض ليلحق بالقطار.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ran to catch the train.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غنينا أغاني حول النار.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sang songs around the fire.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7. اشترى، أحضر، فكر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buy/bought, bring/brought, think/thought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اشتريت هاتفا جديدا.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bought a new phone.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أحضرت لنا بعض التمر.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brought some dates for us.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فكر في السؤال.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thought about the question.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8. الماضي واحد لكل الفاعلين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past is the same for all subjects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ذهبت إلى البيت مبكرا.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went home early.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ذهبت إلى المسجد.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went to the mosque.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ذهبوا للتخييم الصيف الماضي.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They went camping last summer.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9. أزواج شاذة احفظها يومياً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Irregular pairs to memorize daily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وفيت بوعدي.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keep → kept (I kept my promise)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باع سيارته.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sell → sold (He sold his car)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أرسلت لي رسالة.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send → sent (She sent me a letter)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10. أعد كتابة القصة في الماضي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Rewrite the story in the past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استيقظت في السادسة.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wake up at six. → I woke up at six.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تناولنا الغداء.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have lunch. → We had lunch.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ذهبت إلى المدرسة.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goes to school. → She went to school.</w:t>
            </w:r>
          </w:p>
        </w:tc>
      </w:tr>
    </w:tbl>
    <w:p>
      <w:pPr>
        <w:spacing w:after="80"/>
      </w:pPr>
    </w:p>
    <w:p>
      <w:pPr>
        <w:pStyle w:val="Heading1"/>
        <w:bidi w:val="1"/>
        <w:jc w:val="right"/>
      </w:pPr>
      <w:bookmarkStart w:id="29" w:name="niv30"/>
      <w:r>
        <w:rPr>
          <w:rFonts w:ascii="Amiri" w:hAnsi="Amiri" w:cs="Amiri"/>
        </w:rPr>
        <w:t>المستوى 30 — نفي الماضي البسيط وسؤاله (did)</w:t>
      </w:r>
      <w:bookmarkEnd w:id="29"/>
    </w:p>
    <w:p>
      <w:pPr>
        <w:jc w:val="left"/>
      </w:pPr>
      <w:r>
        <w:rPr>
          <w:i/>
          <w:color w:val="006847"/>
          <w:sz w:val="22"/>
        </w:rPr>
        <w:t>Level 30 — Past Simple: Negatives and Questions (did)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1. المساعد did للماضي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Auxiliary 'did' for the past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شاهدت المباراة؟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Did you watch the match?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لم أره أمس.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didn't see him yesterday.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لم تأت إلى الحصة.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didn't come to the lesson.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2. النفي: didn't + فعل أصلي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Negative: didn't + base verb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لم ألعب كرة القدم أمس.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didn't play football yesterday.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لم يتناول الفطور اليوم.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didn't eat breakfast today.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لم يناموا جيدا الليلة الماضية.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They didn't sleep well last night.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3. didn't = did not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didn't = did not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لم أفهم السؤال.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did not understand the question.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لم نشاهد التلفاز الليلة الماضية.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did not watch TV last night.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لم يعجبها الفيلم.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did not like the film.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4. السؤال: هل فعلت...؟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Questions: Did you...?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تناولت الفطور؟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Did you eat breakfast?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أنجز واجبه؟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Did he finish his homework?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زاروا المدينة؟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Did they visit Medina?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5. الأجوبة القصيرة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Short answers: Yes, I did / No, I didn't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شاهدت الفيلم؟ نعم.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Did you watch the film? Yes, I did.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اتصلت بك؟ لا.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Did she call you? No, she didn't.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استمتعوا بالرحلة؟ نعم.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Did they enjoy the trip? Yes, they did.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6. did أم صيغة الماضي؟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did or the past form?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جاءت. ← لم تأت.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came. → She didn't come.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رأيناه. ← هل رأيته؟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saw it. → Did you see it?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كتبه. ← لم يكتبه.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wrote it. → He didn't write it.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7. أسئلة بأدوات الاستفهام في الماضي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Wh- questions in the past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إلى أين ذهبت عطلة الأسبوع الماضي؟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Where did you go last weekend?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ماذا أكلت على العشاء؟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What did you eat for dinner?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لماذا غادر مبكرا؟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Why did he leave early?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8. أسئلة الماضي عن الأعمار والأوقات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Past questions about ages, time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متى غادرت الحافلة؟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What time did the bus leave?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كيف كان الجو أمس؟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How was the weather yesterday?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أين كنت ظهرا؟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Where were you at noon?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9. أخطاء شائعة تجنبها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Common mistakes to avoid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لم أنم مبكرا. صحيح.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didn't go to bed early. ✓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رأيت العرض؟ صحيح.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Did you see the show? ✓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لم نعرف الجواب. صحيح.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didn't know the answer. ✓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10. اسأل زميلك عن أمس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Ask your classmate about yesterday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ذاكرت الليلة الماضية؟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Did you study last night?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نعم، لكنني لم أنتهِ.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Yes, I did, but I didn't finish.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ساعدك أخوك؟ لا.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Did your brother help you? No, he didn't.</w:t>
            </w:r>
          </w:p>
        </w:tc>
      </w:tr>
    </w:tbl>
    <w:p>
      <w:pPr>
        <w:spacing w:after="80"/>
      </w:pPr>
    </w:p>
    <w:p>
      <w:pPr>
        <w:pStyle w:val="Heading1"/>
        <w:bidi w:val="1"/>
        <w:jc w:val="right"/>
      </w:pPr>
      <w:bookmarkStart w:id="30" w:name="niv31"/>
      <w:r>
        <w:rPr>
          <w:rFonts w:ascii="Amiri" w:hAnsi="Amiri" w:cs="Amiri"/>
        </w:rPr>
        <w:t>المستوى 31 — المستقبل القريب: going to</w:t>
      </w:r>
      <w:bookmarkEnd w:id="30"/>
    </w:p>
    <w:p>
      <w:pPr>
        <w:jc w:val="left"/>
      </w:pPr>
      <w:r>
        <w:rPr>
          <w:i/>
          <w:color w:val="006847"/>
          <w:sz w:val="22"/>
        </w:rPr>
        <w:t>Level 31 — Future with 'be going to'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1. be going to + فعل أصلي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Be going to + base verb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سأزور أجدادي.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am going to visit my grandparents.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ستشتري فستانا جديدا.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is going to buy a new dress.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سنشاهد مباراة الليلة.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are going to watch a match tonight.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2. خطط مقررة مسبقاً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Plans already made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سيصبح طبيبا.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is going to be a doctor.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سننتقل إلى بيت جديد.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are going to move to a new house.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سيؤسسون شركة.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They are going to start a business.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3. توقعات مع دليل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Predictions with evidence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انظر! على وشك السقوط.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Look! He is going to fall.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السماء معتمة. ستهب عاصفة.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sky is dark. It's going to storm.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ستفوز؛ إنها سريعة جدا.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is going to win; she is so fast.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4. النفي: لن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Negative: am not / isn't / aren't going to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لن أشاهد ذلك الفيلم.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am not going to watch that film.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لن يقبل العرض.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isn't going to accept the offer.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لن نستسلم.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aren't going to give up.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5. السؤال: هل ستفعل؟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Questions: Are you going to...?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ستحضر الاجتماع؟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Are you going to attend the meeting?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سيأتي معنا؟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Is he going to come with us?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ماذا ستفعل هذا الصيف؟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What are you going to do this summer?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6. الأجوبة القصيرة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Short answers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ستساعد؟ نعم.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Are you going to help? Yes, I am.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سينضم؟ لا.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Is he going to join? No, he isn't.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سينتظرون؟ نعم.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Are they going to wait? Yes, they are.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7. لمحة: going to مقابل will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Going to vs will (preview)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سأسافر الشهر القادم (خطة).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I'm going to travel next month.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لا تقلق، سأساعدك (قرار لحظي).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Don't worry, I'll help you.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سيكون يوما جميلا (توقع).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It's going to be a lovely day.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8. going to مع تعبيرات الزمن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Going to with time expressions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سنزور المتحف غدا.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are going to visit the museum tomorrow.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سأتعلم الطبخ الشهر القادم.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I'm going to learn cooking next month.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سيغرسون الأشجار هذه السنة.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They are going to plant trees this year.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9. تحدث عن نواياك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Talk about intentions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سأحفظ سورة جديدة.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I'm going to memorize a new surah.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انظر للشمس! سيكون الجو حارا.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Look at the sun! It's going to be hot.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لن أضيع وقتي.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I'm not going to waste my time.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10. going to مقابل المضارع المستمر للتخطيط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Going to vs present continuous (arrangements)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سأتصل به لاحقا (نية).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I'm going to call him later.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أرى طبيب الأسنان في الرابعة (موعد).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I'm seeing the dentist at four.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سنبدأ دورة قريبا.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We're going to start a course soon.</w:t>
            </w:r>
          </w:p>
        </w:tc>
      </w:tr>
    </w:tbl>
    <w:p>
      <w:pPr>
        <w:spacing w:after="80"/>
      </w:pPr>
    </w:p>
    <w:p>
      <w:pPr>
        <w:pStyle w:val="Heading1"/>
        <w:bidi w:val="1"/>
        <w:jc w:val="right"/>
      </w:pPr>
      <w:bookmarkStart w:id="31" w:name="niv32"/>
      <w:r>
        <w:rPr>
          <w:rFonts w:ascii="Amiri" w:hAnsi="Amiri" w:cs="Amiri"/>
        </w:rPr>
        <w:t>المستوى 32 — المستقبل البسيط: will</w:t>
      </w:r>
      <w:bookmarkEnd w:id="31"/>
    </w:p>
    <w:p>
      <w:pPr>
        <w:jc w:val="left"/>
      </w:pPr>
      <w:r>
        <w:rPr>
          <w:i/>
          <w:color w:val="006847"/>
          <w:sz w:val="22"/>
        </w:rPr>
        <w:t>Level 32 — Future with 'will'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1. will + فعل أصلي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Will + base verb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سأتصل بك غدا.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will call you tomorrow.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ستكون سعيدة جدا.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will be very happy.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سنجتمع قريبا.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will see each other soon.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2. الاختصارات: I'll, you'll...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Contractions: I'll, you'll, he'll...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سأساعدك في ذلك.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I'll help you with that.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ستصل في الثامنة.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She'll arrive at eight.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سننتظرك.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We'll wait for you.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3. قرارات لحظية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Sudden decisions (at the moment of speaking)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الهاتف يرن. سأجيب عليه.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phone is ringing. I'll answer it.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سآخذ الدجاج من فضلك.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I'll have the chicken, please.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حسنا، سأشتريه!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Okay, I'll buy it!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4. التنبؤات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Predictions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أظن أن الجزائر ستفوز في المباراة.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think Algeria will win the match.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ربما سيأتي لاحقا.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Maybe he will come later.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سيكون الجو باردا هذا الشتاء.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It will be cold this winter.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5. الوعود والعروض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Promises and offers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أعدك أني سأكون حذرا.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promise I'll be careful.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لن أخبر أحدا بسرك.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won't tell anyone your secret.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سأحمل تلك الحقائب لك.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I'll carry those bags for you.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6. النفي: won't (لن)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Negative: won't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لن أنسى لطفك.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won't forget your kindness.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لن يقبل العرض.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won't accept the offer.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لن يصدقونا.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They won't believe us.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7. السؤال: هل ست...؟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Questions: Will you...?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ستأتي إلى حفلتي؟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Will you come to my party?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ستوافقنا؟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Will she agree with us?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أين سنلتقي؟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Where will we meet?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8. الأجوبة القصيرة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Short answers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ستنضم إلينا؟ نعم.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Will you join us? Yes, I will.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سيتصل؟ لا.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Will he call? No, he won't.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سيأتون مبكرا؟ نعم.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Will they come early? Yes, they will.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9. كلمات الزمن مع will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Time words with will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سنبدأ مشروعا جديدا الشهر القادم.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will start a new project next month.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ستنهي العمل قريبا.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will finish the work soon.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سيزوروننا مستقبلا.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They will visit us again in the future.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10. will في الطلبات المهذبة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Will in polite requests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تمرر الملح من فضلك؟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Will you pass the salt, please?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تنتظر لحظة؟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Will you wait a moment?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تريني الطريق؟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Will you show me the way?</w:t>
            </w:r>
          </w:p>
        </w:tc>
      </w:tr>
    </w:tbl>
    <w:p>
      <w:pPr>
        <w:spacing w:after="80"/>
      </w:pPr>
    </w:p>
    <w:p>
      <w:pPr>
        <w:pStyle w:val="Heading1"/>
        <w:bidi w:val="1"/>
        <w:jc w:val="right"/>
      </w:pPr>
      <w:bookmarkStart w:id="32" w:name="niv33"/>
      <w:r>
        <w:rPr>
          <w:rFonts w:ascii="Amiri" w:hAnsi="Amiri" w:cs="Amiri"/>
        </w:rPr>
        <w:t>المستوى 33 — الفرق بين will و going to</w:t>
      </w:r>
      <w:bookmarkEnd w:id="32"/>
    </w:p>
    <w:p>
      <w:pPr>
        <w:jc w:val="left"/>
      </w:pPr>
      <w:r>
        <w:rPr>
          <w:i/>
          <w:color w:val="006847"/>
          <w:sz w:val="22"/>
        </w:rPr>
        <w:t>Level 33 — Will vs Going 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1. going to = خطة، will = قرار لحظي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Going to = plan, Will = decision now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سأسافر يوم الجمعة القادم (خطة).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I'm going to travel next Friday.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هذا المقعد فارغ. سآخذه (قرار الآن).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This seat is free. I'll take it.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ستشتري سيارة هذه السنة (خطة).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She's going to buy a car this year.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2. going to = دليل، will = رأي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Going to = evidence, Will = opinion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انظر لتلك السحب! ستمطر (دليل).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Look at those clouds! It's going to rain.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أظن أن الجو سيكون مشمسا غدا.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think it will be sunny tomorrow.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السيارة بلا وقود. سنمشي (دليل).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car has no fuel. We're going to walk.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3. going to مع الترتيبات، will مع الرغبة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Going to with arrangements, will with willingness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سنتناول العشاء عندهم (ترتيب).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We're going to have dinner at their house.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سأساعدك في واجبك (عرض).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I'll help you with your homework.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سيقدم طلبا للوظيفة.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He's going to apply for the job.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4. مقارنة صيغ السؤال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Question forms comparison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ستشهد حفل الزواج (مقبلا)؟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Are you going to attend the wedding?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ستحضر الاجتماع (سؤال)؟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Will you attend the meeting?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ماذا سترتدي الليلة؟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What are you going to wear tonight?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5. استعمالات خاطئة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Both wrong uses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سأبقى في البيت. صحيح.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I'm going to stay home. ✓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سأبقى في البيت. صحيح.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I'll stay home. ✓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جملة خاطئة.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I'm going to will stay. ✗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6. اختيار بين الاثنين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Choosing between the two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سأراجع من أجل الامتحان الليلة (خطة).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I'm going to revise for the exam tonight.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سأساعدك الآن (عرض).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I'll help you right now.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ستفتح مخبزة.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She's going to open a bakery.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7. تصاريف be مع going to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Forms of 'be' with going to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سأزور أجدادي.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am going to visit my grandparents.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ستدرس في الخارج.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is going to study abroad.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سنشتري برادا جديدا.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are going to buy a new fridge.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8. النفي: Isn't going to و won't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Negative: isn't / won't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لن أطيل البقاء (ليس في الخطة).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I'm not going to stay long.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لن تحضر الحفلة (لا خطة).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isn't going to attend the party.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لن يستمع للنصيحة (رفض).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won't listen to advice.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9. كلمات الزمن مع الاثنين معا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Time words with both forms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سنجتمع الليلة (خطة).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are going to meet tonight.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ستتصل بك لاحقا (وعد).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will call you later.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سأصلح السيارة هذا الأسبوع (خطة).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I'm going to fix the car this weekend.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10. will للأقوال الرسمية و going to للخطط الشخصية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Will: statements, Going to: plans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من المقرر افتتاح خط المترو الجديد في ماي.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new metro line will open in May.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سأنتقل إلى شقة جديدة (خطة).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I'm going to move to a new flat.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سيُدلي الرئيس بخطاب الليلة.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president will give a speech tonight.</w:t>
            </w:r>
          </w:p>
        </w:tc>
      </w:tr>
    </w:tbl>
    <w:p>
      <w:pPr>
        <w:spacing w:after="80"/>
      </w:pPr>
    </w:p>
    <w:p>
      <w:pPr>
        <w:pStyle w:val="Heading1"/>
        <w:bidi w:val="1"/>
        <w:jc w:val="right"/>
      </w:pPr>
      <w:bookmarkStart w:id="33" w:name="niv34"/>
      <w:r>
        <w:rPr>
          <w:rFonts w:ascii="Amiri" w:hAnsi="Amiri" w:cs="Amiri"/>
        </w:rPr>
        <w:t>المستوى 34 — صيغة المقارنة: أطول، أفضل، أكثر</w:t>
      </w:r>
      <w:bookmarkEnd w:id="33"/>
    </w:p>
    <w:p>
      <w:pPr>
        <w:jc w:val="left"/>
      </w:pPr>
      <w:r>
        <w:rPr>
          <w:i/>
          <w:color w:val="006847"/>
          <w:sz w:val="22"/>
        </w:rPr>
        <w:t>Level 34 — Comparatives: -er / more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1. الصفات القصيرة + er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Short adjectives + er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أخي أطول مني.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My brother is taller than me.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اليوم أبرد من أمس.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Today is colder than yesterday.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هذه القصة أقصر من تلك.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This story is shorter than that one.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2. الصفات الطويلة + more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Long adjectives + more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الإنجليزية أكثر إثارة من الفرنسية بالنسبة لي.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English is more interesting than French for me.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هذا الفيلم أكثر مملة من الكتاب.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This film is more boring than the book.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إجابتها أصح من إجابتي.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Her answer is more correct than mine.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3. إملاء المقارنة: y و e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Spelling: -y → -ier, -e → -er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إنها أسعد الآن مما مضى.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is happier now than before.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هذا التمرين أسهل من ذلك.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This exercise is easier than that one.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البحر أأمن اليوم من أمس.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sea is safer today than yesterday.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4. مضاعفة الساكن: big → bigger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Double the consonant: big → bigger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بيتي أكبر من بيتك.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My house is bigger than yours.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وهران أحر من الجزائر صيفا.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Oran is hotter than Algiers in summer.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أوهف من أخيه.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is thinner than his brother.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5. مقارنات شاذة: جيد، سيئ، بعيد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Irregular comparatives: good, bad, far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علاماتك أفضل من علاماتي.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Your marks are better than mine.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حركة المرور أسوأ هذا الصباح.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traffic is worse this morning.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المسجد أبعد من المتجر.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mosque is farther than the shop.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6. ليس بنفس الدرجة: as...as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Not as ... as / less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هو بنفس طول والده.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is as tall as his father.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هذا الهاتف ليس بنفس كلفة ذلك.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This phone is not as expensive as that one.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السيارة الجديدة أقل ضجيجا.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new car is less noisy.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7. much / far لتقوية المقارنة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Much / far + comparative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وهران أحن بكثير من الجزائر في جويلية.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Oran is much hotter than Algiers in July.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هذا الهاتف أغلى بكثير من ذلك.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This phone is far more expensive than that one.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إسلام أصغر بكثير من أسامة.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Islem is a lot smaller than Oussama.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8. even + المقارنة (أكثر حتى)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Even + comparative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إسلام جيد في القراءة، لكن أسامة أفضل حتى.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Islem is good at reading, but Oussama is even better.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هذا الاختبار أصعب حتى من السابق.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This test is even harder than the last one.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فكرتك أكثر إثارة حتى.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Your idea is even more interesting.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9. كلما... كلما (the + المقارنة)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+ comparative, the + comparative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كلما تدربت أكثر، أصبحت أفضل.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more you practise, the better you become.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كلما زاد ارتفاع صوته، قل فهمي.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louder he speaks, the less I understand.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كلما بدأنا أبكر، انتهينا أبكر.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sooner we start, the sooner we finish.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10. more + الأسماء غير المعدودة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More + uncountable nouns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أحتاج وقتا أطول لإنجاز واجبي.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need more time to finish my homework.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لديهم مال أكثر منا.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They have more money than us.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اشرب ماء أكثر في الصيف.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Drink more water in summer.</w:t>
            </w:r>
          </w:p>
        </w:tc>
      </w:tr>
    </w:tbl>
    <w:p>
      <w:pPr>
        <w:spacing w:after="80"/>
      </w:pPr>
    </w:p>
    <w:p>
      <w:pPr>
        <w:pStyle w:val="Heading1"/>
        <w:bidi w:val="1"/>
        <w:jc w:val="right"/>
      </w:pPr>
      <w:bookmarkStart w:id="34" w:name="niv35"/>
      <w:r>
        <w:rPr>
          <w:rFonts w:ascii="Amiri" w:hAnsi="Amiri" w:cs="Amiri"/>
        </w:rPr>
        <w:t>المستوى 35 — صيغة التفضيل: الأطول، الأفضل</w:t>
      </w:r>
      <w:bookmarkEnd w:id="34"/>
    </w:p>
    <w:p>
      <w:pPr>
        <w:jc w:val="left"/>
      </w:pPr>
      <w:r>
        <w:rPr>
          <w:i/>
          <w:color w:val="006847"/>
          <w:sz w:val="22"/>
        </w:rPr>
        <w:t>Level 35 — Superlatives: -est / the most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1. الصفات القصيرة + est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Short adjectives + est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إيفرست هو أعلى جبل.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Mount Everest is the highest mountain.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أسامة هو الأكبر في العائلة.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Oussama is the oldest in the family.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الشتاء أبرد فصل.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Winter is the coldest season.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2. الصفات الطويلة + the most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Long adjectives + the most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هي الطالبة الأكثر موهبة.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is the most talented student.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هذا أغلى مطعم في المدينة.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This is the most expensive restaurant in town.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كانت المباراة الأكثر إثارة إطلاقا.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It was the most exciting match ever.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3. إملاء التفضيل: y و e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Spelling: y → iest, nice → nicest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اليوم أسعد يوم في حياتي.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Today is the happiest day of my life.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هذا أسهل تمرين.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This is the easiest exercise.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اختارت أكبر قطعة.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chose the largest piece.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4. مضاعفة الساكن: the biggest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Double consonant: big → the biggest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الصحراء الكبرى أكبر صحراء.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Sahara is the biggest desert.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يوليو أحر شهر هنا.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July is the hottest month here.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حصل على أنحف شريحة.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got the thinnest slice.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5. تفضيلات شاذة: الأفضل، الأسوأ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Irregular superlatives: the best, the worst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هو أفضل لاعب في الفريق.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is the best player on the team.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كانت أسوأ وجبة أكلتها.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That was the worst meal I ever had.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هذه أبعد قرية في المنطقة.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This is the farthest village in the region.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6. the + تفضيل + in / of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+ superlative + in/of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هي أسرع عداءة في المدرسة.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is the fastest runner in the school.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هذا أفضل فيلم في السنة.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This is the best film of the year.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هو الأطول بين الإخوة الثلاثة.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is the tallest of the three brothers.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7. عبارات تفضيل شائعة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Common superlative phrases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التعليم أهم شيء.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Education is the most important thing.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هذه أقرب صيدلية.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This is the nearest pharmacy.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هذا أرخص خيار.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That's the cheapest option.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مراجعة: التدريب على Superlatives: -est / the most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Review: practice with superlatives: -est / the most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إنه أفضل طالب في القسم.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is the best student in the class.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البحر هو أجمل مكان زرته.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sea is the most beautiful place I have visited.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القطار أسرع وسيلة نقل.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train is the fastest means of transport.</w:t>
            </w:r>
          </w:p>
        </w:tc>
      </w:tr>
    </w:tbl>
    <w:p>
      <w:pPr>
        <w:spacing w:after="80"/>
      </w:pPr>
    </w:p>
    <w:p>
      <w:pPr>
        <w:pStyle w:val="Heading1"/>
        <w:bidi w:val="1"/>
        <w:jc w:val="right"/>
      </w:pPr>
      <w:bookmarkStart w:id="35" w:name="niv36"/>
      <w:r>
        <w:rPr>
          <w:rFonts w:ascii="Amiri" w:hAnsi="Amiri" w:cs="Amiri"/>
        </w:rPr>
        <w:t>المستوى 36 — مراجعة: المقارنة والتفضيل</w:t>
      </w:r>
      <w:bookmarkEnd w:id="35"/>
    </w:p>
    <w:p>
      <w:pPr>
        <w:jc w:val="left"/>
      </w:pPr>
      <w:r>
        <w:rPr>
          <w:i/>
          <w:color w:val="006847"/>
          <w:sz w:val="22"/>
        </w:rPr>
        <w:t>Level 36 — Comparative vs Superlative: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1. مقارنة اثنين مقابل تفضيل ثلاثة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Comparing two vs three or more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وهران أكبر من سيدي بلعباس.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Oran is bigger than Sidi Bel Abbès.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وهران أكبر مدينة في الغرب.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Oran is the biggest city in the west.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هذا الطريق أقصر من ذلك.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This route is shorter than that one.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2. النمط مع than و in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pattern with than and in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غرفتي أنظف من غرفتك.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My room is cleaner than yours.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هذا أنظف مطبخ رأيته.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This is the cleanest kitchen I have seen.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هي أكثر صبرا من زوجها.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is more patient than her husband.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3. لا than مع التفضيل، ولا the مع المقارنة فقط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No 'than' with superlatives, no 'the' with comparatives (alone)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هي الأفضل. نحتاج the.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is the best. Here, 'the' is needed.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هو أفضل مني في الشطرنج.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is better than me at chess.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ذلك أطول مبنى هنا.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That is the highest building here.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4. تمرين: قارن واختر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Practice: compare and choose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من الحقيبتين، هذه أخف.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Of the two bags, this one is lighter.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من بين كل الألعاب، هذه الأخف.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Of all the toys, this is the lightest.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رمضان هو أكثر الشهور خصوصية.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Ramadan is the most special month.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مراجعة: التدريب على Comparative vs Superlative: review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Review: practice with comparative vs superlative: review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غرفتي أكبر من غرفة أخي.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My room is bigger than my brother's.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طقس الصيف أفضل من طقس الشتاء عندي.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Summer weather is better than winter weather for me.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هذا المطعم هو الأرخص في الحي.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This restaurant is the cheapest in the neighbourhood.</w:t>
            </w:r>
          </w:p>
        </w:tc>
      </w:tr>
    </w:tbl>
    <w:p>
      <w:pPr>
        <w:spacing w:after="80"/>
      </w:pPr>
    </w:p>
    <w:p>
      <w:pPr>
        <w:pStyle w:val="Heading1"/>
        <w:bidi w:val="1"/>
        <w:jc w:val="right"/>
      </w:pPr>
      <w:bookmarkStart w:id="36" w:name="niv37"/>
      <w:r>
        <w:rPr>
          <w:rFonts w:ascii="Amiri" w:hAnsi="Amiri" w:cs="Amiri"/>
        </w:rPr>
        <w:t>المستوى 37 — الأسماء المعدودة وغير المعدودة</w:t>
      </w:r>
      <w:bookmarkEnd w:id="36"/>
    </w:p>
    <w:p>
      <w:pPr>
        <w:jc w:val="left"/>
      </w:pPr>
      <w:r>
        <w:rPr>
          <w:i/>
          <w:color w:val="006847"/>
          <w:sz w:val="22"/>
        </w:rPr>
        <w:t>Level 37 — Countable and Uncountable Nouns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1. المعدود: يمكن عده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Countable nouns: can count one by one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لدي تفاحة واحدة.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have one apple.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اشترت ثلاثة كتب.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bought three books.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توجد خمسة كراسي في الغرفة.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There are five chairs in the room.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2. غير المعدود: لا يعد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Uncountable nouns: cannot count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الماء حياة.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Water is life.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أحتاج بعض المال.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need some money.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أعطتني نصيحة جيدة.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gave me good advice.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3. التعبير عن الكمية بالمقاييس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Quantify with containers and units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أشرب كأس حليب يوميا.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drink a glass of milk daily.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اشتر كيلو طماطم من فضلك.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Buy a kilo of tomatoes, please.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أكل قطعتين من الكعكة.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ate two pieces of cake.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4. أخطاء شائعة مع غير المعدود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Common uncountable mistakes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هذه معلومات مفيدة.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This is useful information.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يمكنك أن تعطيني نصيحة؟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Can you give me some advice?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علي إنجاز واجبي.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have to do my homework.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5. الأفعال مع المعدود وغير المعدود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Verbs with count/uncount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السكر حلو.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Sugar is sweet.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الأخبار جيدة (غير معدود).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news is good.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أفكارها ممتازة (جمع).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Her ideas are excellent.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مراجعة: التدريب على Countable and Uncountable Nouns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Review: practice with countable and uncountable nouns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عندك بعض السكر من فضلك؟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Do you have some sugar, please?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أشتري خبزاً ولبناً كل صباح.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buy bread and milk every morning.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الماء مهم للصحة.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Water is important for health.</w:t>
            </w:r>
          </w:p>
        </w:tc>
      </w:tr>
    </w:tbl>
    <w:p>
      <w:pPr>
        <w:spacing w:after="80"/>
      </w:pPr>
    </w:p>
    <w:p>
      <w:pPr>
        <w:pStyle w:val="Heading1"/>
        <w:bidi w:val="1"/>
        <w:jc w:val="right"/>
      </w:pPr>
      <w:bookmarkStart w:id="37" w:name="niv38"/>
      <w:r>
        <w:rPr>
          <w:rFonts w:ascii="Amiri" w:hAnsi="Amiri" w:cs="Amiri"/>
        </w:rPr>
        <w:t>المستوى 38 — بعض، أي، لا</w:t>
      </w:r>
      <w:bookmarkEnd w:id="37"/>
    </w:p>
    <w:p>
      <w:pPr>
        <w:jc w:val="left"/>
      </w:pPr>
      <w:r>
        <w:rPr>
          <w:i/>
          <w:color w:val="006847"/>
          <w:sz w:val="22"/>
        </w:rPr>
        <w:t>Level 38 — Some, Any, 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1. some للمثبت، any للسؤال والنفي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Some = positive, Any = question/negative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لدي بعض المال في جيبي.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have some money in my pocket.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لديك أي سؤال؟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Do you have any questions?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ليس لدي أي وقت اليوم.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don't have any time today.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2. some في العروض والطلبات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Some in offers and requests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تود بعض القهوة؟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Would you like some coffee?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يمكنني أخذ بعض السكر؟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Can I have some sugar, please?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تريد بعض التمر؟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Do you want some dates?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3. any في المثبت = أياً كان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Any in positives = 'it doesn't matter which'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يمكنك طرح أي سؤال.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You can ask any question.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عد متى شئت.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Come back any time you want.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أي طالب يمكنه الانضمام للنادي.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Any student can join the club.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4. no = لا (نفي)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No = not any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ليس لدي مال اليوم.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have no money today.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لا توجد مدرسة يوم الجمعة.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There is no school on Friday.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لا واجب لدينا الليلة.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have no homework tonight.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5. المركبات: شيء/أي شيء/لا شيء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Compounds: something/anything/nothing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أريد شيئا حلوا.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want something sweet.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يوجد شيء في الثلاجة؟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Is there anything in the fridge?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لا شيء يدعو للقلق.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There is nothing to worry about.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6. شخص/أي شخص/لا أحد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Someone/anyone/no one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شخص ما يطرق الباب.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Someone is knocking at the door.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اتصل بي أحد؟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Did anyone call me?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لا أحد يعرف الجواب.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No one knows the answer.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7. مكان ما/أي مكان/لا مكان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Somewhere/anywhere/nowhere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نحتاج الذهاب لمكان بارد.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need to go somewhere cool.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رأيت مفاتيحي في أي مكان؟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Have you seen my keys anywhere?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لا يوجد مكان للجلوس.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There is nowhere to sit.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مراجعة: التدريب على Some, Any, No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Review: practice with some, any, no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لديك أي نقود اليوم؟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Do you have any money today?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لا وقت عندي اليوم.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have no time today.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تريد بعض الشاي؟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Would you like some tea?</w:t>
            </w:r>
          </w:p>
        </w:tc>
      </w:tr>
    </w:tbl>
    <w:p>
      <w:pPr>
        <w:spacing w:after="80"/>
      </w:pPr>
    </w:p>
    <w:p>
      <w:pPr>
        <w:pStyle w:val="Heading1"/>
        <w:bidi w:val="1"/>
        <w:jc w:val="right"/>
      </w:pPr>
      <w:bookmarkStart w:id="38" w:name="niv39"/>
      <w:r>
        <w:rPr>
          <w:rFonts w:ascii="Amiri" w:hAnsi="Amiri" w:cs="Amiri"/>
        </w:rPr>
        <w:t>المستوى 39 — الكثرة: much, many, a lot of</w:t>
      </w:r>
      <w:bookmarkEnd w:id="38"/>
    </w:p>
    <w:p>
      <w:pPr>
        <w:jc w:val="left"/>
      </w:pPr>
      <w:r>
        <w:rPr>
          <w:i/>
          <w:color w:val="006847"/>
          <w:sz w:val="22"/>
        </w:rPr>
        <w:t>Level 39 — Much, Many, A lot of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1. many + معدود جمع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Many + countable plural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كم كتابا لديك؟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How many books do you have?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لا توجد كراسي كثيرة هنا.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There aren't many chairs here.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كثير من الناس يزورون هذا الشاطئ صيفا.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Many people visit this beach in summer.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2. much + غير معدود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Much + uncountable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ليس لدي وقت كثير.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don't have much time.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كم سكر نحتاج؟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How much sugar do we need?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لا توجد حليب كثير متبقٍ.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There isn't much milk left.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3. a lot of مع الاثنين معاً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 lot of / lots of + both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لدينا واجب كثير.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have a lot of homework.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هناك سيارات كثيرة هنا.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There are a lot of cars here.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يشرب ماء كثيرا.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drinks a lot of water.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4. كيف تختار؟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Which one to choose?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كم بيضة في السلة؟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How many eggs are in the basket?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كم أرزا لدينا؟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How much rice do we have?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استعملنا زيتا كثيرا.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used a lot of oil.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5. so much / so many (كثير جداً)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So much / so many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تأكل سكرا كثيرا جدا.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You eat so much sugar.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لدي أشياء كثيرة جدا لأفعلها.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have so many things to do.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أمطرت بكثرة الليلة الماضية.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It rained so much last night.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مراجعة: التدريب على Much, Many, A lot of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Review: practice with much, many, a lot of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عندي الكثير من الأصدقاء.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have a lot of friends.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ليس عنده وقت كثير هذه الأيام.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doesn't have much time these days.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لديها أسئلة كثيرة.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has many questions.</w:t>
            </w:r>
          </w:p>
        </w:tc>
      </w:tr>
    </w:tbl>
    <w:p>
      <w:pPr>
        <w:spacing w:after="80"/>
      </w:pPr>
    </w:p>
    <w:p>
      <w:pPr>
        <w:pStyle w:val="Heading1"/>
        <w:bidi w:val="1"/>
        <w:jc w:val="right"/>
      </w:pPr>
      <w:bookmarkStart w:id="39" w:name="niv40"/>
      <w:r>
        <w:rPr>
          <w:rFonts w:ascii="Amiri" w:hAnsi="Amiri" w:cs="Amiri"/>
        </w:rPr>
        <w:t>المستوى 40 — a little / a few</w:t>
      </w:r>
      <w:bookmarkEnd w:id="39"/>
    </w:p>
    <w:p>
      <w:pPr>
        <w:jc w:val="left"/>
      </w:pPr>
      <w:r>
        <w:rPr>
          <w:i/>
          <w:color w:val="006847"/>
          <w:sz w:val="22"/>
        </w:rPr>
        <w:t>Level 40 — A little, A few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1. a few + معدود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 few + countable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لدي بضعة أسئلة.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have a few questions.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انتظر بضع دقائق من فضلك.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Wait a few minutes, please.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أجرت بضع مكالمات هاتفية.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made a few mobile calls.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2. a little + غير معدود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 little + uncountable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أضف قليلا من الملح إلى الحساء.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Add a little salt to the soup.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أتحدث القليل من الإنجليزية.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speak a little English.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لدينا القليل من الوقت قبل الحافلة.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have a little time before the bus.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3. a few = بعض، few = ليس كثيراً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 few = some (positive), Few = not many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لدي بضعة أيام فارغة.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have a few days free.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قليل من الطلاب فهموا الدرس.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Few students understood the lesson.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رفع بعض الناس أيديهم.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 few people raised their hands.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4. a little = بعض، little = ليس كثيراً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 little = some, Little = not much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أعرف القليل من العربية.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know a little Arabic.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هناك فرصة ضئيلة للمطر.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There is little chance of rain.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لديها بعض الخبرة.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has a little experience.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5. تأكيد: quite a few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Quite a few / quite a little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مرت سيارات كثيرة نوعا ما.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Quite a few cars passed by.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لدينا متسع من الوقت.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have quite a lot of time.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نجح عدد لا بأس به من الطلاب.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Quite a few students passed the exam.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مراجعة: التدريب على A little, A few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Review: practice with a little, a few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عندي القليل من الوقت قبل الاجتماع.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have a little time before the meeting.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بقي عندي القليل من المال.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have a little money left.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أعرف بضع كلمات إنجليزية.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know a few English words.</w:t>
            </w:r>
          </w:p>
        </w:tc>
      </w:tr>
    </w:tbl>
    <w:p>
      <w:pPr>
        <w:spacing w:after="80"/>
      </w:pPr>
    </w:p>
    <w:p>
      <w:pPr>
        <w:pStyle w:val="Heading1"/>
        <w:bidi w:val="1"/>
        <w:jc w:val="right"/>
      </w:pPr>
      <w:bookmarkStart w:id="40" w:name="niv41"/>
      <w:r>
        <w:rPr>
          <w:rFonts w:ascii="Amiri" w:hAnsi="Amiri" w:cs="Amiri"/>
        </w:rPr>
        <w:t>المستوى 41 — كم؟ (How much / How many)</w:t>
      </w:r>
      <w:bookmarkEnd w:id="40"/>
    </w:p>
    <w:p>
      <w:pPr>
        <w:jc w:val="left"/>
      </w:pPr>
      <w:r>
        <w:rPr>
          <w:i/>
          <w:color w:val="006847"/>
          <w:sz w:val="22"/>
        </w:rPr>
        <w:t>Level 41 — How much? / How many?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1. How many + معدود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How many + countable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كم طالبا في قسمك؟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How many students are in your class?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كم ساعة تنام؟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How many hours do you sleep?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كم لغة تتحدث؟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How many languages does she speak?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2. How much + غير معدود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How much + uncountable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كم سكر في هذا الشاي؟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How much sugar is in this tea?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كم لدينا من الوقت؟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How much time do we have?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كم واجب أعطى المعلم؟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How much homework did the teacher give?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3. How much = كم (ثمن) أيضاً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How much = price too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بكم هذا الهاتف؟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How much is this phone?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بكم الموز؟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How much are the bananas?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كم يكلف؟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How much does it cost?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4. الأجوبة: أرقام أو كلمات كمية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Answers: with numbers or quantity words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كم تفاحة؟ حوالي عشرة.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How many apples? About ten.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كم حليبا؟ لتر واحد.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How much milk? A litre.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كم واجبا؟ ليس كثيرا.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How much homework? Not much.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5. أسئلة التسوق الشائعة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Common shopping questions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بكم كيلو البرتقال؟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How much is a kilo of oranges?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كم كيلو تحتاج؟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How many kilos do you need?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أريد كيلوين من فضلك.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want two kilos, please.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6. not much / not many في الجواب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Not much / not many in answers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كم لديك من المال؟ ليس كثيرا.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How much money do you have? Not much.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كم أخا؟ اثنان فقط.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How many brothers? Not many, just two.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كم وقتا؟ كثيرا.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How much time? A lot.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مراجعة: التدريب على How much? / How many?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Review: practice with how much? / how many?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كم ثمن هذا القميص؟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How much is this shirt?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كم ساعة تنام كل ليلة؟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How many hours do you sleep every night?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كم تدفع مقابل الكراء؟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How much do you pay for rent?</w:t>
            </w:r>
          </w:p>
        </w:tc>
      </w:tr>
    </w:tbl>
    <w:p>
      <w:pPr>
        <w:spacing w:after="80"/>
      </w:pPr>
    </w:p>
    <w:p>
      <w:pPr>
        <w:pStyle w:val="Heading1"/>
        <w:bidi w:val="1"/>
        <w:jc w:val="right"/>
      </w:pPr>
      <w:bookmarkStart w:id="41" w:name="niv42"/>
      <w:r>
        <w:rPr>
          <w:rFonts w:ascii="Amiri" w:hAnsi="Amiri" w:cs="Amiri"/>
        </w:rPr>
        <w:t>المستوى 42 — المضارع التام: التشكيل والاستعمال</w:t>
      </w:r>
      <w:bookmarkEnd w:id="41"/>
    </w:p>
    <w:p>
      <w:pPr>
        <w:jc w:val="left"/>
      </w:pPr>
      <w:r>
        <w:rPr>
          <w:i/>
          <w:color w:val="006847"/>
          <w:sz w:val="22"/>
        </w:rPr>
        <w:t>Level 42 — Present Perfect: Form and Use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1. التشكيل: have/has + التصريف الثالث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Form: have/has + past participle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لقد أنهيت واجبي المنزلي.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have finished my homework.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لقد شاهدت ذلك الفيلم مرتين.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has seen that film twice.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لقد ذهبوا إلى السوق.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They have gone to the market.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2. المضارع التام مقابل الماضي البسيط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Present perfect vs past simple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رأيته أمس.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saw him yesterday.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لقد شاهدت الفيلم توا.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have already seen the film.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عاشت في وهران سنة 2010.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lived in Oran in 2010.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3. حالة مستمرة حتى الآن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Unfinished state (up to now)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أعرفها منذ سنة 2015.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have known her since 2015.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عشنا هنا طوال حياتنا.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have lived here all our lives.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يعمل في البنك منذ سنوات.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has worked at the bank for years.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4. التصريف الثالث الشاذ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Irregular past participles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لم أر المحيط قط.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have never seen the ocean.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لقد أكلوا كل الكعكة.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They have eaten all the cake.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لقد كتبت رسالة طويلة.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has written a long letter.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5. النفي: haven't / hasn't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Negative: haven't / hasn't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لم أنهِ تقريري بعد.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haven't finished my report.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لم تزرنا هذا العام.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hasn't visited us this year.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لم نأكل شيئا اليوم.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haven't eaten anything today.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6. السؤال: هل...؟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Questions: Have you...?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أنهيت واجبك؟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Have you finished your homework?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اتصلت بك اليوم؟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Has she called you today?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وصلوا إلى المحطة؟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Have they arrived at the station?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7. الأجوبة القصيرة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Short answers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سافرت خارج البلاد؟ نعم.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Have you ever been abroad? Yes, I have.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انتهت؟ نعم.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Has she finished? Yes, she has.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وصلوا؟ لا.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Have they arrived? No, they haven't.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8. الخبرة: ever / never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Experience: ever / never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سبق لك أن تسلقت جبلا؟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Have you ever climbed a mountain?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لم أركب حصانا قط.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have never ridden a horse.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لم تسافر بالطائرة من قبل.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has never flown before.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9. have been مقابل have gone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Have been vs have gone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زرت تونس مرتين.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have been to Tunis twice.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ذهب أبي إلى المسجد (وما زال هناك).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Dad has gone to the mosque.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زرتَ المغرب من قبل؟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Have you ever been to Morocco?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10. كلمات الزمن: already, just, yet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Time words: already, just, yet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وصلت إلى البيت لتوي.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have just arrived home.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لقد حجزت التذاكر توا.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has already booked the tickets.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انتهيت بعد؟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Have you finished yet?</w:t>
            </w:r>
          </w:p>
        </w:tc>
      </w:tr>
    </w:tbl>
    <w:p>
      <w:pPr>
        <w:spacing w:after="80"/>
      </w:pPr>
    </w:p>
    <w:p>
      <w:pPr>
        <w:pStyle w:val="Heading1"/>
        <w:bidi w:val="1"/>
        <w:jc w:val="right"/>
      </w:pPr>
      <w:bookmarkStart w:id="42" w:name="niv43"/>
      <w:r>
        <w:rPr>
          <w:rFonts w:ascii="Amiri" w:hAnsi="Amiri" w:cs="Amiri"/>
        </w:rPr>
        <w:t>المستوى 43 — المضارع التام: just, already, yet</w:t>
      </w:r>
      <w:bookmarkEnd w:id="42"/>
    </w:p>
    <w:p>
      <w:pPr>
        <w:jc w:val="left"/>
      </w:pPr>
      <w:r>
        <w:rPr>
          <w:i/>
          <w:color w:val="006847"/>
          <w:sz w:val="22"/>
        </w:rPr>
        <w:t>Level 43 — Present Perfect with just, already, yet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1. just (لتوه / حالا)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just (a moment ago)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تناولت الغداء للتو.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have just eaten lunch.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غادرت المكتب للتو.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has just left the office.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سمعنا الخبر توا.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have just heard the news.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2. already (قبل المتوقع)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already (sooner than expected)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اشتريت التذاكر بالفعل.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I've already bought the tickets.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أنهت عملها بالفعل.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She's already finished her work.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شاهدنا هذا الفيلم من قبل.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We've already seen this film.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3. yet (حتى الآن) في النفي والسؤال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yet (up to now, in negatives and questions)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لم أرسل البريد الإلكتروني بعد.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haven't sent the email yet.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وصل القطار بعد؟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Has the train arrived yet?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لم يقرروا بعد.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They haven't decided yet.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4. الاختيار بين just, already, yet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Choosing between just, already, yet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بدأت الدرس للتو.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I've just started the lesson.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أنجزنا التمرين بالفعل.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We've already done the exercise.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لم أبدأ بعد.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haven't started yet.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5. مكانها في الجملة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Placement in the sentence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اشترت سيارة جديدة لتوها.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has just bought a new car.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كتبت المقال بالفعل.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have already written the article.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لم يصل إلى المطار بعد.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hasn't arrived at the airport yet.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6. التصريف الثالث مع just, already, yet في السؤال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Participle with just/already/yet in questions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وصلت للتو من الجزائر؟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Have you just arrived from Algiers?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تحدثت مع الطبيب بالفعل؟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Has she already spoken to the doctor?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دفعوا الإيجار بعد؟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Have they paid the rent yet?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مراجعة: التدريب على Present Perfect with just, already, yet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Review: practice with present perfect with just, already, yet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لقد أنهيت للتو واجبي.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have just finished my homework.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طبختِ العشاء بعد؟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Have you cooked dinner yet?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قد شاهدت هذا الفيلم من قبل.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have already seen this film.</w:t>
            </w:r>
          </w:p>
        </w:tc>
      </w:tr>
    </w:tbl>
    <w:p>
      <w:pPr>
        <w:spacing w:after="80"/>
      </w:pPr>
    </w:p>
    <w:p>
      <w:pPr>
        <w:pStyle w:val="Heading1"/>
        <w:bidi w:val="1"/>
        <w:jc w:val="right"/>
      </w:pPr>
      <w:bookmarkStart w:id="43" w:name="niv44"/>
      <w:r>
        <w:rPr>
          <w:rFonts w:ascii="Amiri" w:hAnsi="Amiri" w:cs="Amiri"/>
        </w:rPr>
        <w:t>المستوى 44 — المضارع التام: for و since</w:t>
      </w:r>
      <w:bookmarkEnd w:id="43"/>
    </w:p>
    <w:p>
      <w:pPr>
        <w:jc w:val="left"/>
      </w:pPr>
      <w:r>
        <w:rPr>
          <w:i/>
          <w:color w:val="006847"/>
          <w:sz w:val="22"/>
        </w:rPr>
        <w:t>Level 44 — Present Perfect with for and since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1. for + مدة زمنية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for + a period (duration)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أعيش هنا مدة عشر سنوات.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have lived here for ten years.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تعمل مع هذه الشركة منذ أشهر.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has worked for this company for months.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انتظرنا لمدة ساعة.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have waited for an hour.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2. since + نقطة زمنية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since + a point in time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أعرفه منذ سنة 2015.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have known him since 2015.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تدرس الإنجليزية منذ السنة الماضية.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has studied English since last year.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نحن أصدقاء منذ الطفولة.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have been friends since childhood.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3. الفرق بين for و since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for vs since: the difference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أعرفه منذ ثلاث سنوات (مدة).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have known him for three years.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أعرفه منذ سنة 2019 (بداية).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have known him since 2019.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مريضة منذ الاثنين.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has been ill since Monday.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4. سؤال How long? مع for و since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How long...? with for/since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منذ متى تدرس الإنجليزية؟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How long have you studied English?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منذ متى هي معلمة؟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How long has she been a teacher?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منذ متى يسكنون في وهران؟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How long have they lived in Oran?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5. since + جملة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Since + a clause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أشعر بتحسن منذ أن بدأت ممارسة الرياضة.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have felt better since I started exercising.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هي أسعد منذ أن غيّرت عملها.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has been happier since she changed her job.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نتعرف على بعضنا منذ الطفولة.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have known each other since we were children.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6. المضارع التام المستمر مع for و since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Present perfect continuous with for/since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أدرس منذ ثلاث ساعات.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have been studying for three hours.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تنتظر منذ الصباح.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has been waiting since morning.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يعملون هنا منذ سنوات.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They have been working here for years.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مراجعة: التدريب على Present Perfect with for and since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Review: practice with present perfect with for and since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أعيش هنا مدة عشر سنوات.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have lived here for ten years.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أعرفها منذ الطفولة.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have known her since childhood.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ما شاهدته منذ الأسبوع الماضي.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haven't seen him since last week.</w:t>
            </w:r>
          </w:p>
        </w:tc>
      </w:tr>
    </w:tbl>
    <w:p>
      <w:pPr>
        <w:spacing w:after="80"/>
      </w:pPr>
    </w:p>
    <w:p>
      <w:pPr>
        <w:pStyle w:val="Heading1"/>
        <w:bidi w:val="1"/>
        <w:jc w:val="right"/>
      </w:pPr>
      <w:bookmarkStart w:id="44" w:name="niv45"/>
      <w:r>
        <w:rPr>
          <w:rFonts w:ascii="Amiri" w:hAnsi="Amiri" w:cs="Amiri"/>
        </w:rPr>
        <w:t>المستوى 45 — الماضي المستمر</w:t>
      </w:r>
      <w:bookmarkEnd w:id="44"/>
    </w:p>
    <w:p>
      <w:pPr>
        <w:jc w:val="left"/>
      </w:pPr>
      <w:r>
        <w:rPr>
          <w:i/>
          <w:color w:val="006847"/>
          <w:sz w:val="22"/>
        </w:rPr>
        <w:t>Level 45 — Past Continuous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1. التشكيل: was/were + -ing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Form: was/were + -ing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كنت أشاهد التلفاز في التاسعة.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was watching TV at nine.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كانت تطبخ العشاء.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was cooking dinner.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كانوا يلعبون كرة القدم.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They were playing football.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2. في تقدم في وقت محدد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In progress at a specific time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في منتصف الليل كنا نائمين.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At midnight we were sleeping.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أمس في الخامسة كانت تقود إلى المنزل.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Yesterday at 5 o'clock she was driving home.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في مثل هذا الوقت الأسبوع الماضي كنت في عطلة.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This time last week I was on holiday.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3. فعلان في نفس الوقت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Two actions at the same time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بينما كنت أطبخ، كان يشاهد التلفاز.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While I was cooking, he was watching TV.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كان الأطفال يلعبون بينما كانت أمهم تعمل.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children were playing while their mother was working.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كنا نتحدث بينما كان المعلم يكتب.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were talking while the teacher was writing.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4. الماضي المستمر مع while / when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Past continuous with while / when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بينما كنت نائما، رن الهاتف.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While I was sleeping, the phone rang.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كانت تقرأ عندما فتح الباب.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was reading when the door opened.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كنا نمشي عندما بدأ المطر.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were walking when it started to rain.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5. النفي: wasn't / weren't + -ing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Negative: wasn't / weren't + -ing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لم أكن أستمع إلى المعلم.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wasn't listening to the teacher.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لم تكن نائمة في العاشرة.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wasn't sleeping at ten.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لم يكونوا يعملون بالأمس.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They weren't working yesterday.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6. السؤال: Was/Were + الفاعل + -ing؟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Questions: Was/Were + subject + -ing?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كنت نائما في منتصف الليل؟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Were you sleeping at midnight?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ماذا كان يفعل عندما وصلتَ؟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What was he doing when you arrived?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كانوا يلعبون في الحديقة؟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Were they playing in the garden?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7. أفعال الحالة (لا تكون مستمرة عادة)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State verbs (not usually continuous)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كنت أعرف الجواب.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knew the answer.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كانت تريد استراحة.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wanted a break.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كنا نفهم الدرس.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understood the lesson.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مراجعة: التدريب على Past Continuous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Review: practice with past continuous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كنت نائماً حين رن الهاتف.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was sleeping when the phone rang.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أمي كانت تطبخ والراديو يعمل.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My mother was cooking while the radio was on.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كانوا يلعبون في الشارع مساءً.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They were playing in the street in the evening.</w:t>
            </w:r>
          </w:p>
        </w:tc>
      </w:tr>
    </w:tbl>
    <w:p>
      <w:pPr>
        <w:spacing w:after="80"/>
      </w:pPr>
    </w:p>
    <w:p>
      <w:pPr>
        <w:pStyle w:val="Heading1"/>
        <w:bidi w:val="1"/>
        <w:jc w:val="right"/>
      </w:pPr>
      <w:bookmarkStart w:id="45" w:name="niv46"/>
      <w:r>
        <w:rPr>
          <w:rFonts w:ascii="Amiri" w:hAnsi="Amiri" w:cs="Amiri"/>
        </w:rPr>
        <w:t>المستوى 46 — الماضي البسيط والماضي المستمر</w:t>
      </w:r>
      <w:bookmarkEnd w:id="45"/>
    </w:p>
    <w:p>
      <w:pPr>
        <w:jc w:val="left"/>
      </w:pPr>
      <w:r>
        <w:rPr>
          <w:i/>
          <w:color w:val="006847"/>
          <w:sz w:val="22"/>
        </w:rPr>
        <w:t>Level 46 — Past Simple vs Past Continuous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1. فعل الخلفية (مستمر) + الحدث الرئيسي (بسيط)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Background action (continuous) + main event (simple)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كنت أستحم عندما رن الهاتف.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was having a shower when the phone rang.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كانت تطبخ عندما انطفأت الأضواء.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was cooking when the lights went out.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كنا نتحدث عندما دخل المدير.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were talking when the boss came in.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2. الاختيار بين البسيط والمستمر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Choice between simple and continuous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دخل وجلس.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came in and sat down.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كان يدخل عندما رأيته.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was coming in when I saw him.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فتحت النافذة ونظرت إلى الخارج.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opened the window and looked out.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3. أفعال متكررة مقابل مؤقتة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Repeated vs temporary actions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عندما كنت طفلا كنت ألعب كل يوم.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When I was a child, I played every day.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في سنة 2019 كنت أعمل في مدينة أخرى.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In 2019 I was working in a different city.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كانت ما تزال تدرس عندما اتصلت.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was still studying when I called.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مراجعة: التدريب على Past Simple vs Past Continuous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Review: practice with past simple vs past continuous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لما دخلت كانت تذاكر.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When I entered, she was studying.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كنت أقرأ فلم أسمع المكالمة.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was reading and didn't hear the call.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وصل بينما كنت أغسل الصحون.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arrived while I was washing the dishes.</w:t>
            </w:r>
          </w:p>
        </w:tc>
      </w:tr>
    </w:tbl>
    <w:p>
      <w:pPr>
        <w:spacing w:after="80"/>
      </w:pPr>
    </w:p>
    <w:p>
      <w:pPr>
        <w:pStyle w:val="Heading1"/>
        <w:bidi w:val="1"/>
        <w:jc w:val="right"/>
      </w:pPr>
      <w:bookmarkStart w:id="46" w:name="niv47"/>
      <w:r>
        <w:rPr>
          <w:rFonts w:ascii="Amiri" w:hAnsi="Amiri" w:cs="Amiri"/>
        </w:rPr>
        <w:t>المستوى 47 — used to (العادات والحالات الماضية)</w:t>
      </w:r>
      <w:bookmarkEnd w:id="46"/>
    </w:p>
    <w:p>
      <w:pPr>
        <w:jc w:val="left"/>
      </w:pPr>
      <w:r>
        <w:rPr>
          <w:i/>
          <w:color w:val="006847"/>
          <w:sz w:val="22"/>
        </w:rPr>
        <w:t>Level 47 — Used to (Past Habits and States)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1. التشكيل: used to + فعل أصلي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Form: used to + base verb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كنت ألعب كرة القدم كل يوم.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used to play football every day.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كانت تسكن في الجزائر العاصمة.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used to live in Algiers.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كنا نشاهد الرسوم المتحركة معا.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used to watch cartoons together.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2. النفي: didn't use to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Negative: didn't use to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لم أكن أحب الخضروات من قبل.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didn't use to like vegetables.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لم تكن تستيقظ مبكرا سابقا.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didn't use to wake up early.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لم تكن لديهم سيارة سابقا.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They didn't use to have a car.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3. السؤال: Did you use to...؟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Questions: Did you use to...?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كنت تسكن في الريف؟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Did you use to live in the countryside?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أين كانوا يذهبون صيفا؟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Where did they use to go in summer?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كانت تقود إلى العمل؟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Did she use to drive to work?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4. used to مقابل الماضي البسيط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Used to vs past simple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كنت أدخن، لكن الآن لا.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used to smoke, but now I don't.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دخنت في الجامعة مرات كثيرة.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smoked at university many times.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كنا نزور أجدادنا كل جمعة.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used to visit our grandparents every Friday.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5. used to للحالات الماضية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Used to for past states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كانت لدي دراجة هوائية.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used to have a bicycle.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كانت توجد مدرسة هنا.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There used to be a school here.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كان خجولا جدا سابقا.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used to be very shy.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6. used to مقابل be/get used to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Used to vs be/get used to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كنت أستيقظ متأخرا.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used to get up late.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لست معتادا على الاستيقاظ المبكر.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I'm not used to getting up early.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اعتادت العيش في مدينة كبيرة.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got used to living in a big city.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مراجعة: التدريب على Used to (Past Habits and States)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Review: practice with used to (past habits and states)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كنت أسكن في الريف صغيراً.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used to live in the countryside as a child.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كان يشرب قهوة كثيرة؛ الآن يشرب شاياً.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used to drink a lot of coffee; now he drinks tea.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لم أكن أحب الخضراوات في الصغر.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didn't use to like vegetables when I was little.</w:t>
            </w:r>
          </w:p>
        </w:tc>
      </w:tr>
    </w:tbl>
    <w:p>
      <w:pPr>
        <w:spacing w:after="80"/>
      </w:pPr>
    </w:p>
    <w:p>
      <w:pPr>
        <w:pStyle w:val="Heading1"/>
        <w:bidi w:val="1"/>
        <w:jc w:val="right"/>
      </w:pPr>
      <w:bookmarkStart w:id="47" w:name="niv48"/>
      <w:r>
        <w:rPr>
          <w:rFonts w:ascii="Amiri" w:hAnsi="Amiri" w:cs="Amiri"/>
        </w:rPr>
        <w:t>المستوى 48 — الأفعال الناقصة: should (نصيحة)</w:t>
      </w:r>
      <w:bookmarkEnd w:id="47"/>
    </w:p>
    <w:p>
      <w:pPr>
        <w:jc w:val="left"/>
      </w:pPr>
      <w:r>
        <w:rPr>
          <w:i/>
          <w:color w:val="006847"/>
          <w:sz w:val="22"/>
        </w:rPr>
        <w:t>Level 48 — Modals: Should and Shouldn't (Advice)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1. should + فعل أصلي (نصيحة)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Should + base verb (advice)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يجب أن تشرب ماء أكثر.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You should drink more water.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يجب أن تذهب إلى الطبيب.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should see a doctor.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يجب أن نصل مبكرا.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should arrive early.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2. النفي: shouldn't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Negative: shouldn't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لا ينبغي أن تأكل سكرا كثيرا.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You shouldn't eat too much sugar.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لا ينبغي أن يقود بهذه السرعة.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shouldn't drive so fast.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لا ينبغي أن نهدر الماء.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shouldn't waste water.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3. السؤال: Should I...؟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Questions: Should I...?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يجب أن أخبره الحقيقة؟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Should I tell him the truth?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ماذا يجب أن نفعل الآن؟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What should we do now?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يجب أن تقبل الدعوة؟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Should she accept the invitation?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4. الاستنتاج: should be (توقع)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Deduction: should be (expectation)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يفترض أن يصل القطار قريبا.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train should be here soon.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من المفترض أن تعرف الجواب.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should know the answer.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يفترض أن تصل الرسالة غدا.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letter should arrive tomorrow.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5. نصيحة قوية: really should / must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Giving strong advice: really should / must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حقا يجب أن تأخذ استراحة.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You really should take a break.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حقا يجب أن نحجز الفندق قريبا.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really should book the hotel soon.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يجب أن تشاهد ذلك الفيلم الجديد!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You must see that new film!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6. تقديم النصيحة بأسلوب مهذب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Giving advice: polite forms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لو كنت مكانك، لقبلت هذه الوظيفة.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If I were you, I'd take this job.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لماذا لا تتحدث مع معلمك؟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Why don't you talk to your teacher?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يمكنك أن تجرب طريقة مختلفة.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You could try a different method.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مراجعة: التدريب على Modals: Should and Shouldn't (Advice)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Review: practice with modals: should and shouldn't (advice)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يجب أن ترتاح أكثر.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You should rest more.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لا ينبغي أن تسهر كثيراً.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You shouldn't stay up too late.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ينبغي أن تشرب ماء بعد الرياضة.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You should drink water after sports.</w:t>
            </w:r>
          </w:p>
        </w:tc>
      </w:tr>
    </w:tbl>
    <w:p>
      <w:pPr>
        <w:spacing w:after="80"/>
      </w:pPr>
    </w:p>
    <w:p>
      <w:pPr>
        <w:pStyle w:val="Heading1"/>
        <w:bidi w:val="1"/>
        <w:jc w:val="right"/>
      </w:pPr>
      <w:bookmarkStart w:id="48" w:name="niv49"/>
      <w:r>
        <w:rPr>
          <w:rFonts w:ascii="Amiri" w:hAnsi="Amiri" w:cs="Amiri"/>
        </w:rPr>
        <w:t>المستوى 49 — must و have to (الوجوب والمنع)</w:t>
      </w:r>
      <w:bookmarkEnd w:id="48"/>
    </w:p>
    <w:p>
      <w:pPr>
        <w:jc w:val="left"/>
      </w:pPr>
      <w:r>
        <w:rPr>
          <w:i/>
          <w:color w:val="006847"/>
          <w:sz w:val="22"/>
        </w:rPr>
        <w:t>Level 49 — Modals: Must / Have to (Obligation and Prohibition)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1. must + فعل أصلي (وجوب)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Must + base verb (obligation)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يجب أن تضع حزام الأمان.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You must wear a seatbelt.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يجب على الطلاب أن يصلوا في الوقت.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Students must arrive on time.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يجب أن أنهي هذا العمل اليوم.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must finish this work today.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2. have to + فعل أصلي (وجوب)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Have to + base verb (obligation)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يجب أن أستيقظ مبكرا للعمل.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have to get up early for work.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يجب أن ترتدي الزي المدرسي.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has to wear a uniform at school.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يجب أن ندفع الفاتورة قبل الجمعة.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have to pay the bill by Friday.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3. الفرق بين must و have to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Must vs have to: the difference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يجب أن أدرس أكثر (قرار شخصي).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must study more. (my decision)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يجب أن أدرس أكثر (القواعد تقتضي ذلك).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have to study more. (the rules)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يجب أن تذهب للطبيب.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You must see a doctor. (my advice)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4. النفي: mustn't (منع)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Negative: mustn't (prohibition)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ممنوع دخول الغرفة.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You mustn't enter the room.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ليس عليك الانتظار.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You needn't / don't have to wait.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يجب ألا يحدثوا ضجيجا هنا.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They mustn't make noise here.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5. have to في الماضي والمستقبل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Have to in past and future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أمس كان عليَّ البقاء متأخرا.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Yesterday I had to stay late.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لم يكن عليَّ دفع ثمن التذكرة.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didn't have to pay for the ticket.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سيتوجب عليك تجديد جواز سفرك.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You will have to renew your passport.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6. السؤال: Do I have to...؟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Questions: Do I have to...?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يجب أن أحضر كتبي؟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Do I have to bring my books?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يجب أن تعمل يوم السبت؟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Does she have to work on Saturday?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يجب أن نحجز طاولة؟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Do we have to book a table?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مراجعة: التدريب على Modals: Must / Have to (Obligation and Prohibition)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Review: practice with modals: must / have to (obligation and prohibition)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يجب علينا أن ننتظر دورنا.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must wait for our turn.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عليّ أن أذهب إلى الطبيب اليوم.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have to go to the doctor today.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يُمنع التدخين في المكاتب.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You must not smoke in the offices.</w:t>
            </w:r>
          </w:p>
        </w:tc>
      </w:tr>
    </w:tbl>
    <w:p>
      <w:pPr>
        <w:spacing w:after="80"/>
      </w:pPr>
    </w:p>
    <w:p>
      <w:pPr>
        <w:pStyle w:val="Heading1"/>
        <w:bidi w:val="1"/>
        <w:jc w:val="right"/>
      </w:pPr>
      <w:bookmarkStart w:id="49" w:name="niv50"/>
      <w:r>
        <w:rPr>
          <w:rFonts w:ascii="Amiri" w:hAnsi="Amiri" w:cs="Amiri"/>
        </w:rPr>
        <w:t>المستوى 50 — may و might و could (إمكانية)</w:t>
      </w:r>
      <w:bookmarkEnd w:id="49"/>
    </w:p>
    <w:p>
      <w:pPr>
        <w:jc w:val="left"/>
      </w:pPr>
      <w:r>
        <w:rPr>
          <w:i/>
          <w:color w:val="006847"/>
          <w:sz w:val="22"/>
        </w:rPr>
        <w:t>Level 50 — Modals: May / Might / Could (Possibility)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1. may + فعل أصلي (احتمال)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May + base verb (possibility)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قد تصل متأخرة.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may arrive late.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قد تمطر غدا.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It may rain tomorrow.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قد يقبلون العرض.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They may accept the offer.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2. might + فعل أصلي (أقل تأكيدا)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Might + base verb (less certain)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ربما هو نائم الآن.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might be sleeping now.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ربما نذهب للتخييم هذا الأسبوع.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might go camping this weekend.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ربما لا توافقنا الرأي.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might not agree with us.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3. could + فعل أصلي (إمكانية عامة)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Could + base verb (general/future possibility)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قد يتأخر الاجتماع.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meeting could be delayed.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قد ترتفع الأسعار السنة القادمة.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Prices could go up next year.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قد تكون في المكتبة الآن.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could be at the library now.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4. النفي: may not / might not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Negative: may not / might not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قد لا يأتي إلى الحفلة.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may not come to the party.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ربما لا يقبلون السعر.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They might not accept the price.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قد لا يكون لديها وقت كاف.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may not have enough time.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5. طلب وإعطاء الإذن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Asking for/giving permission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أيمكنني فتح النافذة؟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May I open the window?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أيمكنني استعارة قلمك؟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May I borrow your pen?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أيمكننا المغادرة مبكرا اليوم؟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May we leave early today?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6. طلبات مهذبة: Could you...؟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Polite requests: Could you...?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أيمكنك مساعدتي مع هذه الحقيبة؟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Could you help me with this bag?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أيمكنك فتح الباب لي؟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Could you open the door for me?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أيمكنك إعادة ذلك من فضلك؟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Could you repeat that, please?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مراجعة: التدريب على Modals: May / Might / Could (Possibility)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Review: practice with modals: may / might / could (possibility)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قد نخرج في نهاية الأسبوع.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might go out at the weekend.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يمكنني استعمال قلمك؟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May I use your pen?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قد تمطر هذا المساء.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It may rain this evening.</w:t>
            </w:r>
          </w:p>
        </w:tc>
      </w:tr>
    </w:tbl>
    <w:p>
      <w:pPr>
        <w:spacing w:after="80"/>
      </w:pPr>
    </w:p>
    <w:p>
      <w:pPr>
        <w:pStyle w:val="Heading1"/>
        <w:bidi w:val="1"/>
        <w:jc w:val="right"/>
      </w:pPr>
      <w:bookmarkStart w:id="50" w:name="niv51"/>
      <w:r>
        <w:rPr>
          <w:rFonts w:ascii="Amiri" w:hAnsi="Amiri" w:cs="Amiri"/>
        </w:rPr>
        <w:t>المستوى 51 — الجملة الشرطية الأولى</w:t>
      </w:r>
      <w:bookmarkEnd w:id="50"/>
    </w:p>
    <w:p>
      <w:pPr>
        <w:jc w:val="left"/>
      </w:pPr>
      <w:r>
        <w:rPr>
          <w:i/>
          <w:color w:val="006847"/>
          <w:sz w:val="22"/>
        </w:rPr>
        <w:t>Level 51 — First Conditional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1. التركيب: If + مضارع بسيط، will + فعل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Structure: If + present, will + verb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إذا أمطرت، سأبقى في البيت.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If it rains, I will stay home.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إذا درست، ستنجح.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If you study, you will pass.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إذا اتصلت، سأجيب.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If she calls, I will answer.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2. الترتيب المعكوس (قاعدة الفاصلة)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Reverse order (comma rules)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إذا أسرعت، ستلحق بالحافلة.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If you hurry, you will catch the bus.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ستلحق بالحافلة إذا أسرعت.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You will catch the bus if you hurry.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إذا ساعد، سننهي مبكرا.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If he helps, we will finish early.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3. الجملة الشرطية الأولى مع unless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First conditional with unless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ستفوت القطار إلا إذا أسرعت.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You will miss the train unless you hurry.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لن أذهب إلا إذا دعتني.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won't go unless she invites me.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لا يمكننا البدء إلا إذا كان الجميع هنا.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can't start unless everyone is here.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4. استعمال فعل الأمر وغيره في النتيجة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Use of imperative/other verbs in result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إذا احتجت مساعدة، اتصل بي.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If you need help, call me.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إذا أنهيت مبكرا يمكنك المغادرة.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If you finish early, you can leave.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إذا وافقت، قد نبدأ.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If she agrees, we may start.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5. الجملة الشرطية الأولى في التحذير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First conditional in warnings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إذا قدت بسرعة فستتعرض لحادث.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If you drive fast, you will have an accident.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إذا لم تنم فستكون متعبا.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If you don't sleep, you will be tired.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إذا أكلت كثيرا فستشعر بالمرض.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If you eat too much, you will feel sick.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6. الجملة الشرطية الأولى مع كلمات المستقبل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First conditional with future time words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إذا كان لدي وقت، سأزورك غدا.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If I have time, I'll visit you tomorrow.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إذا وصلوا مبكرا، سنبدأ أولا.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If they arrive early, we will start first.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إذا ثلج هذا الشتاء، سنتزلج.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If it snows this winter, we will ski.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مراجعة: التدريب على First Conditional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Review: practice with first conditional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إن نجحت سأشتري لك هدية.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If you pass, I will buy you a gift.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إذا تأخرت سأبدأ بدونك.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If you are late, I will start without you.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إن كان الجو جميلاً سنذهب إلى البحر.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If the weather is nice, we will go to the beach.</w:t>
            </w:r>
          </w:p>
        </w:tc>
      </w:tr>
    </w:tbl>
    <w:p>
      <w:pPr>
        <w:spacing w:after="80"/>
      </w:pPr>
    </w:p>
    <w:p>
      <w:pPr>
        <w:pStyle w:val="Heading1"/>
        <w:bidi w:val="1"/>
        <w:jc w:val="right"/>
      </w:pPr>
      <w:bookmarkStart w:id="51" w:name="niv52"/>
      <w:r>
        <w:rPr>
          <w:rFonts w:ascii="Amiri" w:hAnsi="Amiri" w:cs="Amiri"/>
        </w:rPr>
        <w:t>المستوى 52 — الجملة الشرطية الثانية</w:t>
      </w:r>
      <w:bookmarkEnd w:id="51"/>
    </w:p>
    <w:p>
      <w:pPr>
        <w:jc w:val="left"/>
      </w:pPr>
      <w:r>
        <w:rPr>
          <w:i/>
          <w:color w:val="006847"/>
          <w:sz w:val="22"/>
        </w:rPr>
        <w:t>Level 52 — Second Conditional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1. التركيب: If + ماضٍ بسيط، would + فعل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Structure: If + past simple, would + verb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لو كان لدي مال، لاشتريت سيارة.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If I had money, I would buy a car.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لو كانت تسكن هنا، لزارتنا.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If she lived here, she would visit us.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لو كان لدينا حديقة، لزرعنا ورودا.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If we had a garden, we would grow flowers.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2. If I were you (نصيحة)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If I were you (advice)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لو كنت مكانك، لقبلت الوظيفة.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If I were you, I'd take the job.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لو كنت مكانك، لما قلقا.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If I were you, I wouldn't worry.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لو كنت مكانك، لطلبت المساعدة.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If I were you, I'd ask for help.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3. الجملة الشرطية الثانية: مواقف غير واقعية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Second conditional: unreal situations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لو كنت طائرا، لطرت.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If I were a bird, I would fly.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لو كان يتحدث الإنجليزية، لحصل على الوظيفة.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If he spoke English, he would get the job.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لو كان لدينا وقت أكثر، لاستكشفنا المدينة.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If we had more time, we would explore the city.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4. would في الجزأين معا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Would in both parts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لو فزت باليانصيب لسافرت حول العالم.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If I won the lottery, I'd travel the world.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لو مارست الرياضة لشعرت بتحسن.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If you exercised, you would feel better.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لو دعونا، لأتينا.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If they invited us, we would come.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5. الجملة الأولى مقابل الثانية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First vs second conditional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إذا كان لدي مال سأشتريه (ممكن).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If I have money, I'll buy it. (possible)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لو كان لدي مال لاشتريته (غير واقعي).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If I had money, I'd buy it. (unreal)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إذا أمطرت سنبقى / لو أمطرت لبقيانا.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If it rains, we'll stay. / If it rained, we'd stay.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مراجعة: التدريب على Second Conditional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Review: practice with second conditional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لو كان معي مال لسافرت.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If I had money, I would travel.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لو كنت مكانك لفعلت الأمر نفسه.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If I were you, I would do the same.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لو عرفت الجواب لقلته.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If I knew the answer, I would say it.</w:t>
            </w:r>
          </w:p>
        </w:tc>
      </w:tr>
    </w:tbl>
    <w:p>
      <w:pPr>
        <w:spacing w:after="80"/>
      </w:pPr>
    </w:p>
    <w:p>
      <w:pPr>
        <w:pStyle w:val="Heading1"/>
        <w:bidi w:val="1"/>
        <w:jc w:val="right"/>
      </w:pPr>
      <w:bookmarkStart w:id="52" w:name="niv53"/>
      <w:r>
        <w:rPr>
          <w:rFonts w:ascii="Amiri" w:hAnsi="Amiri" w:cs="Amiri"/>
        </w:rPr>
        <w:t>المستوى 53 — الجملة الشرطية الصفرية والثالثة</w:t>
      </w:r>
      <w:bookmarkEnd w:id="52"/>
    </w:p>
    <w:p>
      <w:pPr>
        <w:jc w:val="left"/>
      </w:pPr>
      <w:r>
        <w:rPr>
          <w:i/>
          <w:color w:val="006847"/>
          <w:sz w:val="22"/>
        </w:rPr>
        <w:t>Level 53 — Zero and Third Conditional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1. الجملة الصفرية: If + مضارع، + مضارع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Zero conditional: If + present, + present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إذا سخنت الجليد فإنه يذوب.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If you heat ice, it melts.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إذا خلطت الأحمر والأبيض تحصل على الوردي.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If you mix red and white, you get pink.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إذا أمطرت تبتل الأرض.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If it rains, the ground gets wet.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2. الجملة الصفرية مع when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Zero conditional with when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عندما تسخن الزبدة تذوب.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When you heat butter, it melts.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عندما أستيقظ مبكرا أشعر بالنشاط.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When I wake up early, I feel fresh.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إذا زرعت بذرة تنمو شجرة.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If you plant a seed, a tree grows.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3. الجملة الثالثة: If + ماضٍ تام، + would have + تصريف ثالث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Third conditional: If + past perfect, + would have + pp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لو كنت علمت، لأتيت.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If I had known, I would have come.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لو كانت درست، لنجحت.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If she had studied, she would have passed.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لو غادرنا مبكرا لما فاتنا ذلك.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If we had left earlier, we wouldn't have missed it.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4. الجملة الثالثة: الندم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Third conditional: regrets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لو لم أتأخر في النوم لما تأخرت.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If I hadn't overslept, I wouldn't have been late.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لو كان استمع لتجنب الخطأ.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If he had listened, he would have avoided the mistake.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لو حجزنا مبكرا لكنا حصلنا على غرفة.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If we had booked earlier, we would have got a room.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5. الجمل الشرطية المختلطة (مقدمة)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Mixed conditionals (intro)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لو لم أفتقد الحافلة لما تأخرت الآن.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If I hadn't missed the bus, I wouldn't be late now.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لو كانت درست لكانت تعرف الجواب.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If she had studied, she would know the answer.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لو كنا ادخارنا المال لكنا أغنياء الآن.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If we had saved money, we would be rich now.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مراجعة: التدريب على Zero and Third Conditional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Review: practice with zero and third conditional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إذا سخّنت الماء يغلي.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If you heat water, it boils.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إن أضفت السكر إلى الشاي يصبح حلواً.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If you add sugar to tea, it becomes sweet.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لو درست جيداً لكنت نجحت.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If I had studied well, I would have passed.</w:t>
            </w:r>
          </w:p>
        </w:tc>
      </w:tr>
    </w:tbl>
    <w:p>
      <w:pPr>
        <w:spacing w:after="80"/>
      </w:pPr>
    </w:p>
    <w:p>
      <w:pPr>
        <w:pStyle w:val="Heading1"/>
        <w:bidi w:val="1"/>
        <w:jc w:val="right"/>
      </w:pPr>
      <w:bookmarkStart w:id="53" w:name="niv54"/>
      <w:r>
        <w:rPr>
          <w:rFonts w:ascii="Amiri" w:hAnsi="Amiri" w:cs="Amiri"/>
        </w:rPr>
        <w:t>المستوى 54 — جمل الوصل (who, which, that, where)</w:t>
      </w:r>
      <w:bookmarkEnd w:id="53"/>
    </w:p>
    <w:p>
      <w:pPr>
        <w:jc w:val="left"/>
      </w:pPr>
      <w:r>
        <w:rPr>
          <w:i/>
          <w:color w:val="006847"/>
          <w:sz w:val="22"/>
        </w:rPr>
        <w:t>Level 54 — Relative Clauses (who, which, that, where)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1. who للأشخاص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who for people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المرأة التي اتصلت بك هي عمتي.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woman who called you is my aunt.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أعرف رجلا يعمل في المطار.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know a man who works at the airport.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الطبيب الذي عالجني ممتاز.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doctor who treated me is excellent.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2. which للأشياء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which for things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الفيلم الذي شاهدناه كان رائعا.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film which we saw was great.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الحافلة التي تذهب إلى المركز ممتلئة.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bus which goes to the centre is full.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هذا هو الهاتف الذي اشتريته أمس.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This is the phone which I bought yesterday.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3. that للأشخاص أو الأشياء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that for people or things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البيت الذي نسكن فيه قديم.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house that we live in is old.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الفتاة التي فازت بالجائزة هي أختي.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girl that won the prize is my sister.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السيارة التي يقودها زرقاء.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car that he drives is blue.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4. where للأماكن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where for places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هذه هي المدرسة التي درست فيها.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This is the school where I studied.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زرت المدينة التي عاش فيها جدي.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visited the town where my grandfather lived.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الفندق الذي أقمنا فيه كان جميلا.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hotel where we stayed was lovely.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5. whose للملكية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whose for possession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المرأة التي فاز ابنها فخورة.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woman whose son won is proud.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قابلت فتاة أخوها مشهور.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met a girl whose brother is famous.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الكاتب الذي قرأت كتابه هنا.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author whose book I read is here.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6. جمل الوصل المحددة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Defining relative clauses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الطلاب الذين يدرسون بجد ينجحون بسهولة.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students who study hard pass easily.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المتجر الذي يبيع خبزا طازجا قريب.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shop which sells fresh bread is near.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الرجل الذي سُرقت حقيبته اتصل بالشرطة.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man whose bag was stolen called the police.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مراجعة: التدريب على Relative Clauses (who, which, that, where)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Review: practice with relative clauses (who, which, that, where)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الكتاب الذي اشتريته رائع.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book which I bought is great.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هذا هو الطبيب الذي يعالجني.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This is the doctor who treats me.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المدينة التي أسكن فيها هادئة.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city where I live is quiet.</w:t>
            </w:r>
          </w:p>
        </w:tc>
      </w:tr>
    </w:tbl>
    <w:p>
      <w:pPr>
        <w:spacing w:after="80"/>
      </w:pPr>
    </w:p>
    <w:p>
      <w:pPr>
        <w:pStyle w:val="Heading1"/>
        <w:bidi w:val="1"/>
        <w:jc w:val="right"/>
      </w:pPr>
      <w:bookmarkStart w:id="54" w:name="niv55"/>
      <w:r>
        <w:rPr>
          <w:rFonts w:ascii="Amiri" w:hAnsi="Amiri" w:cs="Amiri"/>
        </w:rPr>
        <w:t>المستوى 55 — المصدر المؤول والمصدر مع to</w:t>
      </w:r>
      <w:bookmarkEnd w:id="54"/>
    </w:p>
    <w:p>
      <w:pPr>
        <w:jc w:val="left"/>
      </w:pPr>
      <w:r>
        <w:rPr>
          <w:i/>
          <w:color w:val="006847"/>
          <w:sz w:val="22"/>
        </w:rPr>
        <w:t>Level 55 — Gerunds and Infinitives (verb + -ing / + to)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1. المصدر المؤول (-ing) كفاعل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Gerund (-ing) as subject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السباحة مفيدة للصحة.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Swimming is good for health.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القراءة تحسن مفرداتك.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Reading improves your vocabulary.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الطبخ يريحني.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Cooking relaxes me.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2. أفعال يليها -ing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Verbs followed by -ing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أستمتع بالاستماع إلى الموسيقى.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enjoy listening to music.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أنهت كتابة التقرير.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finished writing the report.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تمانع في فتح النافذة؟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Would you mind opening the window?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3. أفعال يليها to + مصدر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Verbs followed by to + infinitive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أرغب في السفر إلى الخارج.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want to travel abroad.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قررت تغيير عملها.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decided to change her job.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نأمل أن نراك قريبا.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hope to see you soon.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4. أفعال تقبل الاثنين (مع تغيير المعنى)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Verbs that take both (with change of meaning)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توقف ليحادثني.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stopped to talk to me.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توقف عن محادثتي.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stopped talking to me.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أذكر أنني أقفلت الباب.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remember locking the door.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5. to + مصدر بعد الصفات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to + infinitive after adjectives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من السهل ارتكاب خطأ.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It is easy to make a mistake.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أنا سعيد بمساعدتك.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am happy to help you.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هذا الصندوق صعب الحمل.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This box is hard to carry.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6. حروف الجر + -ing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Prepositions + -ing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هي ماهرة في الرسم.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is good at drawing.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أنا مهتم بتعلم الإنجليزية.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am interested in learning English.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شكرا لمساعدتي.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Thank you for helping me.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مراجعة: التدريب على Gerunds and Infinitives (verb + -ing / + to)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Review: practice with gerunds and infinitives (verb + -ing / + to)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أحب السباحة في البحر.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like swimming in the sea.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هدفنا أن نتعلم كل يوم.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Our goal is to learn every day.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القراءة تنمي العقل.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Reading develops the mind.</w:t>
            </w:r>
          </w:p>
        </w:tc>
      </w:tr>
    </w:tbl>
    <w:p>
      <w:pPr>
        <w:spacing w:after="80"/>
      </w:pPr>
    </w:p>
    <w:p>
      <w:pPr>
        <w:pStyle w:val="Heading1"/>
        <w:bidi w:val="1"/>
        <w:jc w:val="right"/>
      </w:pPr>
      <w:bookmarkStart w:id="55" w:name="niv56"/>
      <w:r>
        <w:rPr>
          <w:rFonts w:ascii="Amiri" w:hAnsi="Amiri" w:cs="Amiri"/>
        </w:rPr>
        <w:t>المستوى 56 — أنماط الأفعال: make, let, allow</w:t>
      </w:r>
      <w:bookmarkEnd w:id="55"/>
    </w:p>
    <w:p>
      <w:pPr>
        <w:jc w:val="left"/>
      </w:pPr>
      <w:r>
        <w:rPr>
          <w:i/>
          <w:color w:val="006847"/>
          <w:sz w:val="22"/>
        </w:rPr>
        <w:t>Level 56 — Verb Patterns: make, let, allow + object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1. make + مفعول + فعل أصلي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make + object + base verb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جعلنا المعلم نكرر الجملة.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teacher made us repeat the sentence.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جعلته يعتذر.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made him apologise.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جعلني الفيلم أبكي.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film made me cry.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2. let + مفعول + فعل أصلي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let + object + base verb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سمح لي والداي بالخروج.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My parents let me go out.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دعني أساعدك في ذلك.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Let me help you with that.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سمحوا للأطفال باللعب في الخارج.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They let the children play outside.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3. allow + مفعول + to + فعل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allow + object + to + verb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سمحوا لنا بدخول المبنى.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They allowed us to enter the building.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سمحت لابنها بمشاهدة التلفاز.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allowed her son to watch TV.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تسمح القوانين للطلاب باستعمال المكتبة.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rules allow students to use the library.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4. let مقابل allow (غير رسمي مقابل رسمي)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let vs allow (informal vs formal)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تسمح لي أمي بالسهر.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My mother lets me stay up late.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تسمح لي أمي بالسهر (أسلوب رسمي).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My mother allows me to stay up late.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اتركه يتكلم.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Let him speak.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5. make/let في المبني للمجهول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make/let + object + verb in passive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أُجبر على الاعتذار.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was made to apologize.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سُمح لنا بالمغادرة مبكرا.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were allowed to leave early.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أُجبروا على العمل طوال اليوم.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They were made to work all day.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مراجعة: التدريب على Verb Patterns: make, let, allow + object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Review: practice with verb patterns: make, let, allow + object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دعني أساعدك.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Let me help you.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تسمح لي أمي بالسهر في نهاية الأسبوع.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My mother lets me stay up late at the weekend.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جعلني المدير أنتظر ساعة.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manager made me wait an hour.</w:t>
            </w:r>
          </w:p>
        </w:tc>
      </w:tr>
    </w:tbl>
    <w:p>
      <w:pPr>
        <w:spacing w:after="80"/>
      </w:pPr>
    </w:p>
    <w:p>
      <w:pPr>
        <w:pStyle w:val="Heading1"/>
        <w:bidi w:val="1"/>
        <w:jc w:val="right"/>
      </w:pPr>
      <w:bookmarkStart w:id="56" w:name="niv57"/>
      <w:r>
        <w:rPr>
          <w:rFonts w:ascii="Amiri" w:hAnsi="Amiri" w:cs="Amiri"/>
        </w:rPr>
        <w:t>المستوى 57 — أسئلة الذيل (التأكيد)</w:t>
      </w:r>
      <w:bookmarkEnd w:id="56"/>
    </w:p>
    <w:p>
      <w:pPr>
        <w:jc w:val="left"/>
      </w:pPr>
      <w:r>
        <w:rPr>
          <w:i/>
          <w:color w:val="006847"/>
          <w:sz w:val="22"/>
        </w:rPr>
        <w:t>Level 57 — Tag Questions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1. التشكيل: جملة مثبتة + ذيل منفي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Form: positive statement, negative tag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أنت متعب، أليس كذلك؟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You are tired, aren't you?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هي طبيبة، أليس كذلك؟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is a doctor, isn't she?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سيصلون قريبا، أليس كذلك؟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They are arriving soon, aren't they?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2. جملة منفية + ذيل مثبت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Negative statement, positive tag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لست بخير، أليس كذلك؟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You aren't OK, are you?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هي لا تحب القهوة، أليس كذلك؟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doesn't like coffee, does she?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لم يصلوا بعد، أليس كذلك؟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They haven't arrived, have they?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3. الذيل مع الأفعال المساعدة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Tags with auxiliaries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تعمل هنا، أليس كذلك؟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You work here, don't you?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انتهت، أليس كذلك؟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has finished, hasn't she?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سيأتي، أليس كذلك؟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will come, won't he?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4. الذيل مع I am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Tags with I am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أنا متأخر، أليس كذلك؟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am late, aren't I?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أنا صديقك، أليس كذلك؟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am your friend, aren't I?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أنا بخير، أليس كذلك؟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am doing well, aren't I?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5. الذيل للطلبات ونبرة الصوت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Tags for requests and tone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افتح الباب، من فضلك؟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Open the door, will you?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اجلس، من فضلك؟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Sit down, won't you?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أنت تحبه، أليس كذلك؟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You like it, don't you?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6. الأجوبة القصيرة مع الذيل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Short answers with tags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أنت مستعد، أليس كذلك؟ — نعم.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You're ready, aren't you? — Yes, I am.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هي لن تأتي، أليس كذلك؟ — لا.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isn't coming, is she? — No, she isn't.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استمتعوا به، أليس كذلك؟ — نعم.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They enjoyed it, didn't they? — Yes, they did.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مراجعة: التدريب على Tag Questions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Review: practice with tag questions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الوقت متأخر، أليس كذلك؟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It's late, isn't it?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أنت جائع، أليس كذلك؟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You're hungry, aren't you?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لا يعرفون الرقم، أليس كذلك؟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They don't know the number, do they?</w:t>
            </w:r>
          </w:p>
        </w:tc>
      </w:tr>
    </w:tbl>
    <w:p>
      <w:pPr>
        <w:spacing w:after="80"/>
      </w:pPr>
    </w:p>
    <w:p>
      <w:pPr>
        <w:pStyle w:val="Heading1"/>
        <w:bidi w:val="1"/>
        <w:jc w:val="right"/>
      </w:pPr>
      <w:bookmarkStart w:id="57" w:name="niv58"/>
      <w:r>
        <w:rPr>
          <w:rFonts w:ascii="Amiri" w:hAnsi="Amiri" w:cs="Amiri"/>
        </w:rPr>
        <w:t>المستوى 58 — المضارع التام المستمر</w:t>
      </w:r>
      <w:bookmarkEnd w:id="57"/>
    </w:p>
    <w:p>
      <w:pPr>
        <w:jc w:val="left"/>
      </w:pPr>
      <w:r>
        <w:rPr>
          <w:i/>
          <w:color w:val="006847"/>
          <w:sz w:val="22"/>
        </w:rPr>
        <w:t>Level 58 — Present Perfect Continuous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1. التشكيل: have/has been + -ing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Form: have/has been + -ing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أدرس طوال اليوم.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have been studying all day.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تعمل هنا منذ 2018.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has been working here since 2018.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ينتظرون منذ ساعة.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They have been waiting for an hour.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2. التركيز على المدة/العملية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Focus on the duration/process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أقوم بتنظيف المطبخ.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have been cleaning the kitchen.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تتعلم الإسبانية منذ عدة سنوات.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has been learning Spanish several years.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نوفر المال لعطلة.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have been saving for a holiday.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3. نتيجة ظاهرة الآن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Result visible now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حذاؤها مبلل لأنها كانت تمشي تحت المطر.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Her shoes are wet because she has been walking in the rain.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متعب لأنه كان يركض.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is tired because he has been running.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الأرضية متسخة لأنهم كانوا يعملون.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floor is dirty because they have been working.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4. How long? مع المستمر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How long...? with continuous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منذ متى تسكن هنا؟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How long have you been living here?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منذ متى تدرس؟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How long has she been teaching?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منذ متى وهما يتواعدان؟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How long have they been dating?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5. مع for و since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With for and since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أقرأ منذ ساعتين.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have been reading for two hours.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تتدرب منذ يناير.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has been practising since January.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نخطط لهذه الرحلة منذ أشهر.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have been planning this trip for months.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6. أفعال الحالة في المستمر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State verbs in continuous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أعرفه منذ سنوات.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have known him for years.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تريد هذا منذ الطفولة.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has wanted this since childhood.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نؤمن بذلك منذ وقت طويل.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have believed that for a long time.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مراجعة: التدريب على Present Perfect Continuous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Review: practice with present perfect continuous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أدرس طوال النهار.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have been studying all day.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هي تتحدث في الهاتف منذ ساعة.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has been talking on the phone for an hour.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كم من الوقت وأنت تلعب؟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How long have you been playing?</w:t>
            </w:r>
          </w:p>
        </w:tc>
      </w:tr>
    </w:tbl>
    <w:p>
      <w:pPr>
        <w:spacing w:after="80"/>
      </w:pPr>
    </w:p>
    <w:p>
      <w:pPr>
        <w:pStyle w:val="Heading1"/>
        <w:bidi w:val="1"/>
        <w:jc w:val="right"/>
      </w:pPr>
      <w:bookmarkStart w:id="58" w:name="niv59"/>
      <w:r>
        <w:rPr>
          <w:rFonts w:ascii="Amiri" w:hAnsi="Amiri" w:cs="Amiri"/>
        </w:rPr>
        <w:t>المستوى 59 — الماضي التام</w:t>
      </w:r>
      <w:bookmarkEnd w:id="58"/>
    </w:p>
    <w:p>
      <w:pPr>
        <w:jc w:val="left"/>
      </w:pPr>
      <w:r>
        <w:rPr>
          <w:i/>
          <w:color w:val="006847"/>
          <w:sz w:val="22"/>
        </w:rPr>
        <w:t>Level 59 — Past Perfect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1. التشكيل: had + التصريف الثالث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Form: had + past participle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عندما وصلت، كانت قد غادرت.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When I arrived, she had left.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كان قد أكل قبل أن آتي.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had eaten before I came.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كانوا قد شاهدوا الفيلم من قبل.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They had already seen the film.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2. تسلسل أحداث الماضي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Sequence of past events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عندما وصلت للبيت، كان والداي قد خرجا.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When I got home, my parents had gone out.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أدركت أنها نسيت مفاتيحها.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realized she had forgotten her keys.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بعد أن توقف المطر، خرجنا.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After the rain had stopped, we went out.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3. مع أدوات الربط الزمنية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With time conjunctions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قبل أن تغادر، كانت قد أقفلت كل شيء.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Before she left, she had locked everything.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عندما وصلنا، كان العرض قد بدأ.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By the time we arrived, the show had started.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بمجرد أن أكلت، شعرت بتحسن.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As soon as I had eaten, I felt better.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4. had + التصريف الثالث: النفي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had + past participle: negative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لم أكن رأيتها قبل ذلك اليوم.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hadn't seen her before that day.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لم يحجزوا، فلم توجد غرفة.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They hadn't booked, so there was no room.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لم تكن قد أكلت شيئا طوال اليوم.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hadn't eaten anything all day.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5. السؤال: Had you...؟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Questions: Had you...?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كنت زرت وهران من قبل؟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Had you ever visited Oran before?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كانت أنهت واجبها عندما اتصلت؟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Had she finished her homework when you called?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كانوا قد التقوا قبل الحفلة؟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Had they met before the party?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6. الماضي التام مقابل البسيط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Past perfect vs past simple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استيقظت ونهضت وتناولت الفطور.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woke up, got up and had breakfast.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كانت قد غادرت عندما اتصلت.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had already left when I called. (order matters)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بعد أن استراح، شعر بالانتعاش.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After he had rested, he felt refreshed.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مراجعة: التدريب على Past Perfect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Review: practice with past perfect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لما وصلت البيت كانت أمي قد طبخت.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When I got home, my mother had already cooked.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كان قد غادر قبل أن أصل.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had left before I arrived.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اكتشفت أنني نسيت المفاتيح.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realised that I had forgotten my keys.</w:t>
            </w:r>
          </w:p>
        </w:tc>
      </w:tr>
    </w:tbl>
    <w:p>
      <w:pPr>
        <w:spacing w:after="80"/>
      </w:pPr>
    </w:p>
    <w:p>
      <w:pPr>
        <w:pStyle w:val="Heading1"/>
        <w:bidi w:val="1"/>
        <w:jc w:val="right"/>
      </w:pPr>
      <w:bookmarkStart w:id="59" w:name="niv60"/>
      <w:r>
        <w:rPr>
          <w:rFonts w:ascii="Amiri" w:hAnsi="Amiri" w:cs="Amiri"/>
        </w:rPr>
        <w:t>المستوى 60 — مراجعة أشكال المستقبل</w:t>
      </w:r>
      <w:bookmarkEnd w:id="59"/>
    </w:p>
    <w:p>
      <w:pPr>
        <w:jc w:val="left"/>
      </w:pPr>
      <w:r>
        <w:rPr>
          <w:i/>
          <w:color w:val="006847"/>
          <w:sz w:val="22"/>
        </w:rPr>
        <w:t>Level 60 — Future Forms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1. أربع طرق للتعبير عن المستقبل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Four ways to express the future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سأساعدك (قرار لحظي).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will help you. (sudden decision)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سأزور عمتي (خطة).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am going to visit my aunt. (plan)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يغادر القطار في السادسة.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train leaves at six. (timetable)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2. will مقابل be going to (قرار مقابل خطة)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Will vs be going to (decision vs plan)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سأجيب على الهاتف! (لحظي)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I'll answer the phone!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ستصبح طبيبة (خطة).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is going to become a doctor.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انظر لتلك الغيوم — ستمطر.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Look at those clouds — it's going to rain.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3. التنبؤ مع دليل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Future predictions with evidence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السماء مظلمة. سوف تثلج.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sky is dark. It's going to snow.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أظن أن الجزائر ستفوز.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think Algeria will win.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ستغمى عليها — تبدو شاحبة.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is going to faint — she looks pale.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4. المواعيد: المضارع المستمر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Arrangements: present continuous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سألتقي مديري غدا.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am meeting my boss tomorrow.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ستسافر إلى باريس يوم الاثنين.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is flying to Paris on Monday.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سنتناول العشاء في الثامنة.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are having dinner at eight.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5. الجداول الزمنية: المضارع البسيط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Timetables: present simple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يبدأ الفيلم في التاسعة.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film starts at nine.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تقلع رحلتنا عند الظهر.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Our flight leaves at noon.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ينتهي الدرس في الخامسة.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lesson finishes at five.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6. المستقبل المستمر والتام (مقدمة)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Future continuous and future perfect (intro)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مثل هذا الوقت غدا سأكون مسافرا.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This time tomorrow I will be flying.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بحلول 2025 سأكون قد تخرجت.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By 2025 I will have graduated.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سيكونون في انتظارنا.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They will be waiting for us.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مراجعة: التدريب على Future Forms Review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Review: practice with future forms review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سأزورك غداً إن شاء الله.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will visit you tomorrow, God willing.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سنقضي العطلة في الجبال.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are going to spend the holiday in the mountains.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تقلع الطائرة في الثامنة.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plane takes off at eight.</w:t>
            </w:r>
          </w:p>
        </w:tc>
      </w:tr>
    </w:tbl>
    <w:p>
      <w:pPr>
        <w:spacing w:after="80"/>
      </w:pPr>
    </w:p>
    <w:p>
      <w:pPr>
        <w:pStyle w:val="Heading1"/>
        <w:bidi w:val="1"/>
        <w:jc w:val="right"/>
      </w:pPr>
      <w:bookmarkStart w:id="60" w:name="niv61"/>
      <w:r>
        <w:rPr>
          <w:rFonts w:ascii="Amiri" w:hAnsi="Amiri" w:cs="Amiri"/>
        </w:rPr>
        <w:t>المستوى 61 — المستقبل التام والمستقبل المستمر</w:t>
      </w:r>
      <w:bookmarkEnd w:id="60"/>
    </w:p>
    <w:p>
      <w:pPr>
        <w:jc w:val="left"/>
      </w:pPr>
      <w:r>
        <w:rPr>
          <w:i/>
          <w:color w:val="006847"/>
          <w:sz w:val="22"/>
        </w:rPr>
        <w:t>Level 61 — Future Perfect and Future Continuous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1. المستقبل المستمر: will be + -ing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Future continuous: will be + -ing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مثل هذا الوقت غدا سأكون مسافرا إلى القاهرة.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This time tomorrow I will be flying to Cairo.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في الثامنة سنكون نتناول العشاء.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At 8 o'clock we will be having dinner.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لا تتصل في السادسة، سأكون أتمارن.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Don't call at 6; I will be exercising.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2. المستقبل المستمر للأفعال المخططة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Future continuous for planned actions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سأقابل الطبيب الأسبوع القادم.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will be seeing the doctor next week.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ستقدم محاضرة يوم الجمعة.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will be giving a talk on Friday.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سننتقل إلى منزل جديد قريبا.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will be moving to a new house soon.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3. المستقبل التام: will have + التصريف الثالث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Future perfect: will have + past participle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بحلول الثامنة مساء، أكون قد أنهيت عملي.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By 8 p.m., I will have finished my work.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ستكون قد وصلت بحلول منتصف الليل.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will have arrived by midnight.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بحلول السنة القادمة، سيكونون قد ادخروا ما يكفي.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By next year, they will have saved enough.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4. By the time... + المستقبل التام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By the time... + future perfect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عندما نصل، سيكونون قد غادروا.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By the time we arrive, they will have left.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عندما تستيقظ، أكون قد غادرت.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By the time you wake up, I will have left.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عندما يعود، تكون قد طبخت الوجبة.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By the time he returns, she will have cooked the meal.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5. المستقبل التام مع by + وقت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Future perfect with by + time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سوف أتقاعد بحلول 2030.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will have retired by 2030.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ستنهي التقرير بحلول الجمعة.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will have finished the report by Friday.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سيكونون قد انتقلوا بحلول الصيف.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They will have moved by the summer.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6. المدة مع المستقبل التام المستمر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Duration with future perfect continuous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بحلول يونيو أكون قد عملت هنا خمس سنوات.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By June, I will have been working here for five years.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بحلول العاشرة تكون قد درست ثلاث ساعات.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By 10, she will have been studying for three hours.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الشهر القادم نكون قد تواعدنا سنة.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Next month, we will have been dating for a year.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مراجعة: التدريب على Future Perfect and Future Continuous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Review: practice with future perfect and future continuous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بنهاية السنة سأكون قد حفظت ألف كلمة.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By the end of the year, I will have memorised a thousand words.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غداً في هذا الوقت سأكون في الطريق.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This time tomorrow, I will be on my way.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سأكون قد أنهيت العمل قبل العشاء.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will have finished the work before dinner.</w:t>
            </w:r>
          </w:p>
        </w:tc>
      </w:tr>
    </w:tbl>
    <w:p>
      <w:pPr>
        <w:spacing w:after="80"/>
      </w:pPr>
    </w:p>
    <w:p>
      <w:pPr>
        <w:pStyle w:val="Heading1"/>
        <w:bidi w:val="1"/>
        <w:jc w:val="right"/>
      </w:pPr>
      <w:bookmarkStart w:id="61" w:name="niv62"/>
      <w:r>
        <w:rPr>
          <w:rFonts w:ascii="Amiri" w:hAnsi="Amiri" w:cs="Amiri"/>
        </w:rPr>
        <w:t>المستوى 62 — المبني للمجهول: الحاضر والماضي</w:t>
      </w:r>
      <w:bookmarkEnd w:id="61"/>
    </w:p>
    <w:p>
      <w:pPr>
        <w:jc w:val="left"/>
      </w:pPr>
      <w:r>
        <w:rPr>
          <w:i/>
          <w:color w:val="006847"/>
          <w:sz w:val="22"/>
        </w:rPr>
        <w:t>Level 62 — Passive Voice: Present and Past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1. التشكيل: be + التصريف الثالث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Form: be + past participle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تُكتب الرسالة باليد.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letter is written by hand.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بُني المنزل سنة 1990.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house was built in 1990.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تُقرأ هذه الكتب من طرف الطلاب.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These books are read by students.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2. المبني للمجهول في المضارع البسيط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Present simple passive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تُتحدث الإنجليزية في دول كثيرة.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English is spoken in many countries.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تُنظف الغرف كل يوم.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rooms are cleaned every day.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يُعرض هذا الفيلم في السينما.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This film is shown at the cinema.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3. المبني للمجهول في الماضي البسيط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Past simple passive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بُني الجسر السنة الماضية.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bridge was built last year.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أُرسلت الرسائل يوم الاثنين.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letters were sent on Monday.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أُصلحت السيارة من طرف الميكانيكي.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car was repaired by the mechanic.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4. by + الفاعل الحقيقي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By + the agent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كُتبت الأغنية من طرف فنان شاب.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song was written by a young artist.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اشترى منزل عمي (بُني الشراء من طرفه).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house was bought by my uncle.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صُنعت هذه الكعكة من طرف أمي.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This cake was made by my mother.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5. متى نستعمل المبني للمجهول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When to use the passive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سُرقت محفظتي.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My wallet was stolen.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كُسرت النافذة ليلة أمس.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window was broken last night.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زُرعت أشجار كثيرة في الحديقة.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Many trees were planted in the park.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6. المفعول به يصبح الفاعل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Object pronoun becomes subject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دعوني → دُعيت.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They invited me → I was invited.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أرسلوا الطرد → أُرسل الطرد.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Someone sent the package → The package was sent.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يطهو الشيف الوجبة → تُطهى الوجبة من طرف الشيف.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chef cooks the meal → The meal is cooked by the chef.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مراجعة: التدريب على Passive Voice: Present and Past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Review: practice with passive voice: present and past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يُصنع الخبز من الدقيق.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Bread is made from flour.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يُقفل المتجر في الثامنة.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shop is closed at eight.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بُني هذا الجسر منذ مئة سنة.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This bridge was built a hundred years ago.</w:t>
            </w:r>
          </w:p>
        </w:tc>
      </w:tr>
    </w:tbl>
    <w:p>
      <w:pPr>
        <w:spacing w:after="80"/>
      </w:pPr>
    </w:p>
    <w:p>
      <w:pPr>
        <w:pStyle w:val="Heading1"/>
        <w:bidi w:val="1"/>
        <w:jc w:val="right"/>
      </w:pPr>
      <w:bookmarkStart w:id="62" w:name="niv63"/>
      <w:r>
        <w:rPr>
          <w:rFonts w:ascii="Amiri" w:hAnsi="Amiri" w:cs="Amiri"/>
        </w:rPr>
        <w:t>المستوى 63 — المبني للمجهول: كل الأزمنة</w:t>
      </w:r>
      <w:bookmarkEnd w:id="62"/>
    </w:p>
    <w:p>
      <w:pPr>
        <w:jc w:val="left"/>
      </w:pPr>
      <w:r>
        <w:rPr>
          <w:i/>
          <w:color w:val="006847"/>
          <w:sz w:val="22"/>
        </w:rPr>
        <w:t>Level 63 — Passive Voice: All Tenses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1. المبني للمجهول في المضارع المستمر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Present continuous passive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الطريق قيد الإصلاح الآن.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road is being repaired.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تُنظف الغرف الآن.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rooms are being cleaned.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تُبنى مدرسة جديدة.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 new school is being built.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2. المبني للمجهول في الماضي المستمر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Past continuous passive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كانت تُدهن المنزل عندما وصلت.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house was being painted when I arrived.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كانت تُغسل السيارات.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cars were being washed.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كانت تُصحح الامتحانات.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exams were being corrected.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3. المبني للمجهول في المضارع التام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Present perfect passive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أُنجز العمل.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work has been finished.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أُرسلت الرسائل.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letters have been sent.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حُلّت المشكلة.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problem has been solved.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4. المبني للمجهول في الماضي التام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Past perfect passive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كانت التذاكر قد حُجزت قبل الزحام.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tickets had been booked before the rush.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كان التقرير قد كُتب قبل الاجتماع.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report had been written before the meeting.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كانت النافذة قد كُسرت قبل أن آتي.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window had been broken before I came.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5. المبني للمجهول مع الأفعال الناقصة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Modal passive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يمكن إنجاز العمل اليوم.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work can be done today.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يجب إنهاء هذا قبل الجمعة.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This must be finished by Friday.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يجب فحص التقرير بدقة.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report should be checked carefully.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6. المبني للمجهول في المستقبل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Future passive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سيُنجز المشروع قريبا.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project will be completed soon.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ستُعلن النتائج غدا.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results will be announced tomorrow.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سيُفتتح المستشفى الجديد السنة القادمة.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new hospital will be opened next year.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مراجعة: التدريب على Passive Voice: All Tenses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Review: practice with passive voice: all tenses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ستُعلن النتائج قريباً.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results will be announced soon.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كان يُناقش الموضوع في الاجتماع.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matter was being discussed in the meeting.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تم تسليم الطرود اليوم.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parcels have been delivered today.</w:t>
            </w:r>
          </w:p>
        </w:tc>
      </w:tr>
    </w:tbl>
    <w:p>
      <w:pPr>
        <w:spacing w:after="80"/>
      </w:pPr>
    </w:p>
    <w:p>
      <w:pPr>
        <w:pStyle w:val="Heading1"/>
        <w:bidi w:val="1"/>
        <w:jc w:val="right"/>
      </w:pPr>
      <w:bookmarkStart w:id="63" w:name="niv64"/>
      <w:r>
        <w:rPr>
          <w:rFonts w:ascii="Amiri" w:hAnsi="Amiri" w:cs="Amiri"/>
        </w:rPr>
        <w:t>المستوى 64 — الصيغة السببية: have/get + شيء + تصريف ثالث</w:t>
      </w:r>
      <w:bookmarkEnd w:id="63"/>
    </w:p>
    <w:p>
      <w:pPr>
        <w:jc w:val="left"/>
      </w:pPr>
      <w:r>
        <w:rPr>
          <w:i/>
          <w:color w:val="006847"/>
          <w:sz w:val="22"/>
        </w:rPr>
        <w:t>Level 64 — Causative: have/get something done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1. التشكيل: have + مفعول + التصريف الثالث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Structure: have + object + past participle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أغسل سيارتي كل أسبوع (يتكفل الغير).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have my car washed every week.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دهنت منزلها الشهر الماضي.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had her house painted last month.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جددنا المطبخ (تكفل المقاول).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had the kitchen renovated.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2. get + مفعول + التصريف الثالث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get + object + past participle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أصلحت هاتفي.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got my phone repaired.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فصّلت فستانها خصيصا.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got her dress made special.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أصلح دراجته بالأمس.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got his bike fixed yesterday.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3. تغيير الزمن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Varying the tense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أقصّ شعري كل شهر.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have my hair cut every month.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قصصت شعري الأسبوع الماضي.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had my hair cut last week.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سأوثّق الوثائق غدا.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will have the documents notarized tomorrow.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4. المبني للمجهول من الصيغة السببية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Passive of the causative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أصلحت ساعتي (رتبت الإصلاح).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had my watch repaired.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أُصلحت ساعتي الأسبوع الماضي (حقيقة).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My watch was repaired last week.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فحصت حقائبها في المطار.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had her bags checked at the airport.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5. get someone to + فعل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Get someone to do something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حمّست صديقي ليقودني.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got my friend to drive me.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أقنعت أخاها بإصلاح الحاسوب.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got her brother to fix the computer.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أقنعنا المدير بالموافقة على الخطة.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got the manager to approve the plan.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6. خدمات شائعة مع الصيغة السببية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Common services with causative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أحتاج لفحص عينيّ.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need to have my eyes tested.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التقطت صورها بشكل احترافي.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had her photos taken professionally.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نظّمنا الحديقة (بمساعدة مقاول).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had the garden landscaped.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مراجعة: التدريب على Causative: have/get something done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Review: practice with causative: have/get something done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أصلّح سيارتي عند الميكانيكي.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get my car repaired at the mechanic's.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قصّ شعره عند الحلاق.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had his hair cut at the barber's.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ننظّف البيت عند عمال النظافة كل شهر.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have our house cleaned every month.</w:t>
            </w:r>
          </w:p>
        </w:tc>
      </w:tr>
    </w:tbl>
    <w:p>
      <w:pPr>
        <w:spacing w:after="80"/>
      </w:pPr>
    </w:p>
    <w:p>
      <w:pPr>
        <w:pStyle w:val="Heading1"/>
        <w:bidi w:val="1"/>
        <w:jc w:val="right"/>
      </w:pPr>
      <w:bookmarkStart w:id="64" w:name="niv65"/>
      <w:r>
        <w:rPr>
          <w:rFonts w:ascii="Amiri" w:hAnsi="Amiri" w:cs="Amiri"/>
        </w:rPr>
        <w:t>المستوى 65 — الكلام المنقول: الجمل الخبرية</w:t>
      </w:r>
      <w:bookmarkEnd w:id="64"/>
    </w:p>
    <w:p>
      <w:pPr>
        <w:jc w:val="left"/>
      </w:pPr>
      <w:r>
        <w:rPr>
          <w:i/>
          <w:color w:val="006847"/>
          <w:sz w:val="22"/>
        </w:rPr>
        <w:t>Level 65 — Reported Speech: Statements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1. من المباشر إلى المنقول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Direct to reported speech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قال: أنا متعب → قال إنه متعب.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said, 'I am tired.' → He said he was tired.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قالت: نحن نغادر → قالت إنهم يغادرون.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said, 'We are leaving.' → She said they were leaving.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قالوا: الحافلة متأخرة → قالوا إن الحافلة متأخرة.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They said, 'The bus is late.' → They said the bus was late.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2. تغييرات الزمن (التراجع الزمني)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Tense changes (backshift)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قالت: أدرس الإنجليزية → قالت إنها تدرس الإنجليزية.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said, 'I study English.' → She said she studied English.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قال: سآتي → قال إنه سيأتي.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said, 'I will come.' → He said he would come.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قالوا: نحن سعداء → قالوا إنهم سعداء.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They said, 'We are happy.' → They said they were happy.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3. say مقابل tell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say vs tell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قال إنه مشغول.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said he was busy.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أخبرني أنه مشغول.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told me he was busy.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قالت لنا الخبر.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told us the news.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4. الأفعال الناقصة في الكلام المنقول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Modal verbs in reported speech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قالت: أستطيع السباحة → قالت إنها تستطيع السباحة.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said, 'I can swim.' → She said she could swim.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قال: يجب أن أذهب → قال إنه كان عليه الذهاب.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said, 'I must go.' → He said he had to go.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قالوا: قد نأتي → قالوا إنهم قد يأتون.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They said, 'We may come.' → They said they might come.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5. تغيير الضمائر والزمان والمكان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Pronouns and time/place changes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قال: سآتي غدا → قال إنه سيأتي في اليوم التالي.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said, 'I will come tomorrow.' → He said he would come the next day.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قالت: كنت هنا أمس → قالت إنها كانت هناك في اليوم الذي قبله.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said, 'I was here yesterday.' → She said she had been there the day before.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قالوا: رأيناه اليوم → قالوا إنهم رأوه ذلك اليوم.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They said, 'We saw it today.' → They said they had seen it that day.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مراجعة: التدريب على Reported Speech: Statements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Review: practice with reported speech: statements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قال إنه مشغول اليوم.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said that he was busy today.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أخبرتني أنها سعيدة.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told me that she was happy.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قالوا إن الطقس سيكون جيداً.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They said that the weather would be good.</w:t>
            </w:r>
          </w:p>
        </w:tc>
      </w:tr>
    </w:tbl>
    <w:p>
      <w:pPr>
        <w:spacing w:after="80"/>
      </w:pPr>
    </w:p>
    <w:p>
      <w:pPr>
        <w:pStyle w:val="Heading1"/>
        <w:bidi w:val="1"/>
        <w:jc w:val="right"/>
      </w:pPr>
      <w:bookmarkStart w:id="65" w:name="niv66"/>
      <w:r>
        <w:rPr>
          <w:rFonts w:ascii="Amiri" w:hAnsi="Amiri" w:cs="Amiri"/>
        </w:rPr>
        <w:t>المستوى 66 — الكلام المنقول: الأسئلة والأوامر</w:t>
      </w:r>
      <w:bookmarkEnd w:id="65"/>
    </w:p>
    <w:p>
      <w:pPr>
        <w:jc w:val="left"/>
      </w:pPr>
      <w:r>
        <w:rPr>
          <w:i/>
          <w:color w:val="006847"/>
          <w:sz w:val="22"/>
        </w:rPr>
        <w:t>Level 66 — Reported Speech: Questions and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1. الأسئلة بنعم/لا في الكلام المنقول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Reported Yes/No questions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سأل: هل أنت مستعد؟ → سألني هل كنت مستعدا.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asked, 'Are you ready?' → He asked if I was ready.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سألت: هل تحب الشاي؟ → سألتني هل أحب الشاي.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asked, 'Do you like tea?' → She asked if I liked tea.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سألوا: هل انتهيت؟ → سألوني هل انتهيت.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They asked, 'Have you finished?' → They asked whether I had finished.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2. أسئلة-Wh في الكلام المنقول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Reported Wh-questions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سأل: أين تسكن؟ → سأل أين أسكن.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asked, 'Where do you live?' → He asked where I lived.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سألت: ماذا تفعل؟ → سألت ماذا كنت أفعل.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asked, 'What are you doing?' → She asked what I was doing.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سألوا: متى وصلت؟ → سألوا متى وصلت.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They asked, 'When did you arrive?' → They asked when I had arrived.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3. الأوامر والطلبات في الكلام المنقول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Reported commands and requests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قال: اجلس → قال لي أن أجلس.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said, 'Sit down.' → He told me to sit down.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قالت: لا تتأخر → قالت لي ألا أتأخر.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said, 'Don't be late.' → She told me not to be late.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قالوا: ساعدونا من فضلكم → طلبوا منا مساعدتهم.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They said, 'Please help us.' → They asked us to help them.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4. النصيحة والاقتراح في الكلام المنقول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Reported advice and suggestions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نصحني بالراحة.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advised me to rest.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اقترحت أخذ سيارة أجرة.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suggested taking a taxi.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اقترحوا أن ننتظر.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They suggested that we should wait.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5. الوعود والعروض في الكلام المنقول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Reported promises and offers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وعدت بمساعدتي.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promised to help me.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عرض أن يحمل حقائبي.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offered to carry my bags.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وافقوا على لقائنا لاحقا.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They agreed to meet us later.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مراجعة: التدريب على Reported Speech: Questions and Commands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Review: practice with reported speech: questions and commands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سألني إن كنت وحدي.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asked me if I was alone.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طلبت مني مساعدتها.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asked me to help her.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سألنا أين أقرب محطة.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asked where the nearest station was.</w:t>
            </w:r>
          </w:p>
        </w:tc>
      </w:tr>
    </w:tbl>
    <w:p>
      <w:pPr>
        <w:spacing w:after="80"/>
      </w:pPr>
    </w:p>
    <w:p>
      <w:pPr>
        <w:pStyle w:val="Heading1"/>
        <w:bidi w:val="1"/>
        <w:jc w:val="right"/>
      </w:pPr>
      <w:bookmarkStart w:id="66" w:name="niv67"/>
      <w:r>
        <w:rPr>
          <w:rFonts w:ascii="Amiri" w:hAnsi="Amiri" w:cs="Amiri"/>
        </w:rPr>
        <w:t>المستوى 67 — الكلام المنقول: مراجعة تغييرات الزمن</w:t>
      </w:r>
      <w:bookmarkEnd w:id="66"/>
    </w:p>
    <w:p>
      <w:pPr>
        <w:jc w:val="left"/>
      </w:pPr>
      <w:r>
        <w:rPr>
          <w:i/>
          <w:color w:val="006847"/>
          <w:sz w:val="22"/>
        </w:rPr>
        <w:t>Level 67 — Reported Speech: Tense Changes (Review)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1. جدول التراجع الزمني الكامل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Full backshift table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أنا أطبخ → قال إنه كان يطبخ.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'I am cooking.' → He said he was cooking.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طبخت → قال إنه كان قد طهى.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'I cooked.' → He said he had cooked.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سأطبخ → قال إنه سيطبخ.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'I will cook.' → He said he would cook.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2. لا تغيير إذا بقي صحيحا (اختياري)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No change if still true (optional)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قالت إنها تبلغ 20 عاما.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said she is 20 years old.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قال إن باريس في فرنسا.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said Paris is in France.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قال المعلم إن الماء يغلي عند 100 درجة.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teacher said water boils at 100°C.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3. تغيير تعبيرات الزمن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Time expressions change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أنا مشغول الآن → قال إنه مشغول حينها.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'I am busy now.' → He said he was busy then.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قابلته الأسبوع الماضي → قالت إنها قابلته الأسبوع الذي قبله.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'I met him last week.' → She said she had met him the week before.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سننتقل السنة القادمة → قالوا إنهم سينتقلون في السنة الموالية.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'We'll move next year.' → They said they would move the following year.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4. أفعال النقل + جملة that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Reporting verbs + that clause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اعترفت بأنها أخطأت.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admitted that she made a mistake.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زعم أنه شاهد الحادث.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claimed that he saw the accident.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أعلنوا أن البنك سيفتتح قريبا.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They announced that the bank would open soon.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5. تجنب التراجع دون فاصل زمني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Avoiding backshift with no time gap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يقول إنه يشعر بتحسن.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says he is feeling better.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تقول إنها ستصل في الخامسة.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says she will arrive at five.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قالوا إنهم قادمون لكنهم تأخروا.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They said they were coming but got delayed.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مراجعة: التدريب على Reported Speech: Tense Changes (Review)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Review: practice with reported speech: tense changes (review)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قالت: سأشتري الخبز. → قالت إنها ستشتري الخبز.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said, 'I will buy the bread.' → She said she would buy the bread.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قال: نسيت المفتاح. → قال إنه نسي المفتاح.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said, 'I forgot the key.' → He said he had forgotten the key.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أعلنوا: نحن نستأجر شقة جديدة. → أعلنوا أنهم يستأجرون شقة جديدة.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They announced, 'We are renting a new flat.' → They announced they were renting a new flat.</w:t>
            </w:r>
          </w:p>
        </w:tc>
      </w:tr>
    </w:tbl>
    <w:p>
      <w:pPr>
        <w:spacing w:after="80"/>
      </w:pPr>
    </w:p>
    <w:p>
      <w:pPr>
        <w:pStyle w:val="Heading1"/>
        <w:bidi w:val="1"/>
        <w:jc w:val="right"/>
      </w:pPr>
      <w:bookmarkStart w:id="67" w:name="niv68"/>
      <w:r>
        <w:rPr>
          <w:rFonts w:ascii="Amiri" w:hAnsi="Amiri" w:cs="Amiri"/>
        </w:rPr>
        <w:t>المستوى 68 — الأفعال الناقصة التامة</w:t>
      </w:r>
      <w:bookmarkEnd w:id="67"/>
    </w:p>
    <w:p>
      <w:pPr>
        <w:jc w:val="left"/>
      </w:pPr>
      <w:r>
        <w:rPr>
          <w:i/>
          <w:color w:val="006847"/>
          <w:sz w:val="22"/>
        </w:rPr>
        <w:t>Level 68 — Modal Perfects: could have, should have, must have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1. must have + تصريف ثالث (استنتاج منطقي عن الماضي)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must have + pp (logical deduction about the past)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لا بد أنه غادر؛ معطفه غير موجود.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must have left; his coat is gone.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لا بد أنها نجحت؛ درست بجد.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must have passed; she studied hard.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لا بد أنهم فاتتهم الحافلة.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They must have missed the bus.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2. can't have / couldn't have (مستحيل)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can't have / couldn't have (impossible)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يستحيل أن يكون رأى البريد؛ كان غائبا.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can't have seen the email; he was away.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يستحيل أن تكون أنجزت بهذه السرعة.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couldn't have finished that fast.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يستحيل أن يكونوا علموا بالاجتماع.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They can't have known about the meeting.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3. should (not) have + تصريف ثالث (ندم/لوم)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should (not) have + pp (regret/criticism)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كان ينبغي أن تتصل بي.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You should have called me.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ما كان ينبغي أن ننفق كثيرا.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shouldn't have spent so much.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كان ينبغي أن تعتذر.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should have apologized.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4. could have + تصريف ثالث (فرصة ضائعة)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could have + pp (missed opportunity)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كان بإمكاني النجاح لو درست.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could have passed the exam if I had studied.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كان يمكن أن نفوز بالمباراة.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could have won the match.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كان يمكن أن تساعد، لكنها لم تفعل.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could have helped, but she didn't.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5. might/may have + تصريف ثالث (استنتاج غير مؤكد)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might/may have + pp (uncertain deduction)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ربما ترك رسالة.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might have left a message.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ربما فاتها الإشعار.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may have missed the notification.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ربما سلكوا طريقا أخرى.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They might have taken a different route.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6. needn't have + تصريف ثالث (فعل غير ضروري)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needn't have + pp (unnecessary past action)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ما كان عليّ شراء طعام كثير.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needn't have bought so much food.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ما كان عليها القلق؛ كل شيء سار بخير.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needn't have worried; all went well.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ما كنا بحاجة لأخذ القطار مبكرا.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needn't have taken the train so early.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مراجعة: التدريب على Modal Perfects: could have, should have, must have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Review: practice with modal perfects: could have, should have, must have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كان يجب أن أتصل بك أمس.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should have called you yesterday.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كان يمكنه أن ينجح لو درس.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could have passed if he had studied.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لا بد أنهم تأخروا؛ الطريق مزدحم.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They must have been late; the road is busy.</w:t>
            </w:r>
          </w:p>
        </w:tc>
      </w:tr>
    </w:tbl>
    <w:p>
      <w:pPr>
        <w:spacing w:after="80"/>
      </w:pPr>
    </w:p>
    <w:p>
      <w:pPr>
        <w:pStyle w:val="Heading1"/>
        <w:bidi w:val="1"/>
        <w:jc w:val="right"/>
      </w:pPr>
      <w:bookmarkStart w:id="68" w:name="niv69"/>
      <w:r>
        <w:rPr>
          <w:rFonts w:ascii="Amiri" w:hAnsi="Amiri" w:cs="Amiri"/>
        </w:rPr>
        <w:t>المستوى 69 — الأفعال العبارية</w:t>
      </w:r>
      <w:bookmarkEnd w:id="68"/>
    </w:p>
    <w:p>
      <w:pPr>
        <w:jc w:val="left"/>
      </w:pPr>
      <w:r>
        <w:rPr>
          <w:i/>
          <w:color w:val="006847"/>
          <w:sz w:val="22"/>
        </w:rPr>
        <w:t>Level 69 — Phrasal Verbs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1. ما هي الأفعال العبارية؟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What are phrasal verbs?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تعتنى بأخيها الصغير.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looks after her little brother.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أبحث عن مفاتيحي.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am looking for my keys.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نتطلع إلى الرحلة.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are looking forward to the trip.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2. قابلة للفصل وغير قابلة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Separable and inseparable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أطفئ الضوء.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Turn off the light. / Turn the light off.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أطفئه.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Turn it off. (not 'turn off it')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يعتني بجدته.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looks after his grandmother. (not separable)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3. أفعال عبارية شائعة: out/up/down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Common phrasal verbs: out/up/down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اكتشفوا الحقيقة.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They found out the truth.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لا تستسلم!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Don't give up!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أقلعت الطائرة في وقتها.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plane took off on time.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4. أفعال عبارية مع get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Phrasal verbs with 'get'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أستيقظ في السادسة كل يوم.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get up at six every day.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نتعايش جيدا مع جيراننا.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get along well with our neighbours.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تعافت من مرضها بسرعة.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got over her illness quickly.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5. الأفعال العبارية والأسلوب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Phrasal verbs and register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تخلوا عن الفكرة.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They gave up the idea. / They abandoned the idea.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أجلنا الاجتماع.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put off the meeting. / We postponed the meeting.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أسست الشركة.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set up the company. / She established the company.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6. الأفعال العبارية في السياق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Phrasal verbs in context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تعطلت السيارة في الطريق السريع.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car broke down on the highway.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نفد الحليب.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ran out of milk.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لنتسكع في المقهى.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Let's hang out at the café.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مراجعة: التدريب على Phrasal Verbs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Review: practice with phrasal verbs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توقفت عن التدخين السنة الماضية.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gave up smoking last year.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هي تبحث عن عمل جديد.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is looking for a new job.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أطفئ الأنوار قبل الخروج.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Turn off the lights before you leave.</w:t>
            </w:r>
          </w:p>
        </w:tc>
      </w:tr>
    </w:tbl>
    <w:p>
      <w:pPr>
        <w:spacing w:after="80"/>
      </w:pPr>
    </w:p>
    <w:p>
      <w:pPr>
        <w:pStyle w:val="Heading1"/>
        <w:bidi w:val="1"/>
        <w:jc w:val="right"/>
      </w:pPr>
      <w:bookmarkStart w:id="69" w:name="niv70"/>
      <w:r>
        <w:rPr>
          <w:rFonts w:ascii="Amiri" w:hAnsi="Amiri" w:cs="Amiri"/>
        </w:rPr>
        <w:t>المستوى 70 — so و such و too و enough</w:t>
      </w:r>
      <w:bookmarkEnd w:id="69"/>
    </w:p>
    <w:p>
      <w:pPr>
        <w:jc w:val="left"/>
      </w:pPr>
      <w:r>
        <w:rPr>
          <w:i/>
          <w:color w:val="006847"/>
          <w:sz w:val="22"/>
        </w:rPr>
        <w:t>Level 70 — So / Such / Too / Enough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1. so + صفة/ظرف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so + adjective/adverb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القهوة حارة جدا.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coffee is so hot.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تغني بشكل جميل جدا.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sings so beautifully.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هذا الدرس سهل جدا.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This lesson is so easy.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2. such + (a/an) + صفة + اسم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such + (a/an) + adjective + noun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إنه يوم جميل جدا.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It is such a nice day.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إنهم أناس ودودون جدا.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They are such friendly people.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كانت أخبارا جيدة جدا.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It was such good news.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3. so ... that / such ... that (النتيجة)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so ... that / such ... that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كان الجو حارا لدرجة أننا بقينا في الداخل.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It was so hot that we stayed inside.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كانت رحلة طويلة لدرجة أننا نمنا.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It was such a long journey that we slept.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تحدثت بهدوء لدرجة أنني لم أسمعها.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spoke so quietly that I couldn't hear.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4. too + صفة (زيادة/أكثر من اللازم)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too + adjective (more than enough)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الحساء مالح أكثر من اللازم.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soup is too salty.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الجو بارد جدا للسباحة.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It's too cold to swim.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هذا الصندوق ثقيل جدا للحمل.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This box is too heavy to carry.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5. too + صفة + to + مصدر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too + adjective + to + infinitive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متأخر جدا للاتصال به.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It is too late to call him.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صغيرة جدا للقيادة.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is too young to drive.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الحقيبة ممتلئة جدا للإغلاق.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bag is too full to close.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6. enough + اسم / صفة + enough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enough + noun / adjective + enough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لدينا طعام يكفي للجميع.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have enough food for everyone.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قوي بما يكفي لرفعه.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is strong enough to lift it.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ليس لدي وقت كاف للإنهاء.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don't have enough time to finish.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مراجعة: التدريب على So / Such / Too / Enough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Review: practice with so / such / too / enough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القهوة ساخنة جداً فلا يمكن شربها الآن.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coffee is too hot to drink now.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الوقت غير كافٍ.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There isn't enough time.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أنا متعب جداً اليوم.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am so tired today.</w:t>
            </w:r>
          </w:p>
        </w:tc>
      </w:tr>
    </w:tbl>
    <w:p>
      <w:pPr>
        <w:spacing w:after="80"/>
      </w:pPr>
    </w:p>
    <w:p>
      <w:pPr>
        <w:pStyle w:val="Heading1"/>
        <w:bidi w:val="1"/>
        <w:jc w:val="right"/>
      </w:pPr>
      <w:bookmarkStart w:id="70" w:name="niv71"/>
      <w:r>
        <w:rPr>
          <w:rFonts w:ascii="Amiri" w:hAnsi="Amiri" w:cs="Amiri"/>
        </w:rPr>
        <w:t>المستوى 71 — أسئلة الذيل وأسئلة الصدى</w:t>
      </w:r>
      <w:bookmarkEnd w:id="70"/>
    </w:p>
    <w:p>
      <w:pPr>
        <w:jc w:val="left"/>
      </w:pPr>
      <w:r>
        <w:rPr>
          <w:i/>
          <w:color w:val="006847"/>
          <w:sz w:val="22"/>
        </w:rPr>
        <w:t>Level 71 — Question Tags and Echo Questions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1. مراجعة: أسئلة الذيل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Review: question tags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هي طيبة جدا، أليس كذلك؟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is very kind, isn't she?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قابلته، أليس كذلك؟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You have met him, haven't you?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لم يكن سهلا، أليس كذلك؟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It wasn't easy, was it?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2. الذيل مع أفعال مساعدة متنوعة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Tags with different auxiliaries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يعملون بجد، أليس كذلك؟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They work hard, don't they?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تستطيع السباحة، أليس كذلك؟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can swim, can't she?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شاهدنا الفيلم، أليس كذلك؟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saw the film, didn't we?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3. فعل الأمر + الذيل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Imperative + tags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أغلق النافذة، من فضلك؟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Close the window, will you?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لنذهب إلى الشاطئ، ماذا رأيك؟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Let's go to the beach, shall we?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لا تتأخر، من فضلك؟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Don't be late, will you?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4. أسئلة الصدى (إظهار الاهتمام)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Echo questions (showing interest)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اشتريت منزلا — اشتريت منزلا؟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'I bought a house.' — 'You bought a house?'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فازت بالجائزة — فازت؟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'She won the prize.' — 'She won?'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سننتقل إلى لندن — تنتقلون إلى لندن؟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'We're moving to London.' — 'Moving to London?'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5. أسئلة الصدى مع الأفعال المساعدة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Echo questions with auxiliaries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انتهيت — هل انتهيت؟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'I've finished.' — 'Have you?'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لا أستطيع — ألا تستطيع؟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'I can't do it.' — 'Can't you?'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لن يأتوا — أليس كذلك؟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'They aren't coming.' — 'Aren't they?'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6. الذيل للتأكيد والمفاجأة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Tags for emphasis and surprise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أنت قادم، أليس كذلك؟ (تأكيد)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You're coming, aren't you? (confirm)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الامتحان غدا، أليس كذلك؟ (استفسار)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exam is tomorrow, isn't it? (check)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كان متفاجئا، أليس كذلك؟ (موافقة)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was surprised, wasn't he? (agree)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مراجعة: التدريب على Question Tags and Echo Questions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Review: practice with question tags and echo questions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الجو بارد، أليس كذلك؟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It's cold, isn't it?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أنت أكلت، أليس كذلك؟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You've eaten, haven't you?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لن نتأخر، أليس كذلك؟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won't be late, will we?</w:t>
            </w:r>
          </w:p>
        </w:tc>
      </w:tr>
    </w:tbl>
    <w:p>
      <w:pPr>
        <w:spacing w:after="80"/>
      </w:pPr>
    </w:p>
    <w:p>
      <w:pPr>
        <w:pStyle w:val="Heading1"/>
        <w:bidi w:val="1"/>
        <w:jc w:val="right"/>
      </w:pPr>
      <w:bookmarkStart w:id="71" w:name="niv72"/>
      <w:r>
        <w:rPr>
          <w:rFonts w:ascii="Amiri" w:hAnsi="Amiri" w:cs="Amiri"/>
        </w:rPr>
        <w:t>المستوى 72 — القلب (never, hardly, not only...)</w:t>
      </w:r>
      <w:bookmarkEnd w:id="71"/>
    </w:p>
    <w:p>
      <w:pPr>
        <w:jc w:val="left"/>
      </w:pPr>
      <w:r>
        <w:rPr>
          <w:i/>
          <w:color w:val="006847"/>
          <w:sz w:val="22"/>
        </w:rPr>
        <w:t>Level 72 — Inversion (never, hardly, not only...)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1. القلب بعد الظروف المنفية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Inversion after negative adverbs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لم أرَ قط منظرا جميلا كهذا.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Never have I seen such a beautiful view.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نادرا ما يصل في الوقت.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Rarely does he arrive on time.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ما كادت تغادر حتى بدأ المطر.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Hardly had she left when it started to rain.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2. القلب مع not only... but also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Inversion with not only... but also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لم تكتف بالفوز بل كسرت الرقم القياسي.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Not only did she win, but she also broke the record.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ليس ذكيا فقط بل أيضا مجتهد.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Not only is he smart, but he is also hard-working.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لم يعتذروا فقط بل دفعوا الثمن.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Not only did they apologize, but they also paid for it.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3. القلب مع hardly/scarcely... when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Inversion with hardly/scarcely/barely... when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ما كدت أجلس حتى رن الجرس.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Hardly had I sat down when the bell rang.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بالكاد فتحت الباب حتى خرج الكلب.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Scarcely had she opened the door when the dog ran out.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بالكاد بدأنا حتى تعطل.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Barely had we started when it broke down.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4. القلب مع no sooner... than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Inversion with no sooner... than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ما كدنا نغادر حتى بدأ الثلج.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No sooner had we left than it started to snow.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ما أن وصل المعلم حتى سكت الطلاب.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No sooner had the teacher arrived than the students went quiet.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أغمضت عيني فورا رن المنبه.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No sooner had I closed my eyes than the alarm rang.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5. القلب مع so و such (النتيجة)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Inversion with 'so' and 'such' (result)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كان متعبا لدرجة أنه لم يستطع الكلام.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So tired was he that he couldn't speak.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كانت موهبتها كبيرة لدرجة أن الجميع أعجب بها.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Such was her talent that everyone admired her.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قاد بسرعة لدرجة أننا خفنا.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So fast did he drive that we were scared.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6. القلب في الجمل الشرطية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Inversion in conditional sentences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لو كنت علمت لأتيت.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Had I known, I would have come.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لو كنت مكانك لقبلت.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Were I you, I would accept.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إن كانت لديك أسئلة فاتصل بنا.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Should you have any questions, contact us.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مراجعة: التدريب على Inversion (never, hardly, not only...)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Review: practice with inversion (never, hardly, not only...)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نادراً ما أتأخر عن العمل.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Rarely do I arrive late for work.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ما شعرت قط بسعادة كهذه.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Never have I felt so happy.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لا مكان أفضل من البيت.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Nowhere is better than home.</w:t>
            </w:r>
          </w:p>
        </w:tc>
      </w:tr>
    </w:tbl>
    <w:p>
      <w:pPr>
        <w:spacing w:after="80"/>
      </w:pPr>
    </w:p>
    <w:p>
      <w:pPr>
        <w:pStyle w:val="Heading1"/>
        <w:bidi w:val="1"/>
        <w:jc w:val="right"/>
      </w:pPr>
      <w:bookmarkStart w:id="72" w:name="niv73"/>
      <w:r>
        <w:rPr>
          <w:rFonts w:ascii="Amiri" w:hAnsi="Amiri" w:cs="Amiri"/>
        </w:rPr>
        <w:t>المستوى 73 — الجمل المشقوقة</w:t>
      </w:r>
      <w:bookmarkEnd w:id="72"/>
    </w:p>
    <w:p>
      <w:pPr>
        <w:jc w:val="left"/>
      </w:pPr>
      <w:r>
        <w:rPr>
          <w:i/>
          <w:color w:val="006847"/>
          <w:sz w:val="22"/>
        </w:rPr>
        <w:t>Level 73 — Cleft Sentences (It is..., What...)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1. الجملة المشقوقة بـ It: It is/was + اسم + جملة وصل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It cleft: It is/was + noun + relative clause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كان أخي هو من اشترى السيارة.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It was my brother who bought the car.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إنه المدير من اتخذ القرار.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It is the manager that made the decision.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كان أمس عندما التقينا.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It was yesterday that we met.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2. الجملة المشقوقة بـ What: What + فاعل + فعل + is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What cleft: What + subject + verb + is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ما أحتاجه هو عطلة.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What I need is a holiday.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ما يقلقني هو الموعد النهائي.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What worries me is the deadline.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ما فعلته كان مذهلا.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What she did was incredible.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3. the thing/person/place/reason that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thing/person/place/reason that...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الأهم هو الصدق.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thing that matters most is honesty.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الذي ساعدني هو جاري.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person who helped me was my neighbour.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سبب انتقالنا هو الضجيج.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reason why we moved was the noise.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4. All + جملة + be (الشيء الوحيد)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All + clause + be (only thing)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كل ما أريده كوب شاي.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All I want is a cup of tea.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كل ما استطاعت فعله هو الانتظار.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All she could do was wait.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كل ما نحتاجه هو وقت أكثر.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All we need is more time.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5. الجمل المشقوقة مع the one who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Clefts with 'the one who'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هي من حلّ المشكلة.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is the one who solved the problem.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هو من أثق به أكثر.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is the one I trust most.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ذلك هو الذي كنت أبحث عنه.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That is the one I was looking for.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6. الجمل شبه المشقوقة: what you do is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Pseudo-clefts: what you do is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ما يجب أن تفعله هو الاعتذار.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What you should do is apologize.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ما فعلناه هو الاتصال بالشرطة.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What we did was call the police.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ما تحبه هو القراءة.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What she loves is reading.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مراجعة: التدريب على Cleft Sentences (It is..., What...)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Review: practice with cleft sentences (it is..., what...)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هي التي ساعدتني.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It was she who helped me.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ما أريده هو الراحة.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What I want is some rest.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المشكلة هي أن الوقت قصير.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problem is that time is short.</w:t>
            </w:r>
          </w:p>
        </w:tc>
      </w:tr>
    </w:tbl>
    <w:p>
      <w:pPr>
        <w:spacing w:after="80"/>
      </w:pPr>
    </w:p>
    <w:p>
      <w:pPr>
        <w:pStyle w:val="Heading1"/>
        <w:bidi w:val="1"/>
        <w:jc w:val="right"/>
      </w:pPr>
      <w:bookmarkStart w:id="73" w:name="niv74"/>
      <w:r>
        <w:rPr>
          <w:rFonts w:ascii="Amiri" w:hAnsi="Amiri" w:cs="Amiri"/>
        </w:rPr>
        <w:t>المستوى 74 — الجمل الشرطية المختلطة</w:t>
      </w:r>
      <w:bookmarkEnd w:id="73"/>
    </w:p>
    <w:p>
      <w:pPr>
        <w:jc w:val="left"/>
      </w:pPr>
      <w:r>
        <w:rPr>
          <w:i/>
          <w:color w:val="006847"/>
          <w:sz w:val="22"/>
        </w:rPr>
        <w:t>Level 74 — Mixed Conditionals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1. ثالثة ← ثانية (شرط في الماضي، نتيجة في الحاضر)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Third → Second (past condition, present result)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لو درست أكثر لكانت وظيفتي أفضل الآن.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If I had studied more, I would have a better job now.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لو ادخرت المال لكانت غنية اليوم.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If she had saved money, she would be rich today.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لو غادرنا مبكرا لما تأخرنا الآن.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If we had left earlier, we wouldn't be late now.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2. ثانية ← ثالثة (شرط في الحاضر، نتيجة في الماضي)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Second → Third (present condition, past result)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لو كنت مكانك لما قلت ذلك.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If I were you, I wouldn't have said that.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لو كانت أكثر حذرا لما أخطأت.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If she were more careful, she wouldn't have made that mistake.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لو لم يكن يكره الطيران لكان جاء معنا.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If he didn't hate flying, he would have come with us.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3. أنماط مختلطة شائعة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Common mixed patterns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لو لم أقبل تلك الوظيفة لما كنت متوترا.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If I hadn't accepted that job, I wouldn't be so stressed.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لو كنت أكثر تنظيما لكنت أنجزت في الوقت.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If you were more organized, you'd have finished on time.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لو لم يتجادلوا لكانوا سعداء الآن.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If they hadn't argued, they would be happy now.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مراجعة: التدريب على Mixed Conditionals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Review: practice with mixed conditionals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لو لم تسافر لكنت الآن معنا.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If she hadn't travelled, she would be with us now.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لو كان ذكياً لما وقع في الخدعة.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If he were smart, he wouldn't have fallen for the trick.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لو كنت مكانك لما قبلت العرض أمس.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If I were you, I wouldn't have accepted the offer yesterday.</w:t>
            </w:r>
          </w:p>
        </w:tc>
      </w:tr>
    </w:tbl>
    <w:p>
      <w:pPr>
        <w:spacing w:after="80"/>
      </w:pPr>
    </w:p>
    <w:p>
      <w:pPr>
        <w:pStyle w:val="Heading1"/>
        <w:bidi w:val="1"/>
        <w:jc w:val="right"/>
      </w:pPr>
      <w:bookmarkStart w:id="74" w:name="niv75"/>
      <w:r>
        <w:rPr>
          <w:rFonts w:ascii="Amiri" w:hAnsi="Amiri" w:cs="Amiri"/>
        </w:rPr>
        <w:t>المستوى 75 — I wish / If only: التمنيات والندم</w:t>
      </w:r>
      <w:bookmarkEnd w:id="74"/>
    </w:p>
    <w:p>
      <w:pPr>
        <w:jc w:val="left"/>
      </w:pPr>
      <w:r>
        <w:rPr>
          <w:i/>
          <w:color w:val="006847"/>
          <w:sz w:val="22"/>
        </w:rPr>
        <w:t>Level 75 — I wish / If only: Wishes and Regrets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1. I wish + ماضٍ بسيط (تمني في الحاضر)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wish + past simple (present wish)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ليتني أملك وقت فراغ أكثر.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wish I had more free time.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تتمنى لو كانت تسكن بجانب البحر.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wishes she lived by the sea.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ليتني لا أعمل اليوم.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wish I didn't have to work today.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2. If only + ماضٍ (تمنية أقوى)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If only + past (stronger wish)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ليتني أتحدث الإنجليزية بطلاقة.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If only I could speak English fluently.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ليت المطر يتوقف.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If only it would stop raining.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ليتني أعرف الجواب.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If only I knew the answer.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3. I wish + ماضٍ تام (ندم على الماضي)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wish + past perfect (regret about the past)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ليتني درست أكثر.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wish I had studied harder.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تأسفت لأنها لم تودعهم.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wishes she had said goodbye.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ليتني لم أنفق كل مالي.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wish I hadn't spent all my money.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4. I wish + would (شكوى/نفاد صبر)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wish + would (complaint/impatience)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ليتك تتوقف عن مقاطعتي.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wish you would stop interrupting me.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ليتهم يسكتون.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wish they would be quiet.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ليته يثلج هذا العام.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wish it would snow this year.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5. wish مقابل hope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Wish vs hope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أتمنى ألا تمطر غدا.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hope it doesn't rain tomorrow.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ليته صيف الآن.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wish it were summer now.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نتمنى أن تستمتع بإقامتك.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hope you enjoy your stay.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6. wish + be (I wish I were)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Wish + be in subjunctive (I wish I were)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ليتني أكثر صبرا.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wish I were more patient.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ليتها هنا.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If only she were here.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يتمنى لو كان في البيت.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wishes he were at home.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مراجعة: التدريب على I wish / If only: Wishes and Regrets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Review: practice with i wish / if only: wishes and regrets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ليت عندي سيارة.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wish I had a car.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ليتني لم أقل ذلك.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wish I hadn't said that.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ليتني أستطيع أخذ إجازة.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If only I could take a holiday.</w:t>
            </w:r>
          </w:p>
        </w:tc>
      </w:tr>
    </w:tbl>
    <w:p>
      <w:pPr>
        <w:spacing w:after="80"/>
      </w:pPr>
    </w:p>
    <w:p>
      <w:pPr>
        <w:pStyle w:val="Heading1"/>
        <w:bidi w:val="1"/>
        <w:jc w:val="right"/>
      </w:pPr>
      <w:bookmarkStart w:id="75" w:name="niv76"/>
      <w:r>
        <w:rPr>
          <w:rFonts w:ascii="Amiri" w:hAnsi="Amiri" w:cs="Amiri"/>
        </w:rPr>
        <w:t>المستوى 76 — صفة المطابقة (Subjunctive) والتراكيب الثابتة</w:t>
      </w:r>
      <w:bookmarkEnd w:id="75"/>
    </w:p>
    <w:p>
      <w:pPr>
        <w:jc w:val="left"/>
      </w:pPr>
      <w:r>
        <w:rPr>
          <w:i/>
          <w:color w:val="006847"/>
          <w:sz w:val="22"/>
        </w:rPr>
        <w:t>Level 76 — Subjunctive and Fixed Expressions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1. صفة المطابقة بعد demand/insist/suggest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subjunctive after demand/insist/suggest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أقترح أن يكون أكثر حذرا.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suggest that he be more careful.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يصرون على أن تحضر الاجتماع.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They insist that she attend the meeting.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نوصي بالحجز المبكر.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recommend that you book early.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2. صفة المطابقة بعد الصفات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subjunctive after adjectives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من الضروري أن تكون في الوقت.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It is essential that you be on time.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من المهم أن تتكلم بوضوح.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It is important that she speak clearly.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من الحيوي أن نتصرف الآن.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It is vital that we act now.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3. تراكيب ثابتة: would rather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Fixed expressions: would rather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أفضل البقاء في البيت الليلة.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would rather stay at home tonight.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تفضل المشي على ركوب سيارة أجرة.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She'd rather walk than take a taxi.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أفضل عدم الحديث عن ذلك.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I'd rather not talk about it.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4. تراكيب ثابتة: it's time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Fixed expressions: it's time / it's about time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حان وقت عودتنا إلى البيت.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It's time we went home.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حان وقت اعتذارك (تأخرت).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It's high time you apologized.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حان وقت تحرك الحكومة.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It's about time the government acted.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5. تراكيب ثابتة: would sooner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Fixed expressions: would sooner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أفضل الاستسلام على طلب المساعدة.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I'd sooner give up than ask for help.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يفضل المشي على ركوب الحافلة.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He'd sooner walk than take the bus.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أفضل البقاء على الخروج في هذا المطر.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I'd sooner stay in than go out in this rain.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مراجعة: التدريب على Subjunctive and Fixed Expressions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Review: practice with subjunctive and fixed expressions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أقترح أن نذهب مبكراً.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suggest that we go early.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من الضروري أن تكون في الموعد.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It is essential that you be on time.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أصرّ على أن يكون الموضوع واضحاً.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insisted that the matter be clear.</w:t>
            </w:r>
          </w:p>
        </w:tc>
      </w:tr>
    </w:tbl>
    <w:p>
      <w:pPr>
        <w:spacing w:after="80"/>
      </w:pPr>
    </w:p>
    <w:p>
      <w:pPr>
        <w:pStyle w:val="Heading1"/>
        <w:bidi w:val="1"/>
        <w:jc w:val="right"/>
      </w:pPr>
      <w:bookmarkStart w:id="76" w:name="niv77"/>
      <w:r>
        <w:rPr>
          <w:rFonts w:ascii="Amiri" w:hAnsi="Amiri" w:cs="Amiri"/>
        </w:rPr>
        <w:t>المستوى 77 — جمل اسم الفاعل والمفعول</w:t>
      </w:r>
      <w:bookmarkEnd w:id="76"/>
    </w:p>
    <w:p>
      <w:pPr>
        <w:jc w:val="left"/>
      </w:pPr>
      <w:r>
        <w:rPr>
          <w:i/>
          <w:color w:val="006847"/>
          <w:sz w:val="22"/>
        </w:rPr>
        <w:t>Level 77 — Participle Clauses (reduced relative and adverbial)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1. جمل اسم الفاعل (جمل وصل مختصرة)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Present participle clauses (reduced relative)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الرجل الواقف عند الباب هو أبي.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man standing at the door is my father.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الأطفال الذين يلعبون في الحديقة أولادنا.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children playing in the garden are ours.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قرأت كتابا كُتب في القرن الماضي.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read a book written last century.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2. جمل اسم المفعول (وصل منفية مختصرة)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Past participle clauses (reduced passive)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الطرد الذي أُرسل أمس وصل اليوم.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package sent yesterday arrived today.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الفيلم المصنوع في الجزائر فاز بجائزة.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film made in Algeria won a prize.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الطلاب المختارون للفريق تدربوا بجد.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students chosen for the team practised hard.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3. جمل اسم الفاعل للزمن/السبب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Participle clauses of time/reason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بعدما أنهى العمل ذهب إلى البيت.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Having finished work, he went home.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لأنها شعرت بالتعب ذهبت للنوم مبكرا.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Feeling tired, she went to bed early.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لأننا لم نعرف الطريق سألنا عن الاتجاه.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Not knowing the way, we asked for directions.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4. being + التصريف الثالث (جمل مفعول)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Being + pp (passive participle clause)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لأننا تأخرنا فاتتنا البداية.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Being late, we missed the beginning.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بما أنها طبيبة فهي تفهم المرضى.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Being a doctor, she understands patients.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لأنه متعب لم يرد على الهاتف.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Being tired, he didn't answer the phone.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5. مطابقة الفاعل (جمل معلقة)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Matching the subject (dangling participles)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بينما أمشي إلى البيت قابلت صديقا قديما.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Walking home, I met an old friend.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بينما كانت تفتح الباب وجدت مفاجأة.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Opening the door, she found a surprise.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لأنه كان يقود بسرعة فقد السيطرة على السيارة.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Driving too fast, he lost control of the car.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مراجعة: التدريب على Participle Clauses (reduced relative and adverbial)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Review: practice with participle clauses (reduced relative and adverbial)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متعباً من العمل، ذهب إلى الفراش.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Exhausted from work, he went to bed.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الطفل الجالس قرب النافذة هو ابنها.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child sitting near the window is her son.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داخل الغرفة، وجدت الجميع نائمين.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Entering the room, she found everyone asleep.</w:t>
            </w:r>
          </w:p>
        </w:tc>
      </w:tr>
    </w:tbl>
    <w:p>
      <w:pPr>
        <w:spacing w:after="80"/>
      </w:pPr>
    </w:p>
    <w:p>
      <w:pPr>
        <w:pStyle w:val="Heading1"/>
        <w:bidi w:val="1"/>
        <w:jc w:val="right"/>
      </w:pPr>
      <w:bookmarkStart w:id="77" w:name="niv78"/>
      <w:r>
        <w:rPr>
          <w:rFonts w:ascii="Amiri" w:hAnsi="Amiri" w:cs="Amiri"/>
        </w:rPr>
        <w:t>المستوى 78 — جمل الوصل المختصرة</w:t>
      </w:r>
      <w:bookmarkEnd w:id="77"/>
    </w:p>
    <w:p>
      <w:pPr>
        <w:jc w:val="left"/>
      </w:pPr>
      <w:r>
        <w:rPr>
          <w:i/>
          <w:color w:val="006847"/>
          <w:sz w:val="22"/>
        </w:rPr>
        <w:t>Level 78 — Reduced Relative Clauses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1. اختصار who/which + be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Reducing 'who/which + be'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المرأة التي تتحدث مع جون هي عمتي.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woman who is talking to John is my aunt.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الطفل الجالس في الزاوية يبكي.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kid sitting in the corner is crying.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الكتاب فوق الطاولة لي.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book on the table is mine.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2. اختصار الجمل النشطة (who/which + فعل)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Reducing active clauses (who/which + verb)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الناس الذين يعيشون في المدن يتسوقون عبر الإنترنت.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People who live in cities often shop online.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الناس الساكنون في المدن يتسوقون عبر الإنترنت.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People living in cities often shop online.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القطار المتجه إلى وهران يغادر في التاسعة.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train that goes to Oran leaves at 9.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3. اختصار الجمل المنفعلة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Reducing passive clauses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السيارة المسروقة عُثر عليها.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car that was stolen has been found.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الأموال المجموعة ستساعد الفقراء.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money collected will help the poor.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التقرير الذي أنتجه الفريق كان شاملا.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report produced by the team was thorough.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4. متى لا نختصر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When NOT to reduce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الطبيب الذي عالج أبي لطيف.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doctor who treated my father is kind. (keep)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الرجل الذي جاء أمس عاد.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man who came yesterday returned. (keep -ing unusual)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الأفكار الأكثر أهمية أُبقيت.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ideas which are most important were kept.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مراجعة: التدريب على Reduced Relative Clauses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Review: practice with reduced relative clauses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الكتب المتروكة على الطاولة لي.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books left on the table are mine.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المرأة المتحدثة مع المعلّم هي المديرة.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woman talking to the teacher is the headmistress.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اللعبة المشتراة أمس مكسورة.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toy bought yesterday is broken.</w:t>
            </w:r>
          </w:p>
        </w:tc>
      </w:tr>
    </w:tbl>
    <w:p>
      <w:pPr>
        <w:spacing w:after="80"/>
      </w:pPr>
    </w:p>
    <w:p>
      <w:pPr>
        <w:pStyle w:val="Heading1"/>
        <w:bidi w:val="1"/>
        <w:jc w:val="right"/>
      </w:pPr>
      <w:bookmarkStart w:id="78" w:name="niv79"/>
      <w:r>
        <w:rPr>
          <w:rFonts w:ascii="Amiri" w:hAnsi="Amiri" w:cs="Amiri"/>
        </w:rPr>
        <w:t>المستوى 79 — التأكيد: do/does/did وتقديم العنصر</w:t>
      </w:r>
      <w:bookmarkEnd w:id="78"/>
    </w:p>
    <w:p>
      <w:pPr>
        <w:jc w:val="left"/>
      </w:pPr>
      <w:r>
        <w:rPr>
          <w:i/>
          <w:color w:val="006847"/>
          <w:sz w:val="22"/>
        </w:rPr>
        <w:t>Level 79 — Emphasis: do/does/did and Fronting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1. do/does/did التأكيدية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Emphatic do/does/did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أتمنى فعلا أن تأتي.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do hope you come.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إنه يعمل بجد فعلا.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does work very hard.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لقد استمتعنا فعلا بالحفلة.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did enjoy the concert.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2. do التأكيدية في النفي والمقابلة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Emphatic do in denials and contrasts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قالت إنها لن تأتي، لكنها أتت.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said she wouldn't come, but she did come.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أنا لا أحبه، لكنه هو يحبه.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don't like it, but he does.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هم لم يشتكوا، لكننا نحن اشتكينا.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They didn't complain, but we did.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3. تقديم العنصر للتأكيد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Fronting for emphasis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ذلك لن أنساه أبدا.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That I will never forget.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الحقيقة رفض أن يتقبلها.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truth he refused to accept.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كان المنظر رائعا من القمة.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Wonderful was the view from the top.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4. مراجعة القلب للتأكيد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Inversion for emphasis revision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ما كانت تدري بما ينتظرها.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Little did she know what awaited her.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لم يفهم إلا في النهاية.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Not until the end did he understand.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ما كدنا نصل حتى توقف المطر.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No sooner had we arrived than it stopped.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5. التأكيد بالجملة المشقوقة (مراجعة)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Emphasis with 'what' cleft (revision)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ما يهم أكثر هو صحتك.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What matters most is your health.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ما نحتاجه هو بداية جديدة.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What we need is a fresh start.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ما أذهلني هو شجاعتها.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What amazed me was her courage.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مراجعة: التدريب على Emphasis: do/does/did and Fronting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Review: practice with emphasis: do/does/did and fronting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أنا حقاً أريد أن أتعلم.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do want to learn.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ذلك لن أنساه أبداً.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That I will never forget.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أنا فعلاً شعرت بالبرد.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did feel cold.</w:t>
            </w:r>
          </w:p>
        </w:tc>
      </w:tr>
    </w:tbl>
    <w:p>
      <w:pPr>
        <w:spacing w:after="80"/>
      </w:pPr>
    </w:p>
    <w:p>
      <w:pPr>
        <w:pStyle w:val="Heading1"/>
        <w:bidi w:val="1"/>
        <w:jc w:val="right"/>
      </w:pPr>
      <w:bookmarkStart w:id="79" w:name="niv80"/>
      <w:r>
        <w:rPr>
          <w:rFonts w:ascii="Amiri" w:hAnsi="Amiri" w:cs="Amiri"/>
        </w:rPr>
        <w:t>المستوى 80 — الجمل الاسمية: that, whether, Wh-</w:t>
      </w:r>
      <w:bookmarkEnd w:id="79"/>
    </w:p>
    <w:p>
      <w:pPr>
        <w:jc w:val="left"/>
      </w:pPr>
      <w:r>
        <w:rPr>
          <w:i/>
          <w:color w:val="006847"/>
          <w:sz w:val="22"/>
        </w:rPr>
        <w:t>Level 80 — Nominal Clauses: That, Whether, Wh-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1. جمل that كفاعل/مفعول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That-clauses as subject/object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أنها نجحت فاجأ الجميع.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That she succeeded surprised everyone.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أعتقد أن الخطة ستنجح.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think that the plan will work.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حقيقة أننا حاولنا هي ما يهم.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fact that we tried is what matters.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2. جمل whether/if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Whether/if-clauses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لا أعرف هل سيقبل.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don't know whether he will accept.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سألت إذا كنا مستعدين.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asked if we were ready.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يعتمد ذلك على ما إذا كان لدينا وقت.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It depends on whether we have time.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3. جمل Wh كفاعل/مفعول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Wh-clauses as subject/object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أين نسكن ليس مهما.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Where we live is not important.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لا أتذكر ما قالته.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don't remember what she said.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كيفية حلها أذهلتني.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How they solved it impressed me.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4. الجمل الاسمية مع the fact that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Noun clauses with 'the fact that'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حقيقة أنه كذب خيّبت آمال الجميع.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fact that he lied disappointed everyone.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كانت قلقة بشأن حقيقة تأخرهم.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was worried about the fact that they were late.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اتفقنا رغم حقيقة أننا لم نتفق.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agreed despite the fact that we disagreed.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5. الجمل الاسمية بعد حروف الجر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Noun clauses after prepositions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غاضب مما قلته.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is angry about what I said.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اختلفنا حول ما إذا كنا نستثمر.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disagreed about whether to invest.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شكرته على ما فعله.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thanked him for what he had done.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6. الأسئلة المدمجة (مهذبة)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Embedded questions (polite)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يمكن أن تخبرني أين البنك؟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Could you tell me where the bank is?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تعرف متى تغادر الحافلة؟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Do you know when the bus leaves?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أتساءل لماذا غادرت مبكرا.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wonder why she left so early.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مراجعة: التدريب على Nominal Clauses: That, Whether, Wh-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Review: practice with nominal clauses: that, whether, wh-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دعني أعرف ما إذا كان جاهزاً.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Let me know whether it is ready.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لاحظ الجميع أنه مريض.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Everyone noticed that he was ill.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الذي يهمني هو صحتك.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What matters to me is your health.</w:t>
            </w:r>
          </w:p>
        </w:tc>
      </w:tr>
    </w:tbl>
    <w:p>
      <w:pPr>
        <w:spacing w:after="80"/>
      </w:pPr>
    </w:p>
    <w:p>
      <w:pPr>
        <w:pStyle w:val="Heading1"/>
        <w:bidi w:val="1"/>
        <w:jc w:val="right"/>
      </w:pPr>
      <w:bookmarkStart w:id="80" w:name="niv81"/>
      <w:r>
        <w:rPr>
          <w:rFonts w:ascii="Amiri" w:hAnsi="Amiri" w:cs="Amiri"/>
        </w:rPr>
        <w:t>المستوى 81 — أدوات الخطاب والربط</w:t>
      </w:r>
      <w:bookmarkEnd w:id="80"/>
    </w:p>
    <w:p>
      <w:pPr>
        <w:jc w:val="left"/>
      </w:pPr>
      <w:r>
        <w:rPr>
          <w:i/>
          <w:color w:val="006847"/>
          <w:sz w:val="22"/>
        </w:rPr>
        <w:t>Level 81 — Discourse Markers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1. إضافة الأفكار وربطها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Adding and linking ideas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الاقتراح رخيص. علاوة على ذلك فهو فعال.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proposal is cheap. Moreover, it is effective.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بالإضافة إلى ذلك نقدم توصيلا مجانيا.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In addition, we offer free delivery.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علاوة على ذلك، النتائج تتحدث عن نفسها.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Furthermore, the results speak for themselves.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2. أدوات المقابلة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Contrast markers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كانت تمطر؛ ومع ذلك خرجنا.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It was raining; nevertheless, we went out.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يعمل بجد؛ ومع ذلك لا يكسب كثيرا.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works hard; however, he doesn't earn much.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بعضهم يفضل الشاي بينما يختار آخرون القهوة.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Some prefer tea, whereas others choose coffee.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3. أدوات السبب والنتيجة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Reason and result markers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نسي مفاتيحه. وبالتالي لم يستطع الدخول.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forgot his keys. Consequently, he couldn't enter.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ارتفعت المبيعات بشدة؛ لذلك زادت الأرباح.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Sales rose sharply; therefore, profits increased.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بسبب العاصفة تأخرت الرحلة.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Due to the storm, the flight was delayed.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4. الترتيب والأمثلة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Sequencing and examples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أولا نخطط ثم ننفذ.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First, we plan; then we execute.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كثير من الحيوانات، مثلا الأسود، مهددة بالانقراض.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Many animals, for example lions, are endangered.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أخيرا توصلنا إلى اتفاق.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Finally, we reached an agreement.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5. التوضيح والتأكيد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Clarifying and emphasising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هو يعمل لحسابه، بعبارة أخرى رئيس نفسه.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is self-employed, in other words, his own boss.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في الواقع، ضاعفت الشركة إيراداتها.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In fact, the company doubled its revenue.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أوافق خاصة على النقطة الثانية.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agree, in particular, with the second point.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6. ترتيب الحجج (المقالات)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Ordering arguments (essays)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أولا يوفر الوقت، ثانيا يقلل التكاليف.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Firstly, it saves time; secondly, it cuts costs.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في الختام، تفوق الفوائد المخاطر.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In conclusion, the benefits outweigh the risks.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خلاصة القول، يجب أن نستثمر في التعليم.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To sum up, we should invest in education.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مراجعة: التدريب على Discourse Markers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Review: practice with discourse markers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في الواقع، القرار صحيح.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In fact, the decision is right.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باختصار، نحن على الطريق الصحيح.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In short, we are on the right track.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من جهة أخرى، التكلفة مرتفعة.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On the other hand, the cost is high.</w:t>
            </w:r>
          </w:p>
        </w:tc>
      </w:tr>
    </w:tbl>
    <w:p>
      <w:pPr>
        <w:spacing w:after="80"/>
      </w:pPr>
    </w:p>
    <w:p>
      <w:pPr>
        <w:pStyle w:val="Heading1"/>
        <w:bidi w:val="1"/>
        <w:jc w:val="right"/>
      </w:pPr>
      <w:bookmarkStart w:id="81" w:name="niv82"/>
      <w:r>
        <w:rPr>
          <w:rFonts w:ascii="Amiri" w:hAnsi="Amiri" w:cs="Amiri"/>
        </w:rPr>
        <w:t>المستوى 82 — الأسلوب: الرسمي وغير الرسمي</w:t>
      </w:r>
      <w:bookmarkEnd w:id="81"/>
    </w:p>
    <w:p>
      <w:pPr>
        <w:jc w:val="left"/>
      </w:pPr>
      <w:r>
        <w:rPr>
          <w:i/>
          <w:color w:val="006847"/>
          <w:sz w:val="22"/>
        </w:rPr>
        <w:t>Level 82 — Register: Formal vs Informal Language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1. المفردات الرسمية وغير الرسمية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Formal vs informal vocabulary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حصل على الوظيفة.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got the job. / He obtained the position.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أعلمونا / دعونا نعرف.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Inform us. / Let us know.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اشتريناه.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bought it. / We purchased it.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2. الاختصارات والضمائر في الأسلوبين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Formal vs informal contractions and pronouns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سأراك قريبا.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I'll see you soon. (informal)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سأتواصل معك قريبا.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will contact you shortly. (formal)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يجب على المرء أن يكون حذرا.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One should be careful. (formal)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3. التراكيب النحوية الرسمية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Formal grammar structures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اتُفق على أن نؤجل.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It was agreed that we would postpone.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نأسف لإعلامكم بالتأخير.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regret to inform you of the delay.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سيتم اتخاذ إجراءات أخرى.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Further action will be taken.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4. أدوات الربط الرسمية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Formal connectors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كانت المهمة معقدة؛ ومع ذلك نجحت.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task was complex; nevertheless, she succeeded.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علاوة على ذلك، تدعم البيانات ادعاءنا.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Moreover, the data supports our claim.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لذلك نوصي بمزيد من الدراسة.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therefore recommend further study.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5. اختيار الأسلوب المناسب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Choosing the right register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عزيزي السيد أو السيدة...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Dear Sir or Madam... (formal letter)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مرحبا، ما الأخبار؟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Hey, what's up? (informal)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أتطلع إلى ردكم.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look forward to your reply. (formal)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6. الرسمي وغير الرسمي لنفس الفكرة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Formal and informal for the same idea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لا نستطيع المساعدة الآن / لسنا قادرين على المساعدة حاليا.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can't help now. / We are unable to assist at present.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أخبرني أكثر / من فضلك قدم تفاصيل إضافية.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Tell me more. / Please provide further details.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يتعلق الأمر بالمال / يتعلق بالتمويل.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It's about the money. / It concerns the funding.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مراجعة: التدريب على Register: Formal vs Informal Language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Review: practice with register: formal vs informal language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نشكركم على اهتمامكم.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thank you for your interest.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شكراً جزيلاً على مساعدتك.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Thanks a lot for your help.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يسرني مقابلتك.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am pleased to meet you.</w:t>
            </w:r>
          </w:p>
        </w:tc>
      </w:tr>
    </w:tbl>
    <w:p>
      <w:pPr>
        <w:spacing w:after="80"/>
      </w:pPr>
    </w:p>
    <w:p>
      <w:pPr>
        <w:pStyle w:val="Heading1"/>
        <w:bidi w:val="1"/>
        <w:jc w:val="right"/>
      </w:pPr>
      <w:bookmarkStart w:id="82" w:name="niv83"/>
      <w:r>
        <w:rPr>
          <w:rFonts w:ascii="Amiri" w:hAnsi="Amiri" w:cs="Amiri"/>
        </w:rPr>
        <w:t>المستوى 83 — التلطيف ودرجات اليقين</w:t>
      </w:r>
      <w:bookmarkEnd w:id="82"/>
    </w:p>
    <w:p>
      <w:pPr>
        <w:jc w:val="left"/>
      </w:pPr>
      <w:r>
        <w:rPr>
          <w:i/>
          <w:color w:val="006847"/>
          <w:sz w:val="22"/>
        </w:rPr>
        <w:t>Level 83 — Hedging and Degrees of Certainty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1. التعبير عن اليقين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Expressing certainty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من المؤكد أننا سنفوز.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It is certain that we will win.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من المحتمل أن ترتفع الأسعار.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It is likely that prices will rise.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من غير المحتمل أن يقبلوا.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It is unlikely that they will accept.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2. التلطيف بالأفعال الناقصة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Hedging with modal verbs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لا بد أنه في المكتب الآن.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must be at the office now.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ربما هي في عطلة.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may be on holiday.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قد تثلج الليلة.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It could snow tonight.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3. التلطيف بالظروف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Hedging with adverbs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سوف ينجح بالتأكيد.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will definitely succeed.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ربما نسيت الاجتماع.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probably forgot the meeting.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قد تمطر لاحقا.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It will possibly rain later.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4. أفعال وعبارات التلطيف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Hedging verbs and phrases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يبدو أنه قلق.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seems to be worried.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يميل الناس إلى نسيان وعودهم.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People tend to forget their promises.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أود أن أقول إن الخطة قابلة للتنفيذ.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would say the plan is workable.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5. تلطيف النقد: تلطيف + نفي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Softening criticism: hedge + negative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أخشى أن الأرقام ليست دقيقة تماما.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I'm afraid the numbers aren't quite accurate.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هذا مخيب للأمل نوعا ما.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This is rather disappointing.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لا أوافق تماما على تلك النقطة.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don't quite agree with that point.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6. التلطيف في الكتابة الأكاديمية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Hedging in academic writing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تشير النتائج إلى اتجاه واضح.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results suggest a clear trend.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يبدو أن النظرية تحتاج مراجعة.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It appears that the theory needs revision.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قد يشير هذا إلى مشكلة أعمق.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This may indicate a deeper problem.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مراجعة: التدريب على Hedging and Degrees of Certainty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Review: practice with hedging and degrees of certainty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يبدو أن الموعد مناسب.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It seems that the appointment suits.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ربما يغيّر رأيه.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might change his mind.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من شبه المؤكد أننا سنصل في الوقت.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It is very likely that we will arrive on time.</w:t>
            </w:r>
          </w:p>
        </w:tc>
      </w:tr>
    </w:tbl>
    <w:p>
      <w:pPr>
        <w:spacing w:after="80"/>
      </w:pPr>
    </w:p>
    <w:p>
      <w:pPr>
        <w:pStyle w:val="Heading1"/>
        <w:bidi w:val="1"/>
        <w:jc w:val="right"/>
      </w:pPr>
      <w:bookmarkStart w:id="83" w:name="niv84"/>
      <w:r>
        <w:rPr>
          <w:rFonts w:ascii="Amiri" w:hAnsi="Amiri" w:cs="Amiri"/>
        </w:rPr>
        <w:t>المستوى 84 — الحذف والاستبدال</w:t>
      </w:r>
      <w:bookmarkEnd w:id="83"/>
    </w:p>
    <w:p>
      <w:pPr>
        <w:jc w:val="left"/>
      </w:pPr>
      <w:r>
        <w:rPr>
          <w:i/>
          <w:color w:val="006847"/>
          <w:sz w:val="22"/>
        </w:rPr>
        <w:t>Level 84 — Ellipsis and Substitution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1. حذف الكلمات المكررة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Ellipsis of repeated words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تتحدث الفرنسية والإسبانية.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speaks French and (she speaks) Spanish.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اشترى كتابا وقلمًا.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bought a book and (he bought) a pen.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وصلوا مبكرا ومستعدين جيدا.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They arrived early, and (they arrived) well prepared.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2. الحذف بعد الأفعال المساعدة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Ellipsis after auxiliaries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أنت مستعد؟ — نعم.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'Are you ready?' — 'I am.'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ستأتي؟ — نعم.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'Will you come?' — 'I will.'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انتهيت؟ — نعم.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'Have you finished?' — 'I have.'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3. الحذف مع so/not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Ellipsis with so/not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سينجح؟ أظن ذلك.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Will he pass? I think so.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تمطر؟ أعتقد ذلك.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Is it raining? I believe so.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سيتأخرون؟ آمل ألا.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Will they be late? I hope not.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4. الاستبدال بـ do/does/did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Substitution with do/does/did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يجري أسرع مني.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runs faster than I do.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تغني أفضل منه.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sings better than he does.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عملنا بجد أكثر منهم.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worked harder than they did.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5. الاستبدال بـ one/ones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Substitution with one/ones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أفضل الأزرق.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prefer the blue one.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هذه الأحذية رائعة؛ سآخذ السوداء.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These shoes are great; I'll take the black ones.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اختر الأرخص.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Choose the cheapest one.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6. الحذف في الجمل المترابطة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Ellipsis in coordinate structures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يشرب الشاي وهي القهوة.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drinks tea and she (drinks) coffee.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طلبت السمك وهي شرائح اللحم.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ordered fish, and she (ordered) the steak.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أخوها يحب الجاز وهي الكلاسيكية.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Her brother likes jazz, and she (likes) classical.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مراجعة: التدريب على Ellipsis and Substitution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Review: practice with ellipsis and substitution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تحب الشاي؟ نعم، أحبه.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Do you like tea? Yes, I do.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هي تسافر غداً؛ ونحن كذلك.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is travelling tomorrow; so are we.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أظن ذلك.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think so.</w:t>
            </w:r>
          </w:p>
        </w:tc>
      </w:tr>
    </w:tbl>
    <w:p>
      <w:pPr>
        <w:spacing w:after="80"/>
      </w:pPr>
    </w:p>
    <w:p>
      <w:pPr>
        <w:pStyle w:val="Heading1"/>
        <w:bidi w:val="1"/>
        <w:jc w:val="right"/>
      </w:pPr>
      <w:bookmarkStart w:id="84" w:name="niv85"/>
      <w:r>
        <w:rPr>
          <w:rFonts w:ascii="Amiri" w:hAnsi="Amiri" w:cs="Amiri"/>
        </w:rPr>
        <w:t>المستوى 85 — تركيبات المقارنة المتقدمة</w:t>
      </w:r>
      <w:bookmarkEnd w:id="84"/>
    </w:p>
    <w:p>
      <w:pPr>
        <w:jc w:val="left"/>
      </w:pPr>
      <w:r>
        <w:rPr>
          <w:i/>
          <w:color w:val="006847"/>
          <w:sz w:val="22"/>
        </w:rPr>
        <w:t>Level 85 — Advanced Comparative Structures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1. the + أفعل ... the + أفعل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+ comparative ... the + comparative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كلما تدربت أكثر تحسنت أكثر.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more you practice, the better you get.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كلما غادرنا أبكر وصلنا أسرع.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earlier we leave, the sooner we arrive.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كلما عملت أكثر كان نجاحك أكبر.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harder you work, the greater your success.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2. المقارنة التدريجية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Progressive comparatives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المدينة تكبر أكثر فأكثر.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city is getting bigger and bigger.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الحياة تصبح أكثر فأكثر تكلفة.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Life is becoming more and more expensive.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يصبح أقل فأقل صبرا.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is becoming less and less patient.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3. المقارنة مع by far / far / slightly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Comparatives with by far / far / slightly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هذا أفضل بكثير من الآخر.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This is far better than the other one.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إنه أغلى قليلا، مع ذلك.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It is slightly more expensive, though.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هي إلى حد بعيد أفضل طالبة في القسم.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is by far the best student in the class.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4. المقارنة مع not as ... as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Comparatives with not as ... as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هو بطول أخيه.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is as tall as his brother.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هذه المهمة ليست سهلة كما تبدو.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This task is not as easy as it seems.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الطراز الجديد ليس موثوقا كالقديم.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new model is not as reliable as the old one.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5. no less than / no more than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No less than / no more than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سيستغرق ساعة كحد أقصى.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It will take no more than an hour.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تكسب خمسة آلاف على الأقل.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earns no less than five thousand.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لم يتبق لدينا سوى عشر دقائق.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have no more than ten minutes left.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6. المقارنة مع الكميات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Comparative with objects and quantity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عندها كتب أكثر مني.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has more books than I do.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هذا القسم فيه طلاب أقل من ذاك.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This class has fewer students than that one.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يجب أن نستخدم ماء أقل.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should use less water.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مراجعة: التدريب على Advanced Comparative Structures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Review: practice with advanced comparative structures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هذا الكتاب أكثر إثارة بكثير من ذاك.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This book is far more exciting than that one.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تكلفتها أعلى بكثير مما ظننت.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It is much more expensive than I thought.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أصبح الأمر أقل صعوبة مما توقعت.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It became far less difficult than I expected.</w:t>
            </w:r>
          </w:p>
        </w:tc>
      </w:tr>
    </w:tbl>
    <w:p>
      <w:pPr>
        <w:spacing w:after="80"/>
      </w:pPr>
    </w:p>
    <w:p>
      <w:pPr>
        <w:pStyle w:val="Heading1"/>
        <w:bidi w:val="1"/>
        <w:jc w:val="right"/>
      </w:pPr>
      <w:bookmarkStart w:id="85" w:name="niv86"/>
      <w:r>
        <w:rPr>
          <w:rFonts w:ascii="Amiri" w:hAnsi="Amiri" w:cs="Amiri"/>
        </w:rPr>
        <w:t>المستوى 86 — مراجعة أزمنة السرد</w:t>
      </w:r>
      <w:bookmarkEnd w:id="85"/>
    </w:p>
    <w:p>
      <w:pPr>
        <w:jc w:val="left"/>
      </w:pPr>
      <w:r>
        <w:rPr>
          <w:i/>
          <w:color w:val="006847"/>
          <w:sz w:val="22"/>
        </w:rPr>
        <w:t>Level 86 — Narrative Tenses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1. سرد قصة: الأزمنة الرئيسية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Telling a story: the main tenses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عندما وصلت إلى الحفلة كان الجميع قد بدأوا الرقص.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When I arrived at the party, everyone had already started dancing.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بينما كنا نأكل انقطع التيار.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While we were eating, the power went out.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كانت قد غادرت للتو عندما اتصل.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had just left when he called.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2. تسلسل أحداث الحكاية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Sequencing events in a narrative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أولا حزمنا حقائبنا ثم اتصلنا بسيارة أجرة.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First, we packed our bags. Then we called a taxi.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بعد ذلك قُدنا إلى المطار.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After that, we drove to the airport.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أخيرا ركبنا الطائرة.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Finally, we boarded the plane.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3. الخلفية مقابل الأحداث الرئيسية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Background vs main events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كانت الشمس تغرب بينما نمشي إلى البيت.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sun was setting as we walked home.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كانت تمطر عندما وصلت الحافلة.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It was raining when the bus arrived.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كانت تقرأ في الحديقة عندما بدأ.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was reading in the garden when it started.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4. استعمال الماضي التام للأحداث السابقة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Using past perfect for earlier events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عندما وصلنا المحطة كان القطار قد غادر.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When we reached the station, the train had already gone.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أدرك أنه سلك الطريق الخطأ.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realized he had taken the wrong road.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عندما استيقظت كانت أمي قد غادرت.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By the time I woke up, my mother had left.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5. إطار الحكاية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narrative framework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كان يا ما كان قرية صغيرة.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Once upon a time, there was a small village. (intro)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في أحد الأيام وجد القرويون كنزا.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One day, the villagers found a treasure. (climax)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في النهاية تقاسموه مع الجميع.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In the end, they shared it with everyone. (resolution)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6. ثبات الأزمنة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Consistency of tenses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كان السوق مزدحما وكان الناس يشترون البقالة.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market was busy, and people were buying groceries.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خططت للرحلة لأشهر قبل أن ننطلق.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had planned the trip for months before we set off.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عندما وصلت أخيرا كان الجميع يستعدون.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When I finally arrived, everyone was getting ready.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مراجعة: التدريب على Narrative Tenses Review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Review: practice with narrative tenses review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بينما كانت تمشي، رأت صديقها.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While she was walking, she saw her friend.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لما وصلنا كانوا قد بدأوا الحفل.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When we arrived, they had already started the party.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فتح الباب ثم دخل.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Then he opened the door and went in.</w:t>
            </w:r>
          </w:p>
        </w:tc>
      </w:tr>
    </w:tbl>
    <w:p>
      <w:pPr>
        <w:spacing w:after="80"/>
      </w:pPr>
    </w:p>
    <w:p>
      <w:pPr>
        <w:pStyle w:val="Heading1"/>
        <w:bidi w:val="1"/>
        <w:jc w:val="right"/>
      </w:pPr>
      <w:bookmarkStart w:id="86" w:name="niv87"/>
      <w:r>
        <w:rPr>
          <w:rFonts w:ascii="Amiri" w:hAnsi="Amiri" w:cs="Amiri"/>
        </w:rPr>
        <w:t>المستوى 87 — المبني للمجهول المتقدم والتراكيب غير الشخصية</w:t>
      </w:r>
      <w:bookmarkEnd w:id="86"/>
    </w:p>
    <w:p>
      <w:pPr>
        <w:jc w:val="left"/>
      </w:pPr>
      <w:r>
        <w:rPr>
          <w:i/>
          <w:color w:val="006847"/>
          <w:sz w:val="22"/>
        </w:rPr>
        <w:t>Level 87 — Advanced Passive and Impersonal Constructions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1. المجهول غير الشخصي: It is said that...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Impersonal passive: It is said that...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يقال إن القلعة مسكونة.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It is said that the castle is haunted.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يُعتقد أنه بريء.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It is believed that he is innocent.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يُذكر أن الأسعار سترتفع.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It is reported that prices will rise.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2. المجهول الشخصي: He is said to...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Personal passive: He is said to...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يقال إنه أفضل لاعب.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is said to be the best player.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يُعتقد أنها انتقلت إلى الخارج.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is believed to have moved abroad.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من المتوقع أن يصلوا قريبا.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They are expected to arrive soon.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3. أفعال نشطة مع to have done / to be doing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Active verbs with to have done / to be doing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يبدو أنه فقد مفاتيحه.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seems to have lost his keys.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يبدو أنها نائمة.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appears to be sleeping.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يبدو أنهم فهموا الدرس.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They seem to have understood the lesson.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4. المبني للمجهول مع get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Passive with get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أصيب أثناء المباراة.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got injured during the match.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تُرقت الشهر الماضي.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got promoted last month.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تزوجوا في يونيو.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They got married in June.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5. المبني للمجهول بـ it + that في الكتابة الأكاديمية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passive with 'it' + 'that' in academic writing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يمكن القول إن النظرية قديمة.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It can be argued that the theory is outdated.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وُجد أن النتائج متفاوتة.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It was found that the results varied.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يجب ملاحظة أن العينة كانت صغيرة.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It should be noted that the sample was small.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6. المصدر المنفعلي والمجهول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Passive infinitives and -ing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يجب مراجعة التقرير.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report needs to be reviewed.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أتذكر أنهم أخبروني بالخبر.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remember being told the news.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لأنهم حُذروا اتخذوا الاحتياطات.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Having been warned, they took precautions.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مراجعة: التدريب على Advanced Passive and Impersonal Constructions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Review: practice with advanced passive and impersonal constructions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يُقال إن المدرسة قديمة.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It is said that the school is old.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يُعتقد أن النتائج ستُعلن غداً.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It is believed that the results will be announced tomorrow.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من المتوقع أن يزورنا غداً.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is expected to visit us tomorrow.</w:t>
            </w:r>
          </w:p>
        </w:tc>
      </w:tr>
    </w:tbl>
    <w:p>
      <w:pPr>
        <w:spacing w:after="80"/>
      </w:pPr>
    </w:p>
    <w:p>
      <w:pPr>
        <w:pStyle w:val="Heading1"/>
        <w:bidi w:val="1"/>
        <w:jc w:val="right"/>
      </w:pPr>
      <w:bookmarkStart w:id="87" w:name="niv88"/>
      <w:r>
        <w:rPr>
          <w:rFonts w:ascii="Amiri" w:hAnsi="Amiri" w:cs="Amiri"/>
        </w:rPr>
        <w:t>المستوى 88 — تقديم العناصر وتمركز الاهتمام</w:t>
      </w:r>
      <w:bookmarkEnd w:id="87"/>
    </w:p>
    <w:p>
      <w:pPr>
        <w:jc w:val="left"/>
      </w:pPr>
      <w:r>
        <w:rPr>
          <w:i/>
          <w:color w:val="006847"/>
          <w:sz w:val="22"/>
        </w:rPr>
        <w:t>Level 88 — Fronting and Focalisation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1. تقديم المفعول والمسند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Fronting objects and complements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ذلك لن أقبله أبدا.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That I will never accept.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الخبر سمعوه في صمت.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news they heard in silence.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ينسب النجاح لفريقه.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Success he credits to his team.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2. التقديم مع the more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Fronting with 'the more' structure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كلما سافرنا أكثر فهمنا أكثر.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more we travel, the more we understand.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كلما حاولنا أكثر أصبحنا أوفر حظا.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harder we try, the luckier we get.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كلما بدأت أبكر أنهيت أبكر.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sooner you start, the sooner you finish.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3. تقديم النفي (مراجعة، رسمي)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Negative fronting (revision, formal)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تحت أي ظرف لا تفتح الباب.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Under no circumstances should you open the door.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مطلقا لا تخبر أحدا.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On no account must you tell anyone.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لم يقبل النقد بأي حال.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In no way did he accept the criticism.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4. الظروف المقدمة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Fronted adverbials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فجأة، أصبح كل شيء هادئا.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Suddenly, everything went quiet.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في البعيد سمعنا موسيقى خافتة.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In the distance, we heard a faint music.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نادرا ما رأيت هذا التفاني.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Rarely have I seen such dedication.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5. التأكيد الشبيه بالمشقوق بالتقديم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Cleft-like emphasis with fronting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العمل الجاد، هذا شيء أحترمه.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Hard work, this is something I respect.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الصدق، ذلك ما أعجب به أكثر.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Honesty, that is what I admire most.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الصبر، هو أثمن من السرعة.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Patience, it is more valuable than speed.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6. اختيار موضع التركيز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Choosing where to put emphasis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كان المدير هو من قرر.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It was the manager who decided. (cleft)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لم أبدع هكذا من قبل.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Never have I been so impressed. (inversion)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أما القرار فكان نهائيا.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decision, however, was final. (fronting)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مراجعة: التدريب على Fronting and Focalisation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Review: practice with fronting and focalisation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صدقك، ذلك ما أعجبني.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Your honesty, that is what impressed me.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هنا قضينا أجمل أيامنا.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Here we spent our best days.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أما أنا فلا أؤمن بالشائعات.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As for me, I don't believe rumours.</w:t>
            </w:r>
          </w:p>
        </w:tc>
      </w:tr>
    </w:tbl>
    <w:p>
      <w:pPr>
        <w:spacing w:after="80"/>
      </w:pPr>
    </w:p>
    <w:p>
      <w:pPr>
        <w:pStyle w:val="Heading1"/>
        <w:bidi w:val="1"/>
        <w:jc w:val="right"/>
      </w:pPr>
      <w:bookmarkStart w:id="88" w:name="niv89"/>
      <w:r>
        <w:rPr>
          <w:rFonts w:ascii="Amiri" w:hAnsi="Amiri" w:cs="Amiri"/>
        </w:rPr>
        <w:t>المستوى 89 — التماسك والإحالة النصية</w:t>
      </w:r>
      <w:bookmarkEnd w:id="88"/>
    </w:p>
    <w:p>
      <w:pPr>
        <w:jc w:val="left"/>
      </w:pPr>
      <w:r>
        <w:rPr>
          <w:i/>
          <w:color w:val="006847"/>
          <w:sz w:val="22"/>
        </w:rPr>
        <w:t>Level 89 — Cohesion and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1. الضمائر الإحالية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Reference pronouns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قابلت معلما. شرحت الدرس بوضوح.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met a teacher. She explained the lesson clearly.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كان الأطفال سعداء. غنوا طوال الطريق.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children were happy. They sang all the way.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هناك حل. إنه بسيط.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There is a solution. It is simple.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2. الإحالة بأسماء الإشارة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Reference with demonstratives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وصل متأخرا. كانت تلك مشكلة.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arrived late. That was a problem.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النتائج تتحسن. هذا مشجع.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results improve. This is encouraging.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عرضنا المساعدة. رفضوها.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offered help. They refused it.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3. الإحالة بـ the + اسم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Reference with the + noun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كانت هناك حديقة. كانت الحديقة مليئة بالورود.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There was a garden. The garden was full of flowers.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دخل رجل. جلس الرجل قرب النافذة.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 man came in. The man sat near the window.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اشترت فستانا. كان الفستان غاليا.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bought a dress. The dress was expensive.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4. الحذف والاستبدال للتماسك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Ellipsis and substitution for cohesion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أحب القهوة وهي كذلك.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love coffee, and so does she.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درسوا بجد ونحن كذلك.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They studied hard, and we did too.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أنهى مبكرا ونحن كذلك.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finished early, and so did we.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5. أدوات الربط بين الجمل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Linking devices across sentences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الفكرة جيدة. ومع ذلك فهي مكلفة.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idea is good. However, it is costly.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انخفضت المبيعات. وبالتالي خُفضت الوظائف.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Sales fell. Consequently, jobs were cut.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تدرب بجد. علاوة على ذلك نام جيدا.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trained hard. Moreover, he slept well.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6. التماسك المعجمي (سلاسل الكلمات)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Lexical cohesion (word chains)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في المستشفى فحصت ممرضة حرارة المريض.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At the hospital, a nurse checked the patient's temperature.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قطّع الطاهي البصل والفلفل والثوم.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chef chopped onions, peppers and garlic.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تحب الكتب: الروايات والمقالات والشعر.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loves books: novels, essays and poetry.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مراجعة: التدريب على Cohesion and Reference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Review: practice with cohesion and reference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اشترى أخي سيارة جديدة؛ إنها مريحة جداً.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My brother bought a new car; it is very comfortable.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هدأت الجموع؛ ذلك ما أراده الخطيب.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crowd became quiet; that is what the speaker wanted.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اجتهد الطلاب؛ لذلك نجحوا.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students worked hard; therefore they passed.</w:t>
            </w:r>
          </w:p>
        </w:tc>
      </w:tr>
    </w:tbl>
    <w:p>
      <w:pPr>
        <w:spacing w:after="80"/>
      </w:pPr>
    </w:p>
    <w:p>
      <w:pPr>
        <w:pStyle w:val="Heading1"/>
        <w:bidi w:val="1"/>
        <w:jc w:val="right"/>
      </w:pPr>
      <w:bookmarkStart w:id="89" w:name="niv90"/>
      <w:r>
        <w:rPr>
          <w:rFonts w:ascii="Amiri" w:hAnsi="Amiri" w:cs="Amiri"/>
        </w:rPr>
        <w:t>المستوى 90 — لغة الموقف والتقييم</w:t>
      </w:r>
      <w:bookmarkEnd w:id="89"/>
    </w:p>
    <w:p>
      <w:pPr>
        <w:jc w:val="left"/>
      </w:pPr>
      <w:r>
        <w:rPr>
          <w:i/>
          <w:color w:val="006847"/>
          <w:sz w:val="22"/>
        </w:rPr>
        <w:t>Level 90 — Stance and Evaluative Language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1. التعبير عن الموقف صراحة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Expressing stance explicitly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في رأيي أن الخطة محفوفة بمخاطر كبيرة.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In my view, the plan is too risky.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من وجهة نظري تفوق المنافع التكاليف.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From my perspective, the benefits outweigh the costs.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في عقلي التعليم أولوية.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To my mind, education is the priority.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2. الظروف التقييمية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Evaluative adverbs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لحسن الحظ كان الضرر ضئيلا.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Fortunately, the damage was minimal.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للمفاجأة كان الامتحان سهلا.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Surprisingly, the exam was easy.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للأسف فاتنا القطار.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Unfortunately, we missed the train.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3. أفعال الموقف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Verbs of stance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أعتقد أن الوضع تحت السيطرة.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believe the situation is under control.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أود أن أقول إن التغيير إيجابي.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would argue that the change is positive.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أصر بقوة على أننا تصرفنا بشكل صحيح.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strongly maintain that we acted correctly.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4. الالتزام المخفف والقوي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Hedged and strong commitment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سينجح المشروع بالتأكيد.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project will definitely succeed.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سوف ننهي على الأرجح في الوقت.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will probably finish on time.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أشك أن السياسة ستتغير.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doubt that the policy will change.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5. جمل التعليق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Comment clauses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بصراحة توقعت أفضل.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To be honest, I expected better.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بصراحة كان التقرير مخيبا.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Frankly, the report was disappointing.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كما تعلم نحن دون الميزانية.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As you know, we are under budget.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6. جمل تقييمية بالصفات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Evaluative sentences with adjectives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من الرائع أنها نجحت.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It is remarkable that she succeeded.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من المقلق أن الحالات ترتفع.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It is concerning that cases are rising.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من المؤسف أننا يجب أن نلغي.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It is regrettable that we must cancel.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مراجعة: التدريب على Stance and Evaluative Language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Review: practice with stance and evaluative language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برأيي، الخطوة صائبة.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In my opinion, the step is right.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لسوء الحظ، فاتني القطار.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Unfortunately, I missed the train.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الخبر الجيد أن الوضع يتحسن.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good news is that things are improving.</w:t>
            </w:r>
          </w:p>
        </w:tc>
      </w:tr>
    </w:tbl>
    <w:p>
      <w:pPr>
        <w:spacing w:after="80"/>
      </w:pPr>
    </w:p>
    <w:p>
      <w:pPr>
        <w:pStyle w:val="Heading1"/>
        <w:bidi w:val="1"/>
        <w:jc w:val="right"/>
      </w:pPr>
      <w:bookmarkStart w:id="90" w:name="niv91"/>
      <w:r>
        <w:rPr>
          <w:rFonts w:ascii="Amiri" w:hAnsi="Amiri" w:cs="Amiri"/>
        </w:rPr>
        <w:t>المستوى 91 — الأفعال الناقصة المتقدمة</w:t>
      </w:r>
      <w:bookmarkEnd w:id="90"/>
    </w:p>
    <w:p>
      <w:pPr>
        <w:jc w:val="left"/>
      </w:pPr>
      <w:r>
        <w:rPr>
          <w:i/>
          <w:color w:val="006847"/>
          <w:sz w:val="22"/>
        </w:rPr>
        <w:t>Level 91 — Advanced Modal Auxiliaries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1. ناقص + تام: النطاق الكامل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Modal + perfect: full range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لا بد أنها نسيت الموعد.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must have forgotten the appointment.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كان يمكن أن ينجح بجهد أكبر.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could have passed with more effort.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كان ينبغي أن نحجز مبكرا.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should have booked earlier.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2. ناقص + مستمر (must be doing)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Modal + continuous (must be doing)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لا بد أنها نائمة في هذه الساعة.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must be sleeping at this hour.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ربما ينتظر في الخارج.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might be waiting outside.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ربما يعقدون اجتماعا.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They could be having a meeting.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3. ناقص + تام مستمر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Modal + perfect continuous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لا بد أنها درست لساعات.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must have been studying for hours.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ربما قاد لفترة طويلة.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may have been driving for a long time.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ربما انتظروا منذ الصباح.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They could have been waiting since morning.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4. dare و need كأفعال شبه ناقصة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Dare and need as (semi-)modals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عليك ألا تأتي إذا كنت متعبا.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You needn't come if you're tired.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أحتاج أن أذكرك بالموعد؟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Need I remind you of the deadline?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لا أجرؤ على طلب المزيد من المال.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daren't ask for more money.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5. درجات الوجوب (must/have to/ought)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Expressing obligation nuance (must/have to/ought)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يجب أن تعتذر.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You must apologize. (personal demand)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عليها تسليم التقرير.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has to submit the report. (rule)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من الأفضل أن تغادر الآن.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You had better leave now. (warning)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6. النواقص المهذبة في سياق متقدم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Polite modals in advanced context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تمانع في إغلاق النافذة؟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Would you mind closing the window?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تسمح لي باقتراح نهج آخر؟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Might I suggest a different approach?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يمكننا نقل الاجتماع؟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Could we possibly move the meeting?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مراجعة: التدريب على Advanced Modal Auxiliaries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Review: practice with advanced modal auxiliaries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كان يجب أن تفكر قبل الإجابة.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You should have thought before answering.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ما كان عليك أن تأتي.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You needn't have come.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لربما نسي موعدنا.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could have forgotten our appointment.</w:t>
            </w:r>
          </w:p>
        </w:tc>
      </w:tr>
    </w:tbl>
    <w:p>
      <w:pPr>
        <w:spacing w:after="80"/>
      </w:pPr>
    </w:p>
    <w:p>
      <w:pPr>
        <w:pStyle w:val="Heading1"/>
        <w:bidi w:val="1"/>
        <w:jc w:val="right"/>
      </w:pPr>
      <w:bookmarkStart w:id="91" w:name="niv92"/>
      <w:r>
        <w:rPr>
          <w:rFonts w:ascii="Amiri" w:hAnsi="Amiri" w:cs="Amiri"/>
        </w:rPr>
        <w:t>المستوى 92 — إتقان الجمل الشرطية (كل الأنواع)</w:t>
      </w:r>
      <w:bookmarkEnd w:id="91"/>
    </w:p>
    <w:p>
      <w:pPr>
        <w:jc w:val="left"/>
      </w:pPr>
      <w:r>
        <w:rPr>
          <w:i/>
          <w:color w:val="006847"/>
          <w:sz w:val="22"/>
        </w:rPr>
        <w:t>Level 92 — Conditional Perfection (all types)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1. نظام الجمل الشرطية الكامل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complete conditional system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إذا سخنت الجليد يذوب.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If you heat ice, it melts. (zero)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إذا أمطرت سنبقى.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If it rains, we'll stay. (first)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لو كنت غنيا لساعدت.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If I were rich, I'd help. (second)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2. الجملة الشرطية مع were to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Conditional with 'were to'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لو قبلت لسررنا.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If she were to accept, we'd be delighted.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لو استقلت من سيخلفني؟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If I were to quit, who would take over?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لو فشلت الخطة لفقدنا كل التمويل.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Were the plan to fail, we'd lose all funding.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3. الجملة الشرطية مع القلب (رسمي)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Conditional with inversion (formal)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لو علمت مبكرا لتصرفت.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Had I known earlier, I would have acted.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لو وصلت لبدأنا.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Were she to arrive, we'd begin.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إن احتجت المساعدة فاتصل بنا.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Should you require assistance, call us.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4. unless، provided، as long as، whether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Unless, provided, as long as, whether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يمكنك الذهاب إلا إذا أمطرت.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You can go unless it rains.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سنبدأ شريطة موافقة الجميع.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We'll start provided that everyone agrees.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خذ مظلة في حال أمطرت.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Take an umbrella in case it rains.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5. مواقف تخيلية: it's time / rather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Imaginary situations: it's time / rather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أفضل أن تخبره بالحقيقة.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I'd rather you told him the truth.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افترض أننا فاتنا القطار - ماذا إذن؟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Suppose we missed the train — what then?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حان وقت اتخاذ القرار.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It's high time we made a decision.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مراجعة: التدريب على Conditional Perfection (all types)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Review: practice with conditional perfection (all types)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إذا تعبت، خذ قسطاً من الراحة.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If you are tired, take a rest.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لو عرفت نيتك لما ترددت.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If I had known your intention, I wouldn't have hesitated.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إن درست جيداً ستحصل على منحة.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If you study well, you will get a scholarship.</w:t>
            </w:r>
          </w:p>
        </w:tc>
      </w:tr>
    </w:tbl>
    <w:p>
      <w:pPr>
        <w:spacing w:after="80"/>
      </w:pPr>
    </w:p>
    <w:p>
      <w:pPr>
        <w:pStyle w:val="Heading1"/>
        <w:bidi w:val="1"/>
        <w:jc w:val="right"/>
      </w:pPr>
      <w:bookmarkStart w:id="92" w:name="niv93"/>
      <w:r>
        <w:rPr>
          <w:rFonts w:ascii="Amiri" w:hAnsi="Amiri" w:cs="Amiri"/>
        </w:rPr>
        <w:t>المستوى 93 — الاستبدال والحذف المتقدم</w:t>
      </w:r>
      <w:bookmarkEnd w:id="92"/>
    </w:p>
    <w:p>
      <w:pPr>
        <w:jc w:val="left"/>
      </w:pPr>
      <w:r>
        <w:rPr>
          <w:i/>
          <w:color w:val="006847"/>
          <w:sz w:val="22"/>
        </w:rPr>
        <w:t>Level 93 — Substitution and Ellipsis (Advanced)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1. الحذف المتقدم في الجمل المترابطة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Advanced ellipsis in coordinated clauses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درس في باريس وعمل بدوام جزئي.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studied in Paris and (he) worked part-time.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اشترت منزلا وجددته.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bought a house and (she) renovated it.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خططوا للفعالية وأداروها جيدا.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They planned the event and (they) managed it well.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2. الاستبدال بالأفعال المساعدة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Substitution with auxiliary verbs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أستطيع السباحة وأختي كذلك.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can swim, and so can my sister.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لا يأكل اللحم لكنها تأكل.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doesn't eat meat, but she does.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لم ننتهِ ولا هم كذلك.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haven't finished, and neither have they.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3. الحذف بعد to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Ellipsis after 'to'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طلبت مني أن آتي فوافقت.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asked me to come, and I agreed to.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أردت الرقص لكنني لم أعرف كيف.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wanted to dance, but I didn't know how to.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يمكنك المغادرة إذا أردت.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You may leave if you wish to.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4. الحذف في الأجوبة والردود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Ellipsis in replies and responses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أنت مستعد؟ — أنا.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'Are you ready?' — 'I am.'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من اتصل؟ — هو.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'Who called?' — 'He did.'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أعجبك؟ — بالتأكيد.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'Did you like it?' — 'Absolutely.'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5. الاستبدال بـ one(s)، so، do so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Substitution with one(s), so, do so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سآخذ الأخضر لا الأزرق.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I'll take the green one, not the blue.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قالت ذلك وصدقتها.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said so, and I believed her.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قيل له انتظر ففعل.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was told to wait, and he did so.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6. that لتكلم الجملة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Cohesive 'that' replacing a clause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نجحت في الامتحان. كان ذلك ارتياحا كبيرا.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passed the exam. That was a big relief.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أجّلوا الرحلة. أحبطنا ذلك.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They postponed the trip. That disappointed us.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حذرتني وأنا سعيد أنك فعلت.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You warned me, and I'm glad you did.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مراجعة: التدريب على Substitution and Ellipsis (Advanced)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Review: practice with substitution and ellipsis (advanced)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يحب القهوة، وأنا كذلك.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likes coffee, and so do I.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لم يسافر؛ نحن كذلك.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didn't travel; neither did we.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يمكنك السفر، وكذلك ابنك.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You can travel, and so can your son.</w:t>
            </w:r>
          </w:p>
        </w:tc>
      </w:tr>
    </w:tbl>
    <w:p>
      <w:pPr>
        <w:spacing w:after="80"/>
      </w:pPr>
    </w:p>
    <w:p>
      <w:pPr>
        <w:pStyle w:val="Heading1"/>
        <w:bidi w:val="1"/>
        <w:jc w:val="right"/>
      </w:pPr>
      <w:bookmarkStart w:id="93" w:name="niv94"/>
      <w:r>
        <w:rPr>
          <w:rFonts w:ascii="Amiri" w:hAnsi="Amiri" w:cs="Amiri"/>
        </w:rPr>
        <w:t>المستوى 94 — التقديم المعقد والتأكيد</w:t>
      </w:r>
      <w:bookmarkEnd w:id="93"/>
    </w:p>
    <w:p>
      <w:pPr>
        <w:jc w:val="left"/>
      </w:pPr>
      <w:r>
        <w:rPr>
          <w:i/>
          <w:color w:val="006847"/>
          <w:sz w:val="22"/>
        </w:rPr>
        <w:t>Level 94 — Complex Fronting and Emphasis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1. تقديم المسندات المعقدة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Fronting complex complements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أهم من المال الصحة الجيدة.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More important than money is good health.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رغم أنه بدا مستحيلا، نجحوا في الإنهاء.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Impossible as it seemed, they managed to finish.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بنفس القدر كان مثيرا هدوئها.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Equally impressive was her calmness.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2. التقديم مع as و though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'as' and 'though' fronting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رغم ذكائها ترتكب أحيانا أخطاء.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Clever as she is, she sometimes makes mistakes.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رغم سرعتها لم تستطع السيارة اللحاق.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Fast as the car was, it couldn't catch up.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رغم غرابته فهو حقيقة.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Strange though it sounds, it's a fact.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3. التقديم مع so (so + صفة + قلب)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Fronting with 'so' (so + adjective + inverted)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كان الطلب كبيرا لدرجة أننا نفدنا.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So great was the demand that we sold out.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كان الضجيج عاليا لدرجة أننا لم ننم.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So loud was the noise that we couldn't sleep.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كنا متعبين لدرجة أننا نمنا فورا.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So tired were we that we fell asleep immediately.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4. القلب مع only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Inversion with 'only'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عندها فقط أدركت خطئي.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Only then did I realize my mistake.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بعد المحاكمة فقط ظهرت الحقيقة.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Only after the trial did the truth emerge.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في الصباح فقط يشعر بالنشاط.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Only in the morning does he feel energetic.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5. it التأكيدية مع بنية المعلومات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Emphatic 'it' with information structure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كان المعلم هو من شرح أولا.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It was the teacher who explained first.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كان الصبر لا الموهبة ما أنقذه.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It was patience, not talent, that saved him.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في الشتاء تكون المدينة أجمـل.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It is in winter that the city is most beautiful.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مراجعة: التدريب على Complex Fronting and Emphasis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Review: practice with complex fronting and emphasis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الذي يهم حقاً هو الجودة.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What really matters is quality.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لا أحد سواك قادر على ذلك.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No one but you can do that.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هو نفسه اعترف بالخطأ.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himself admitted the mistake.</w:t>
            </w:r>
          </w:p>
        </w:tc>
      </w:tr>
    </w:tbl>
    <w:p>
      <w:pPr>
        <w:spacing w:after="80"/>
      </w:pPr>
    </w:p>
    <w:p>
      <w:pPr>
        <w:pStyle w:val="Heading1"/>
        <w:bidi w:val="1"/>
        <w:jc w:val="right"/>
      </w:pPr>
      <w:bookmarkStart w:id="94" w:name="niv95"/>
      <w:r>
        <w:rPr>
          <w:rFonts w:ascii="Amiri" w:hAnsi="Amiri" w:cs="Amiri"/>
        </w:rPr>
        <w:t>المستوى 95 — حروف الجر التابعة والعبارات الجرية</w:t>
      </w:r>
      <w:bookmarkEnd w:id="94"/>
    </w:p>
    <w:p>
      <w:pPr>
        <w:jc w:val="left"/>
      </w:pPr>
      <w:r>
        <w:rPr>
          <w:i/>
          <w:color w:val="006847"/>
          <w:sz w:val="22"/>
        </w:rPr>
        <w:t>Level 95 — Dependent Prepositions and Prepositional Phrases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1. أفعال + حروف جر تابعة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Verbs + dependent prepositions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النجاح يعتمد على العمل الجاد.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Success depends on hard work.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اعتذرت عن التأخر.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apologised for being late.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نؤمن بالحقوق المتساوية.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believe in equal rights.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2. صفات + حروف جر تابعة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Adjectives + dependent prepositions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فخورة بإنجازاتها.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is proud of her achievements.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مسؤول عن المشروع.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is responsible for the project.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مهتمون بتعلم المزيد.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are interested in learning more.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3. أسماء + حروف جر تابعة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Nouns + dependent prepositions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لا يوجد سبب للتأخير.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There is no reason for delay.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لديهم اهتمام بالتكنولوجيا.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They have an interest in technology.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الطلب على النفط في تراجع.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demand for oil is falling.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4. عبارات جر ثابتة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Fixed prepositional phrases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حفظ القصيدة عن ظهر قلب.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memorized the poem by heart.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من فضلك اصل في الوقت لا قبلها.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Please arrive on time, not just in advance.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التقينا صدفة في المطار.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met by chance at the airport.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5. حروف جر الموقف والموضوع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Prepositions of attitude and topic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مدركة للمخاطر.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is aware of the risks.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مهتم جدا بالتصوير.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is keen on photography.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سئمنا من نفس الروتين.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are tired of the same routine.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6. اختيار حرف الجر الصحيح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Choosing the correct preposition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تصـر على الجودة.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insists on quality.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تقدم للوظيفة.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applied for the position.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نجحنا في حلها.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succeeded in solving it.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مراجعة: التدريب على Dependent Prepositions and Prepositional Phrases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Review: practice with dependent prepositions and prepositional phrases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أنا فخور بابني.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am proud of my son.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هي قادرة على فعله.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is capable of doing it.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نحن مهتمون بالبيئة.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are interested in the environment.</w:t>
            </w:r>
          </w:p>
        </w:tc>
      </w:tr>
    </w:tbl>
    <w:p>
      <w:pPr>
        <w:spacing w:after="80"/>
      </w:pPr>
    </w:p>
    <w:p>
      <w:pPr>
        <w:pStyle w:val="Heading1"/>
        <w:bidi w:val="1"/>
        <w:jc w:val="right"/>
      </w:pPr>
      <w:bookmarkStart w:id="95" w:name="niv96"/>
      <w:r>
        <w:rPr>
          <w:rFonts w:ascii="Amiri" w:hAnsi="Amiri" w:cs="Amiri"/>
        </w:rPr>
        <w:t>المستوى 96 — بنية الخطاب وتنظيم الفقرات</w:t>
      </w:r>
      <w:bookmarkEnd w:id="95"/>
    </w:p>
    <w:p>
      <w:pPr>
        <w:jc w:val="left"/>
      </w:pPr>
      <w:r>
        <w:rPr>
          <w:i/>
          <w:color w:val="006847"/>
          <w:sz w:val="22"/>
        </w:rPr>
        <w:t>Level 96 — Discourse Structure and Paragraphing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1. بنية الفقرة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Paragraph structure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أولا دعني أعلن نقطتي الرئيسية بوضوح.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First, let me state my main point clearly.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هذا مدعوم بعدة أمثلة.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This is supported by several examples.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باختصار، الأدلة ساحقة.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In short, the evidence is overwhelming.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2. تنظيم المقالة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Organising an essay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سيتناول هذا المقال جانبي المسألة.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This essay will examine both sides of the issue.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وبالانتقال إلى الحجة الثانية...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Turning to the second argument...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في الختام، المنافع كبيرة.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In conclusion, the benefits are considerable.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3. اللوحات الإرشادية (تنظيم الخطاب)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Signposting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أولا دعني أحدد المصطلحات.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Firstly, let me define the terms.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من ناحية أخرى المخاطر حقيقية.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On the other hand, the risks are real.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وأخيرا أشكر الجميع.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Finally, I would like to thank everyone.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4. التماسك بين الفقرات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Cohesion across paragraphs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وبناء على الحجة السابقة...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Building on the previous argument...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بعد إثبات الحقائق لننظر في الحل.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Having established the facts, let us consider the solution.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يقودنا هذا بطبيعة إلى الاعتبار الأخير.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This naturally leads to the final consideration.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5. الحجج المتوازنة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Balanced arguments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من ناحية هو رخيص ومن أخرى غير موثوق.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On the one hand, it is cheap. On the other, it is unreliable.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مع أنه صحيح أنه يوفر الوقت إلا أنه يضيف تكلفة.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Although it is true that it saves time, it adds cost.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ومع ذلك فالمكاسب طويلة المدى واضحة.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Nevertheless, the long-term gains are clear.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6. النبرة والأسلوب في الكتابة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Tone and register in writing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نأسف لإعلامكم بإلغاء الفعالية.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regret to inform you that the event is cancelled.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أكتب لأخبرك بالخبر السار.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I'm writing to let you know the good news.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تشير البيانات إلى اتجاه تصاعدي ثابت.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data indicate a steady upward trend.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مراجعة: التدريب على Discourse Structure and Paragraphing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Review: practice with discourse structure and paragraphing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أولاً، نشكر منظمي اللقاء.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First, we thank the organisers.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في الختام، أشجع الجميع على المواصلة.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In conclusion, I encourage everyone to carry on.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لذلك نرجو اتخاذ القرار بسرعة.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Therefore, we ask that the decision be taken quickly.</w:t>
            </w:r>
          </w:p>
        </w:tc>
      </w:tr>
    </w:tbl>
    <w:p>
      <w:pPr>
        <w:spacing w:after="80"/>
      </w:pPr>
    </w:p>
    <w:p>
      <w:pPr>
        <w:pStyle w:val="Heading1"/>
        <w:bidi w:val="1"/>
        <w:jc w:val="right"/>
      </w:pPr>
      <w:bookmarkStart w:id="96" w:name="niv97"/>
      <w:r>
        <w:rPr>
          <w:rFonts w:ascii="Amiri" w:hAnsi="Amiri" w:cs="Amiri"/>
        </w:rPr>
        <w:t>المستوى 97 — الأسلوب القانوني والرسمي</w:t>
      </w:r>
      <w:bookmarkEnd w:id="96"/>
    </w:p>
    <w:p>
      <w:pPr>
        <w:jc w:val="left"/>
      </w:pPr>
      <w:r>
        <w:rPr>
          <w:i/>
          <w:color w:val="006847"/>
          <w:sz w:val="22"/>
        </w:rPr>
        <w:t>Level 97 — Legal and Formal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1. اللغة القانونية الرسمية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Formal legal language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أعلن بموجب هذا افتتاح الاجتماع.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hereby declare the meeting open.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يتفق الطرفان، عملا بالعقد...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parties agree, pursuant to the contract...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رغم ما سبق، الدفع مستحق.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Notwithstanding the above, payment is due.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2. الرسائل الرسمية: المقدمات والخواتيم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Formal letters: openings and closings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عزيزي السيد/السيدة، أكتب للاستفسار...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Dear Sir or Madam, I am writing to enquire...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أتطلع إلى ردكم السريع.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look forward to your prompt reply.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المخلص لكم، / باحترام،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Yours faithfully, / Yours sincerely,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3. التعليمات والإجراءات (رسمية)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Instructions and procedures (formal)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يجب تقديم الطلب عبر الإنترنت.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application must be submitted online.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يجب توثيق جميع الوثائق.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All documents should be notarised.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يُدفع المبلغ خلال ثلاثين يوما.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Payment shall be made within thirty days.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4. أفعال رسمية مقابل الأفعال العبارية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Formal verbs replacing phrasals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ستنفذ اللجنة المراجعة.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committee will carry out the review.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يجب أن نمتثل للوائح.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must comply with the regulations.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أسسوا السياسة الجديدة السنة الماضية.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They established the new policy last year.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5. الاسمية في الكتابة الرسمية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Nominalisation in formal writing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كانت الزيادة في الأسعار كبيرة.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increase in prices was significant.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أذهلنا قرارها بالاستقالة.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Her decision to resign shocked us.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استغرق تنفيذ الخطة سنة.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implementation of the plan took a year.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6. الدقة وتجنب الغموض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Precision and ambiguity avoidance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البند المذكور أعلاه ملزم.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aforementioned clause is binding.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عملا بالشروط نتابع.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In accordance with the terms, we proceed.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تسري الرسوم على جميع الخدمات بما فيها المذكورة.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fee applies to all services, including but not limited to the above.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مراجعة: التدريب على Legal and Formal Register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Review: practice with legal and formal register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نحتفظ بهذا المستند للمراجعة.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keep this document for reference.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بموجب الاتفاق تلتزم الأطراف بالسرية.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Under the agreement, the parties undertake to maintain confidentiality.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يُطلب منك الحضور في الموعد المحدد.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You are required to attend at the appointed time.</w:t>
            </w:r>
          </w:p>
        </w:tc>
      </w:tr>
    </w:tbl>
    <w:p>
      <w:pPr>
        <w:spacing w:after="80"/>
      </w:pPr>
    </w:p>
    <w:p>
      <w:pPr>
        <w:pStyle w:val="Heading1"/>
        <w:bidi w:val="1"/>
        <w:jc w:val="right"/>
      </w:pPr>
      <w:bookmarkStart w:id="97" w:name="niv98"/>
      <w:r>
        <w:rPr>
          <w:rFonts w:ascii="Amiri" w:hAnsi="Amiri" w:cs="Amiri"/>
        </w:rPr>
        <w:t>المستوى 98 — الترقيم والتركيب النحوي المعقد</w:t>
      </w:r>
      <w:bookmarkEnd w:id="97"/>
    </w:p>
    <w:p>
      <w:pPr>
        <w:jc w:val="left"/>
      </w:pPr>
      <w:r>
        <w:rPr>
          <w:i/>
          <w:color w:val="006847"/>
          <w:sz w:val="22"/>
        </w:rPr>
        <w:t>Level 98 — Punctuation and Complex Syntax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1. الفواصل في الجمل المعقدة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Commas in complex sentences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بعد الاجتماع ذهبنا للغداء.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After the meeting, we went for lunch.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أخي، الذي يعيش في وهران، اتصل بي.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My brother, who lives in Oran, called me.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نحتاج دقيقا وسكرا وبيضا وزبدة.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need flour, sugar, eggs and butter.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2. الفاصلة المنقوطة والنقطتان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Semicolons and colons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وصلت متأخرة؛ كان الاجتماع قد بدأ.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arrived late; the meeting had begun.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للخطة عيب واحد: إنها مكلفة جدا.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plan has one flaw: it is too expensive.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أحضر الأساسيات: جواز سفرك ونقودك.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Bring the essentials: your passport and money.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3. الشرطات والأقواس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Dashes and parentheses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الخطة — رغم مخاطرها — وُوفق عليها.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plan — though risky — was approved.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ارتفعت التكاليف (التي سُيئ حسابها).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costs (which were miscalculated) soared.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وافقت أخيرا — بعد نقاش طويل.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finally agreed — after long debate.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4. الجمل متعددة الجمل معقدة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Complex multi-clause sentences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رغم المطر خرجنا لأننا كنا متحمسين.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Although it rained, we went out because we were excited.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لأنها تحضرت جيدا أنهت مبكرا، وكان ذلك ارتياحا.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Because she prepared well, she finished early, which was a relief.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غادرنا مبكرا حتى لا نفوّت القطار.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left early so that we would not miss the train.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5. تجنب فوضى الفواصل والجمل المتلاحقة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Avoiding comma splices and run-ons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تحب الشاي وهو يحب القهوة.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likes tea, and he likes coffee. (fixed)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كان الوقت متأخرا؛ قررنا المغادرة.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It was late; we decided to leave. (fixed)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درس بجد فنجح.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studied hard, so he passed. (fixed)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6. التوازي في القوائم والتراكيب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Parallelism in lists and structures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تستمتع بالقراءة والمشي والطبخ.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enjoys reading, hiking and cooking.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إنه مجتهد وصادق وموثوق.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is hard-working, honest and reliable.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نقدر الاحترام والعمل الجماعي والتميز.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value respect, teamwork and excellence.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مراجعة: التدريب على Punctuation and Complex Syntax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Review: practice with punctuation and complex syntax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رغم المطر، خرجنا للتمشية.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Despite the rain, we went for a walk.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من ناحية، الاقتراح مغري؛ من ناحية أخرى، فهو محفوف بالمخاطر.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On one hand, the offer is tempting; on the other, it is risky.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اشتريت كتاباً جديداً وبدأت أقرأه.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bought a new book and started reading it.</w:t>
            </w:r>
          </w:p>
        </w:tc>
      </w:tr>
    </w:tbl>
    <w:p>
      <w:pPr>
        <w:spacing w:after="80"/>
      </w:pPr>
    </w:p>
    <w:p>
      <w:pPr>
        <w:pStyle w:val="Heading1"/>
        <w:bidi w:val="1"/>
        <w:jc w:val="right"/>
      </w:pPr>
      <w:bookmarkStart w:id="98" w:name="niv99"/>
      <w:r>
        <w:rPr>
          <w:rFonts w:ascii="Amiri" w:hAnsi="Amiri" w:cs="Amiri"/>
        </w:rPr>
        <w:t>المستوى 99 — التنوع الأسلوبي واللغة الاصطلاحية</w:t>
      </w:r>
      <w:bookmarkEnd w:id="98"/>
    </w:p>
    <w:p>
      <w:pPr>
        <w:jc w:val="left"/>
      </w:pPr>
      <w:r>
        <w:rPr>
          <w:i/>
          <w:color w:val="006847"/>
          <w:sz w:val="22"/>
        </w:rPr>
        <w:t>Level 99 — Stylistic Variation and Idiomatic Language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1. تغيير المستوى داخل نص واحد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Register shifting in a single text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نقدّر تعاونكم.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appreciate your cooperation. (formal)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شكرا لمساعدتك.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Thanks for helping out. (informal)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احتضن الليل المدينة.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night embraced the city. (literary)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2. التعابير الاصطلاحية التجارية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Common business idioms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علينا التفكير خارج الصندوق.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need to think outside the box.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خلاصة القول إننا نحقق ربحا.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bottom line is that we profit.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تبذل جهدا إضافيا لخدمة العملاء.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goes the extra mile for clients.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3. التعابير الاصطلاحية في الكلام اليومي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Idioms in everyday speech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كان الامتحان سهلا جدا.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exam was a piece of cake.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أشعر باعتلال طفيف.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I'm feeling a bit under the weather.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أفشى سر المفاجأة.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spilled the beans about the surprise.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4. التعابير المترابطة والعبارات الثابتة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Collocations and fixed phrases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علينا اتخاذ قرار الآن.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need to make a decision now.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لنأخذ استراحة قصيرة.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Let's take a short break.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أصابتهم أمطار غزيرة في الطريق.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They caught heavy rain on the way.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5. المعنى المجازي مقابل الحرفي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Figurative vs literal meaning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لا تلف وتمل.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Don't beat around the bush.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توقعوه لكن المطر كان غزيرا جدّا.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They predicted it, but it was raining cats and dogs.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مات أخيرا.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finally kicked the bucket.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6. استعمال التعابير الاصطلاحية بحكمة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Using idioms appropriately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كان ذلك تحولا حاسما للفريق.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That was a game changer for the team.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بدأنا بقوة من اليوم الأول.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We hit the ground running on day one.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أبقى أمره طي الكتمان.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kept his cards close to his chest.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مراجعة: التدريب على Stylistic Variation and Idiomatic Language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Review: practice with stylistic variation and idiomatic language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الأمر سهل جداً؛ إنه قطعة كعكة.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It is very easy; it's a piece of cake.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لا تضيّع وقتك؛ فالوقت من ذهب.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Don't waste your time; time is money.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هو يمشي مع التيار.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goes with the flow.</w:t>
            </w:r>
          </w:p>
        </w:tc>
      </w:tr>
    </w:tbl>
    <w:p>
      <w:pPr>
        <w:spacing w:after="80"/>
      </w:pPr>
    </w:p>
    <w:p>
      <w:pPr>
        <w:pStyle w:val="Heading1"/>
        <w:bidi w:val="1"/>
        <w:jc w:val="right"/>
      </w:pPr>
      <w:bookmarkStart w:id="99" w:name="niv100"/>
      <w:r>
        <w:rPr>
          <w:rFonts w:ascii="Amiri" w:hAnsi="Amiri" w:cs="Amiri"/>
        </w:rPr>
        <w:t>المستوى 100 — التماسك المتقدم والإحالة</w:t>
      </w:r>
      <w:bookmarkEnd w:id="99"/>
    </w:p>
    <w:p>
      <w:pPr>
        <w:jc w:val="left"/>
      </w:pPr>
      <w:r>
        <w:rPr>
          <w:i/>
          <w:color w:val="006847"/>
          <w:sz w:val="22"/>
        </w:rPr>
        <w:t>Level 100 — Advanced Cohesion and Reference in Texts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1. الإحالة السابقة واللاحقة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Anaphoric and cataphoric reference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فشلت الخطة. افتقرت إلى الدعم.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plan failed. It lacked support.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كانت هذه هي المشكلة: لم يستمع أحد.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This was the problem: nobody listened.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فازوا رغم الصعاب.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They won, despite the odds. (they already known)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2. الإحالة بـ the former / the latter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Reference with 'the former' / 'the latter'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بين الشاي والقهوة أفضل الأخيرة.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Between tea and coffee, I prefer the latter.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تقدم علي وهناء؛ وُظّف الأول.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Ali and Hana applied; the former was hired.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لها سيارة ودراجة؛ الأخيرة أسرع أحيانا.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has a car and a bike; the latter is faster sometimes.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3. المرادفات وإعادة الصياغة للتماسك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Synonyms and paraphrasing for cohesion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كانت الرحلة متعبة؛ السفر أنهكنا.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journey was tiring; the trip left us exhausted.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كانت النتائج مثيرة؛ تجاوزت النتائج التوقعات.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results were impressive. The outcomes exceeded expectations.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إنه ثري رغم أن ثراءه لا يظهر.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is wealthy, though his riches never show.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4. التماسك المعجمي عبر حقول الموضوع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Lexical cohesion through topic fields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النهر ملوث. هذا يهدد الأسماك والحياة البرية.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river is polluted. This threatens the fish and the local wildlife.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يحذر الأطباء أن جودة الهواء يجب أن تتحسن من أجل الصحة العامة.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Doctors warn that air quality must improve for public health.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انخفض التضخم، فخفف الضغط على الأسر.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Inflation fell, easing pressure on households.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5. الاستبدال عبر الجمل (متقدم)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Substitution across clauses (advanced)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وعد بالمساعدة وفعل.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promised to help, and he did so.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طلبت مني الانتظار فوافقت.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asked me to wait, and I agreed to.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يرونها محفوفة بالمخاطر وأنا كذلك.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They think it's risky, and so do I.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6. ربط الأفكار على مستوى النص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Connecting ideas at text level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في هذه الأثناء كان الوضع يتحسن.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Meanwhile, the situation was improving.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في المقابل كانت السنة الماضية أفضل.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In contrast, the previous year was better.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وبالتالي راجعنا استراتيجيتنا.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Consequently, we revised our strategy.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مراجعة: التدريب على Advanced Cohesion and Reference in Texts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Review: practice with advanced cohesion and reference in texts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بعد التداول، اتخذ المجلس قراره.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After deliberation, the council took its decision.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بهذه الطريقة يمكنك الصمود.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In this way, you can stay strong.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المذكور أعلاه يشير إلى النظام الجديد.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aforementioned refers to the new system.</w:t>
            </w:r>
          </w:p>
        </w:tc>
      </w:tr>
    </w:tbl>
    <w:p>
      <w:pPr>
        <w:spacing w:after="80"/>
      </w:pPr>
    </w:p>
    <w:p>
      <w:pPr>
        <w:pStyle w:val="Heading1"/>
        <w:bidi w:val="1"/>
        <w:jc w:val="right"/>
      </w:pPr>
      <w:bookmarkStart w:id="100" w:name="niv101"/>
      <w:r>
        <w:rPr>
          <w:rFonts w:ascii="Amiri" w:hAnsi="Amiri" w:cs="Amiri"/>
        </w:rPr>
        <w:t>المستوى 101 — الإتقان الشامل: مراجعة عامة</w:t>
      </w:r>
      <w:bookmarkEnd w:id="100"/>
    </w:p>
    <w:p>
      <w:pPr>
        <w:jc w:val="left"/>
      </w:pPr>
      <w:r>
        <w:rPr>
          <w:i/>
          <w:color w:val="006847"/>
          <w:sz w:val="22"/>
        </w:rPr>
        <w:t>Level 101 — Comprehensive Grammar Mastery (Review)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1. نظام الأزمنة الكامل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complete tense system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أعمل هنا / أعمل الآن.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work here. / I am working now.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عملت هناك / أعمل هناك منذ سنوات.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worked there. / I have worked there for years.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بحلول 2025 أكون قد أنجزت المشروع.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By 2025 I will have completed the project.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2. إتقان البنية: فاعل ومفعول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Mastering voice: active and passive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أنجز الفريق المهمة.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team completed the task.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أُنجزت المهمة من طرف الفريق.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task was completed by the team.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يُعتقد على نطاق واسع أن الاستراتيجية ناجحة.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It is widely believed that the strategy works.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3. النمط والوضع المتقدم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Advanced mood and modality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يفترض أن يكون في البيت الآن.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He should be home by now.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لا بد أنها كانت رحلة طويلة.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It must have been a long journey.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من الأفضل أن تؤكد الحجز.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You had better confirm the booking.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4. إتقان الجمل المعقدة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Complex sentences mastery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الكتاب الذي قرأته الصيف الماضي غيّر وجهة نظري.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book, which I read last summer, changed my view.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لو أخبرتني مبكرا لاستطعت المساعدة.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If you had told me earlier, I could have helped.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ما أذهلني أكثر هو ثقتها.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What impressed me most was her confidence.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5. إتقان الخطاب والتماسك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Discourse and cohesion mastery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النقطة الأولى واضحة. وعلاوة فإن الأدلة تدعمها.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first point is clear. Moreover, the evidence supports it.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في الختام علينا التصرف الآن كما تقتضي الأدلة.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In conclusion, we should act now, as the evidence demands.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ومع ذلك فالمخاطر وإن كانت حقيقية فهي قابلة للإدارة.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Nevertheless, the risks, though real, are manageable.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6. الدقة الأسلوبية والطلاقة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Stylistic precision and fluency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أدارت الأزمة برباطة جأش مذهلة.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She managed the crisis with remarkable composure.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تلقي النتائج الشك على الاستنتاجات السابقة.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 findings cast doubt on the earlier conclusions.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في النهاية النمو المستدام هو هدفنا المشترك.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Ultimately, sustainable growth is our shared goal.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7. التحرير الذاتي والمراجعة (المهارة الأخيرة)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Self-editing and proofreading (final skill)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بعد مراجعة المقال رصدت عدة أخطاء في المطابقة.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After revising the essay, I caught several agreement errors.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تحقق أن لكل جملة فاعلا وفعلا واضحين.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Check that every clause has a clear subject and verb.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صقل جُملك للوضوح والتأثير.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Polish your sentences for clarity and impact.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● مراجعة: التدريب على Comprehensive Grammar Mastery (Review)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Review: practice with comprehensive grammar mastery (review)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بما أتقنته من قواعد أستطيع التعبير عن نفسي.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With the grammar I have mastered, I can express myself.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كل ما تعلمته يظهر في كتابتي.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Everything I have learned shows in my writing.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أستطيع الآن إجراء حوار كامل بالإنجليزية.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 can now hold a full conversation in English.</w:t>
            </w:r>
          </w:p>
        </w:tc>
      </w:tr>
    </w:tbl>
    <w:p>
      <w:pPr>
        <w:spacing w:after="80"/>
      </w:pPr>
    </w:p>
    <w:p>
      <w:pPr>
        <w:pStyle w:val="Heading1"/>
        <w:bidi w:val="1"/>
        <w:jc w:val="right"/>
      </w:pPr>
      <w:bookmarkStart w:id="101" w:name="niv102"/>
      <w:r>
        <w:rPr>
          <w:rFonts w:ascii="Amiri" w:hAnsi="Amiri" w:cs="Amiri"/>
        </w:rPr>
        <w:t>المستوى 102 — قواعد نطق الحروف المركبة في اللغة الإنجليزية (Digraphs &amp; Rules)</w:t>
      </w:r>
      <w:bookmarkEnd w:id="101"/>
    </w:p>
    <w:p>
      <w:pPr>
        <w:jc w:val="left"/>
      </w:pPr>
      <w:r>
        <w:rPr>
          <w:i/>
          <w:color w:val="006847"/>
          <w:sz w:val="22"/>
        </w:rPr>
        <w:t>Level 102 — Sounds &amp; Pronunciation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✚ قسم 1 : الحروف المركبة الساكنة (Consonant Digraphs &amp; Trigraphs)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كرسي, جبن, يختار, كنيسة, طفل, معلم, غداء — حرفان = صوت تش في أغلب الكلمات (الأصل الأنجلوسكسوني)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CH: chair, cheese, choose, church, child, teacher, lunch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مدرسة, كيمياء, شخصية, معدة, صدى, فوضى — CH = ك في كلمات من أصل يوناني - مثال: chemistry = كيمياء تُلفظ «كيمستري» وليس «شيمستري»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CH: school, chemistry, character, stomach, echo, chaos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طاهٍ, آلة, شارب (نوع شعر), شيكاغو — CH = ش في الكلمات من أصل فرنسي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CH: chef, machine, mustache, Chicago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هي, محل, خروف, سفينة, سمكة, أمنية, ظل — SH = ش دائماً بلا استثناء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SH: she, shop, sheep, ship, fish, wish, shadow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ماذا, أين, متى, لماذا, أبيض, أيّ — WH = و غالباً ويظهر في كلمات الأسئلة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WH: what, where, when, why, white, which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هاتف, صورة, فيل, دلفين, رسم بياني, أبجدية — PH = ف دائماً (أصل يوناني)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PH: phone, photo, elephant, dolphin, graph, alphabet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ال, هذا, ذلك, هناك, هؤلاء, هم, أم, أب — TH مجهورة = ذ في الكلمات الوظيفية والضمائر وأسماء الأقارب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TH: the, this, that, there, these, they, mother, father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يفكر, ثلاثة, شكراً, نحيف, إبهام, حمام, سن, رياضيات — TH مهموسة = ث في الأسماء والأفعال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TH: think, three, thank, thin, thumb, bath, tooth, math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شبح, حي فقير (جيتو) — GH = ج فقط في بداية الكلمة (حالات نادرة)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GH: ghost, ghetto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ضوء, ليل, صحيح, مرتفع, عبر, ثمانية, ابنة — GH صامتة بعد حرف متحرك (أكثر الحالات)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GH: light, night, right, high, through, eight, daughter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يضحك, يسعل, يكفي, خشن, صعب — GH = ف بعد ou في نهاية الكلمة (مجموعة صغيرة تُحفظ)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GH: laugh, cough, enough, rough, tough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ظهر, بطة, رقبة, قفل, يركل, سريع, صخرة — CK = ك دائماً بعد حرف متحرك قصير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CK: back, duck, neck, lock, kick, quick, rock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يغني, ملك, طويل, أغنية, خاتم, شيء, صباح — NG = صوت أنفي واحد نغ يُنطق من الأنف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NG: sing, king, long, song, ring, thing, morning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مباراة, يشاهد, مطبخ, يمسك, مفتاح كهربائي — TCH = تش بعد حرف متحرك قصير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TCH: match, watch, kitchen, catch, switch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جسر, شارة, حافة, قاضٍ, ثلاجة — DGE = ج بعد حرف متحرك قصير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DGE: bridge, badge, edge, judge, fridge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سريع, ملكة, هادئ, سؤال, ربع, كمية — Q يتبعها دائماً U وتُنطقان كو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QU: quick, queen, quiet, question, quarter, quantity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يخمّن, ضيف, مرشد, قيثارة, حارس — GU = غ في بداية الكلمة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GU: guess, guest, guide, guitar, guard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علم, مقص, مشهد, منظر طبيعي — SC = س قبل e أو i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SC: science, scissors, scene, scenery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مدرسة, نتيجة, يصرخ, شاشة, اسكتلندا — SC = سك قبل a/o/u أو ساكن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SC: school, score, scream, screen, Scotland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✚ قسم 2 : C و G — هل هي قاسية أم لينة؟ (Soft &amp; Hard C / G)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وجه, مدينة, سينما, دراجة, مركز, دورة, لطيف — C لينة = س قبل e أو i أو y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CE/CI/CY: face, city, cinema, bicycle, center, cycle, nice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قطة, كوب, جزرة, قهوة, يأتي, بارد, حلوى — C قاسية = ك قبل a/o/u أو حرف ساكن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 + a/o/u: cat, cup, carrot, coffee, come, cold, candy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تغيير, برتقالة, صفحة, عملاق, زرافة, سحر, صالة رياضة — G لينة = ج قبل e أو i أو y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GE/GI/GY: change, orange, page, giant, giraffe, magic, gym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يذهب, لعبة, حديقة, ذهب, جيد, نال — G قاسية = غ قبل a/o/u أو في نهاية الكلمة (استثناء قبل i: give, get, girl)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G + a/o/u: go, game, garden, gold, good, got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✚ قسم 3 : الحروف الصامتة (Silent Letters)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ركبة, يعرف, سكين, يطرق, يحيك, معرفة — K صامتة في بداية الكلمة قبل N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KN: knee, know, knife, knock, knit, knowledge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يكتب, خطأ, معصم, يلف, حطام, مصارعة — W صامتة في بداية الكلمة قبل R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WR: write, wrong, wrist, wrap, wreck, wrestle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مشط, خروف صغير, إبهام, يتسلق, دَين, شك — B صامتة بعد M أو قبل T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MB/BT: comb, lamb, thumb, climb, debt, doubt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علم النفس, مزمور, اسم مستعار — P صامتة في بداية الكلمات (أصل يوناني)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PS: psychology, psalm, pseudonym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خريف, عمود, يدين, ترنيمة — N صامتة بعد M في نهاية الكلمة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MN: autumn, column, condemn, hymn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يتحدث, يمشي, نصف, هادئ, استطاع, يجب, سوف — L صامتة قبل K/F/M وفي could/should/would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Silent L: talk, walk, half, calm, could, should, would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ساعة, صادق, شرف, وريث — H صامتة في بداية بعض الكلمات (من أصل فرنسي)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Silent H: hour, honest, honor, heir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✚ قسم 4 : نطق المقاطع المركبة الشائعة (-tion، -sion، -ture...)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محطة, أمة, عمل, معلومات, تعليم, وظيفة — TION = شن وتُحوّل الأفعال إلى أسماء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TION: station, nation, action, information, education, position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مصري, مريخي, سكان البندقية — TIAN = شن وتدل على النسبة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TIAN: Egyptian, Martian, Venetian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توتر, تعبير, مهمة, شغف, نقاش — SION = شن بعد حرف ساكن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SION: tension, expression, mission, passion, discussion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رؤية, قرار, تلفاز, استنتاج, ارتباك — SION = جن (صوت zh) بعد حرف متحرك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SION: vision, decision, television, conclusion, confusion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سؤال, اقتراح, هضم, إرهاق — STION = تشن دائماً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STION: question, suggestion, digestion, exhaustion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موسيقي, كهربائي, سياسي, ساحر, تقني — CIAN = شن وتدل على المهنة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CIAN: musician, electrician, politician, magician, technician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اجتماعي, خاص, رسمي, لذيذ, ثمين — C = ش إذا جاء بعده i أو a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CI/CIA/CIO: social, special, official, delicious, precious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محيط — CEA = شا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CEA: ocean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عمل, أمة, مريض, أساسي, أولي — TI = ش إذا جاء بعده a أو o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TI/TIA/TIO: action, nation, patient, essential, initial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طبيعة, صورة, مستقبل, ثقافة, أثاث, حرارة — TURE = شر (تشور) في نهاية الكلمة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TURE: nature, picture, future, culture, furniture, temperature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قياس, كنز, متعة, وقت الفراغ — SURE = جن (صوت zh) ما عدا sure = شور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SURE: measure, treasure, pleasure, leisure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عادةً, عادي/غير رسمي — SUA = جا (صوت zh)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SUA: usually, casual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✚ قسم 5 : الحروف الصوتية المركبة (Vowel Digraphs)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مطر, ينتظر, قطار, يوم, يلعب, يقول, اليوم — AI في منتصف الكلمة و AY في نهايتها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AI/AY: rain, wait, train, day, play, say, today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يأكل, شاي, يقرأ, بحر, معلم, نظيف, يتكلم — EA = إي طويل في أغلب الكلمات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EA: eat, tea, read, sea, teacher, clean, speak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خبز, رأس, ميت, فطور, صحة, طقس — EA = إِ قصيرة في مجموعة تُحفظ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EA: bread, head, dead, breakfast, health, weather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يرى, شجرة, أخضر, أسبوع, أقدام, ينام — EE = إي طويل دائماً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EE: see, tree, green, week, feet, sleep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حقل, قطعة, زعيم, يعتقد, لص, يحقق — IE في منتصف الكلمة = إي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IE: field, piece, chief, believe, thief, achieve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فطيرة, ربطة عنق, يموت, يكذب, بكى, حاول — IE في نهاية الكلمة = آي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IE: pie, tie, die, lie, cried, tried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يستلم, سقف, ثمانية, وزن, جار — EI = إي بعد C، و EIGH = إي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EI/EIGH: receive, ceiling, eight, weight, neighbor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ضوء, ليل, صحيح, مرتفع, ساطع, يقاتل — IGH = آي في عدد كبير من الكلمات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IGH: light, night, right, high, bright, fight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قارب, معطف, طريق, صابون, ماعز, يطفو — OA = أو في منتصف الكلمة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OA: boat, coat, road, soap, goat, float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كتاب, ينظر, جيد, قدم, يطبخ, خشب — OO قصيرة = و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OO: book, look, good, foot, cook, wood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قمر, طعام, حديقة حيوان, غرفة, قريباً, بارد, ملعقة — OO طويلة = أوو (استثناء: flood, blood = أ)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OO: moon, food, zoo, room, soon, cool, spoon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عملة, نقطة, صوت, ولد, لعبة, فرح — OI في المنتصف و OY في النهاية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OI/OY: coin, point, voice, boy, toy, joy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بقرة, مدينة, بني, أسفل, زهرة — OW = آو في كلمات مثل cow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OW: cow, town, brown, down, flower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يعرض, ثلج, أصفر, نافذة, وعاء — OW = أو طويل في كلمات مثل snow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OW: show, snow, yellow, window, bowl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خارج, بيت, فأر, سحابة, صوت, دائري — OU = آو في أغلب الكلمات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OU: out, house, mouse, cloud, sound, round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شاب, بلد, مشكلة, مزدوج, يلمس — OU = أ في مجموعة تُحفظ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OU: young, country, trouble, double, touch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أنت, مجموعة, حساء, شباب — OU = أوو في كلمات قليلة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OU: you, group, soup, youth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صلصة, أغسطس, خريف, لأن, منشار, قانون, يرسم — AU و AW = أو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AU/AW: sauce, August, autumn, because, saw, law, draw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جديد, قليل, عرف, كبر, رسم, طار — EW = يو (new) أو أو بعد g/r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EW: new, few, knew, grew, drew, flew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أزرق, صحيح, غراء, فاكهة, عصير, بدلة — UE و UI = أو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UE/UI: blue, true, glue, fruit, juice, suit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يشتري, رجل, تنكّر — UY = آي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UY: buy, guy, disguise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سعيد, مدينة, قصة, طفل, جداً, مشمس — Y في نهاية كلمة متعددة المقاطع = إي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Y (نهاية): happy, city, story, baby, very, sunny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لي, يطير, يحاول, سماء, يبكي, لماذا — Y في نهاية كلمة قصيرة = آي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Y (قصيرة): my, fly, try, sky, cry, why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صالة رياضة, أسطورة, رمز, نظام — Y في منتصف الكلمة = إِ مثل الحرف i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Y (منتصف): gym, myth, symbol, system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يريد, يشاهد, يغسل, ماء, كان, ماذا — WA = و وكأن A تختفي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WA: want, watch, wash, water, was, what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كل, كرة, صغير, طويل, يتصل, جدار — AL = أو ولها l صامتة في كلمات مثل talk و walk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AL: all, ball, small, tall, call, wall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✚ قسم 6 : النطق مع R (R-Controlled Vowels)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سيارة, نجمة, بعيد, صعب, حديقة عامة, حديقة, سوق — AR = آر (تُنطق r بوضوح)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AR: car, star, far, hard, park, garden, market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هي (ضمير), أخت, معلم, ماء, شتاء, أب — ER في نهاية الكلمة = أَرْ خفيفة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ER: her, sister, teacher, water, winter, father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طائر, فتاة, أول, قميص, ثالث, متسخ — IR = أَرْ ويُنطق مثل ER و UR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IR: bird, girl, first, shirt, third, dirty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يدور, يؤلم, ممرضة, بنفسجي, يعود, سطح — UR = أَرْ وبنفس صوت IR و ER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UR: turn, hurt, nurse, purple, return, surface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لـ, قصير, صباح, حصان, رياضة, زاوية — OR = أور (بعد W تُنطق أَرْ: word, work, world)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OR: for, short, morning, horse, sport, corner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شعر, كرسي, عادل, هواء, ملكهم, أين, يعتني, يشارك — AIR و EIR و ARE = إير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AIR/EIR/ARE: hair, chair, fair, air, their, where, care, share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أذن, يسمع, قريب, واضح, سنة, عزيز, هنا — EAR = إير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EAR: ear, hear, near, clear, year, dear, here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باب, أرضية, فقير, لوح, أربعة, لك, يسكب — OOR و OAR و OUR = أور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OOR/OAR/OUR: door, floor, poor, board, four, your, pour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✚ قسم 7 : لواحق النهاية وقواعد خاصة (Endings &amp; Special Rules)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كعكة, اسم, وقت, منزل, يستعمل, يأمل, يصنع — حرف E في نهاية الكلمة صامت لكنه يطوّل المتحرك قبله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Silent E: cake, name, time, home, use, hope, make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لعب, فتح, نظّف, عاش, أحب — ED = د بعد حرف مجهور أو متحرك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-ED: played, opened, cleaned, lived, loved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مشى, ساعد, توقف, طبخ, غسل — ED = ت بعد حرف مهموس (غير مجهور)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-ED: walked, helped, stopped, cooked, washed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أراد, احتاج, زار, قرر, بدأ — ED = إد بعد حرفي t أو d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-ED: wanted, needed, visited, decided, started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أولاد, كلاب, قطط, كتب, صناديق, ساعات — الجمع: ز بعد مجهور، س بعد مهموس، إز بعد s/sh/ch/x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-S/-ES: boys (ز), dogs (ز), cats (س), books (س), boxes (إز), watches (إز)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 xml:space="preserve">NOTE: 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رغم أن, عبر, يسعل, خشن, غصن — OUGH لها 5 نطقات مختلفة يجب حفظها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OUGH: though (أو), through (أوو), cough (أوف), rough (أف), bough (آو)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✚ قسم 8 : حروف لها أكثر من نطق (Special Sounds: X و S)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إكسيليفون (آلة موسيقية), زينون (غاز), زيروكس (نسخ), رهاب الأجانب — X في بداية الكلمة = ز (كلمات نادرة من أصل يوناني)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X (أول الكلمة): xylophone, xenon, Xerox, xenophobia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امتحان, مثال, دقيق, يوجد — X في ex- قبل حرف متحرك مشدد = كز/غز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X (في ex-): exam, example, exact, exist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صندوق, ستة, سيارة أجرة, التالي, نص — X في باقي المواضع = كس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X (منتصف/نهاية): box, six, taxi, next, text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موسيقى, رئيس, سهل, زيارة, فصل, وردة — S بين حرفين متحركين غالباً = ز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 (بين متحركين): music, president, easy, visit, season, rose</w:t>
            </w:r>
          </w:p>
        </w:tc>
      </w:tr>
    </w:tbl>
    <w:p>
      <w:pPr>
        <w:spacing w:after="80"/>
      </w:pPr>
    </w:p>
    <w:p>
      <w:pPr>
        <w:pStyle w:val="Heading1"/>
        <w:bidi w:val="1"/>
        <w:jc w:val="right"/>
      </w:pPr>
      <w:bookmarkStart w:id="102" w:name="niv103"/>
      <w:r>
        <w:rPr>
          <w:rFonts w:ascii="Amiri" w:hAnsi="Amiri" w:cs="Amiri"/>
        </w:rPr>
        <w:t>المستوى 103 — الحروف الأبجدية الإنجليزية A–Z مع طريقة نطق اسمها</w:t>
      </w:r>
      <w:bookmarkEnd w:id="102"/>
    </w:p>
    <w:p>
      <w:pPr>
        <w:jc w:val="left"/>
      </w:pPr>
      <w:r>
        <w:rPr>
          <w:i/>
          <w:color w:val="006847"/>
          <w:sz w:val="22"/>
        </w:rPr>
        <w:t>Level 103 — The English Alphabet — Letters &amp; Names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✚ الحروف A إلى M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apple — تفاحة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Aa: آي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book — كتاب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Bb: بي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cat — قطة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Cc: سي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dog — كلب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Dd: دي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egg — بيضة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Ee: إي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fish — سمكة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Ff: إف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go — يذهب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Gg: جي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hat — قبعة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Hh: إيتش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in — في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Ii: آي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jump — يقفز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Jj: جي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key — مفتاح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Kk: كي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like — يحب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Ll: إل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man — رجل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Mm: إم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✚ الحروف N إلى Z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no — لا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Nn: إن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on — على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Oo: أو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pen — قلم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Pp: بي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quick — سريع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Qq: كيو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red — أحمر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Rr: آر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sun — شمس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Ss: إس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ten — عشرة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Tt: تي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up — فوق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Uu: يو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very — جداً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Vv: في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water — ماء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Ww: دبليو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box — صندوق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Xx: إكس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yes — نعم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Yy: واي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zoo — حديقة حيوان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Zz: زد</w:t>
            </w:r>
          </w:p>
        </w:tc>
      </w:tr>
    </w:tbl>
    <w:p>
      <w:pPr>
        <w:spacing w:after="80"/>
      </w:pPr>
    </w:p>
    <w:p>
      <w:pPr>
        <w:pStyle w:val="Heading1"/>
        <w:bidi w:val="1"/>
        <w:jc w:val="right"/>
      </w:pPr>
      <w:bookmarkStart w:id="103" w:name="niv104"/>
      <w:r>
        <w:rPr>
          <w:rFonts w:ascii="Amiri" w:hAnsi="Amiri" w:cs="Amiri"/>
        </w:rPr>
        <w:t>المستوى 104 — قواعد نطق الحروف المتحركة A–E–I–O–U (قصير وطويل)</w:t>
      </w:r>
      <w:bookmarkEnd w:id="103"/>
    </w:p>
    <w:p>
      <w:pPr>
        <w:jc w:val="left"/>
      </w:pPr>
      <w:r>
        <w:rPr>
          <w:i/>
          <w:color w:val="006847"/>
          <w:sz w:val="22"/>
        </w:rPr>
        <w:t>Level 104 — The Vowels A, E, I, O, U — Sound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✚ حرف A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bad, sad, rat, cat, hat, fat — رديء, حزين, فأر, قطة, قبعة, سمين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A: أ (فتحة قصيرة)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all, tall, call, ball, salt, bald — كل, طويل, يدعو, كرة, ملح, أصلع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A: أو o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name, came, gate, late, fate — اسم, أتى, بوابة, متأخر, مصير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A: إي (ey)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train, air, fair, hair — قطار, هواء, جميل, شعر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A: آي (ay)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have — يملك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A: أ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✚ حرف E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bed, red, pen, men, fed — سرير, أحمر, قلم, رجال, أطعم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E: إِ (فتحة)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see, tree, free, eat, meat, meet — يرى, شجرة, حر, يأكل, لحم, يجتمع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E: إي (ياء)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head, bread, death, deaf — رأس, خبز, موت, أصم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E: إِ (بين الفتح والكسر)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✚ حرف I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is, it, in, pin, tin, sit, win — يكون, هو, في, دبوس, صفيح, يجلس, يكسب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I: إِ (كسرة)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girl, bird, first — فتاة, عصفور, أول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I: أَ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line, fine, mine, ride, time — خط, جميل, خاصتي, يركب, وقت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I: آي (ay)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✚ حرف O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broad, board, low, flow — عريض, لوح, منخفض, يتدفق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O: أو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town, brown, down, crown — مدينة, بني, أسفل, تاج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O: أو (aw)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snow, show, yellow, window — ثلج, يعرض, أصفر, نافذة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O: أو طويل (ou)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✚ حرف U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cut, but, up, rub, hut — قطع, لكن, فوق, يفرك, كوخ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U: أَ (فتحة)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full, pull — مليء, يسحب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U: ضمة (u)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out, shout, loud, stout — خارج, يصيح, عالٍ, بدين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U: أو (aw)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✚ حرف Y (كحرف صوتي)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happy, city, baby, story — سعيد, مدينة, رضيع, قصة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Y: إي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my, fly, try, sky, cry — لي, يطير, يحاول, سماء, يبكي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Y: آي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gym, myth, symbol, system — ناد رياضي, أسطورة, رمز, نظام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Y: إِ</w:t>
            </w:r>
          </w:p>
        </w:tc>
      </w:tr>
    </w:tbl>
    <w:p>
      <w:pPr>
        <w:spacing w:after="80"/>
      </w:pPr>
    </w:p>
    <w:p>
      <w:pPr>
        <w:pStyle w:val="Heading1"/>
        <w:bidi w:val="1"/>
        <w:jc w:val="right"/>
      </w:pPr>
      <w:bookmarkStart w:id="104" w:name="niv105"/>
      <w:r>
        <w:rPr>
          <w:rFonts w:ascii="Amiri" w:hAnsi="Amiri" w:cs="Amiri"/>
        </w:rPr>
        <w:t>المستوى 105 — تكوين الجمع في الإنجليزية ونطق لاحقة الجمع s / es</w:t>
      </w:r>
      <w:bookmarkEnd w:id="104"/>
    </w:p>
    <w:p>
      <w:pPr>
        <w:jc w:val="left"/>
      </w:pPr>
      <w:r>
        <w:rPr>
          <w:i/>
          <w:color w:val="006847"/>
          <w:sz w:val="22"/>
        </w:rPr>
        <w:t>Level 105 — Making Plurals &amp; Pronouncing -s / -es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✚ الجمع الشائع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cat → cats, cup → cups, hat → hats, girl → girls — قط, كوب, قبعة, بنت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جمع عادي: س أو ز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dress → dresses, box → boxes, bus → buses, match → matches, potato → potatoes — فستان, صندوق, حافلة, مباراة, بطاطس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نهايات o, x, ch, sh, s: إز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✚ التحويلات الخاصة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analysis → analyses, oasis → oases — تحليل, واحة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نهاية is: إز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thief → thieves, wife → wives, knife → knives — لص, زوجة, سكين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نهاية f أو fe: فز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family → families, city → cities — عائلة, مدينة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نهاية y بعد ساكن: إيز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donkey → donkeys, key → keys, day → days — حمار, مفتاح, يوم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نهاية y بعد متحرك: ز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✚ نطق لاحقة الجمع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roof → roofs, mark → marks, trip → trips, cat → cats — سقف, علامة, رحلة, قطة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بعد f, k, p, t: س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boy → boys, car → cars, tour → tours — ولد, سيارة, جولة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مع باقي الحروف: ز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box → boxes, bus → buses — صندوق, حافلة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نهاية es: إز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✚ جموع شاذة (تُحفظ)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man → men, woman → women, foot → feet, tooth → teeth, child → children, mouse → mice, louse → lice — رجل, امرأة, قدم, سن, طفل, فأر, قملة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شاذ: —</w:t>
            </w:r>
          </w:p>
        </w:tc>
      </w:tr>
    </w:tbl>
    <w:p>
      <w:pPr>
        <w:spacing w:after="80"/>
      </w:pPr>
    </w:p>
    <w:p>
      <w:pPr>
        <w:pStyle w:val="Heading1"/>
        <w:bidi w:val="1"/>
        <w:jc w:val="right"/>
      </w:pPr>
      <w:bookmarkStart w:id="105" w:name="niv106"/>
      <w:r>
        <w:rPr>
          <w:rFonts w:ascii="Amiri" w:hAnsi="Amiri" w:cs="Amiri"/>
        </w:rPr>
        <w:t>المستوى 106 — الحروف التي لا تُنطق (Silent Letters) وقواعدها</w:t>
      </w:r>
      <w:bookmarkEnd w:id="105"/>
    </w:p>
    <w:p>
      <w:pPr>
        <w:jc w:val="left"/>
      </w:pPr>
      <w:r>
        <w:rPr>
          <w:i/>
          <w:color w:val="006847"/>
          <w:sz w:val="22"/>
        </w:rPr>
        <w:t>Level 106 — Silent Letters — Master the Invisible Sounds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✚ حروف صامتة في بداية الكلمة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ركبة, يعرف, سكين, يطرق — K صامتة في البداية قبل N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KN: knee, know, knife, knock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يكتب, خطأ, معصم, يلف, حطام — W صامتة قبل R في بداية الكلمة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WR: write, wrong, wrist, wrap, wreck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ماذا, متى, أين, لماذا, أيّ — H صامتة بعد W في أدوات الاستفهام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WH: what, when, where, why, which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علم النفس, مزمور, اسم مستعار — كلمات من أصل يوناني تبدأ بـ Ps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PS: psychology, psalm, pseudonym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ساعة, صادق, شرف, وريث — من أصل فرنسي: H لا تُنطق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Silent H: hour, honest, honor, heir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✚ حروف صامتة في وسط ونهاية الكلمة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مشط, حمل, إبهام, يتسلق, دَين, شك — B صامتة بعد M أو قبل T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MB / BT: comb, lamb, thumb, climb, debt, doubt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خريف, عمود, يدين, ترنيمة — N صامتة بعد M في نهاية الكلمة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MN: autumn, column, condemn, hymn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يتحدث, يمشي, نصف, هادئ, استطاع, يجب, سوف — L صامتة قبل K/F/M وفي could/should/would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LK / LF / LM: talk, walk, half, calm, could, should, would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ضوء, ليل, صحيح, مرتفع, عبر, ثمانية, ابنة — GH صامتة بعد حرف متحرك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GH: light, night, right, high, through, eight, daughter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قلعة, يستمع, صافرة, عيد الميلاد — T صامتة قبل -le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ST: castle, listen, whistle, Christmas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سريع/يحرّض, إيصال — حالات نادرة تُحفظ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PT: prompt, receipt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✚ حرف E الصامت و قواعد أخرى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كعكة, اسم, وقت, منزل, يستعمل, يصنع, يأمل — أشهر قاعدة: حرف متحرك + ساكن + e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Silent E: cake, name, time, home, use, make, hope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طائرة, مفضل, يأخذ, يملك — من الفيديوهات: e لا تُنطق في آخر الكلمة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Silent E (قصيرة): plane, favourite, take, have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درّس, ابنة, أمسك — UGH لا تُنطق في AUGHT و OUGHT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AUGHT / OUGHT: taught, daughter, caught</w:t>
            </w:r>
          </w:p>
        </w:tc>
      </w:tr>
    </w:tbl>
    <w:p>
      <w:pPr>
        <w:spacing w:after="80"/>
      </w:pPr>
    </w:p>
    <w:p>
      <w:pPr>
        <w:pStyle w:val="Heading1"/>
        <w:bidi w:val="1"/>
        <w:jc w:val="right"/>
      </w:pPr>
      <w:bookmarkStart w:id="106" w:name="niv107"/>
      <w:r>
        <w:rPr>
          <w:rFonts w:ascii="Amiri" w:hAnsi="Amiri" w:cs="Amiri"/>
        </w:rPr>
        <w:t>المستوى 107 — قواعد التشديد على المقاطع في الكلمات الإنجليزية</w:t>
      </w:r>
      <w:bookmarkEnd w:id="106"/>
    </w:p>
    <w:p>
      <w:pPr>
        <w:jc w:val="left"/>
      </w:pPr>
      <w:r>
        <w:rPr>
          <w:i/>
          <w:color w:val="006847"/>
          <w:sz w:val="22"/>
        </w:rPr>
        <w:t>Level 107 — Word Stress &amp; Syllable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✚ القسم 1 : ما هو المقطع الصوتي؟ (Syllables)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قطة, كلب, قلم, كتاب, شمس, سيارة — عدد المقاطع = عدد أصوات المتحركة المنطوقة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مقطع واحد: cat, dog, pen, book, sun, car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طاولة, ماء, سعيد, معلم — قسم الكلمة عند كل صوت متحرك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مقطعان: ta-ble, wa-ter, hap-py, teach-er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موزة, حاسوب, عائلة — عدّ المتحركات لتجد عدد المقاطع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ثلاثة مقاطع فأكثر: ba-na-na, com-pu-ter, fam-i-ly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✚ القسم 2 : أين نضع التشديد؟ (Stress Placement)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طاولة, نافذة, مال, أخت — الأسماء تُشدَّد على الأول غالباً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أسماء بمقطعين: TAble, WINdow, MOney, SISter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يبدأ, يصل, يقرر, يكرر — الأفعال تُشدَّد على الثاني غالباً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أفعال بمقطعين: beGIN, arRIVE, deCIDE, rePEAT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غرفة نوم, دفتر, مطار — الاسم المركب: أول جزء مشدد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كلمة مركبة (اسم): BEDroom, NOTEbook, AIRport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صورة شمسية, سبتمبر, عائلة — نمط شائع: أول مقطع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كلمات من ثلاث مقاطع: PHOtograph, SEPtember, FAMily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✚ القسم 3 : اللواحق ونقل التشديد (Suffixes &amp; Stress Shift)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معلومة, تعليم, تواصل — قاعدة ذهبية للكلمات الأكاديمية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-tion / -sion: inforMAtion, eduCAtion, com·mu·NI·cation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اقتصادي, تاريخي, ديمقراطي — اللاحقة -ic تجذب التشديد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-ic / -ical: ecoNOMic, hisTORic, deMOcratic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جامعة, أمن, شخصية — نقل التشديد إلى المقطع قبل الأخير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-ity / -ety: uniVERsity, secuRITY, perSONality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سجل/يسجل — قاعدة شائعة: present, produce, export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اسم/فعل متشابهان: REcord (سجل) / reCORD (يسجل)</w:t>
            </w:r>
          </w:p>
        </w:tc>
      </w:tr>
    </w:tbl>
    <w:p>
      <w:pPr>
        <w:spacing w:after="80"/>
      </w:pPr>
    </w:p>
    <w:p>
      <w:pPr>
        <w:pStyle w:val="Heading1"/>
        <w:bidi w:val="1"/>
        <w:jc w:val="right"/>
      </w:pPr>
      <w:bookmarkStart w:id="107" w:name="niv108"/>
      <w:r>
        <w:rPr>
          <w:rFonts w:ascii="Amiri" w:hAnsi="Amiri" w:cs="Amiri"/>
        </w:rPr>
        <w:t>المستوى 108 — نبرة الجملة الإنجليزية والأشكال الضعيفة (Weak Forms)</w:t>
      </w:r>
      <w:bookmarkEnd w:id="107"/>
    </w:p>
    <w:p>
      <w:pPr>
        <w:jc w:val="left"/>
      </w:pPr>
      <w:r>
        <w:rPr>
          <w:i/>
          <w:color w:val="006847"/>
          <w:sz w:val="22"/>
        </w:rPr>
        <w:t>Level 108 — Sentence Stress &amp; Weak Forms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✚ القسم 1 : الكلمات المهمّة والوظيفية (Content vs Function Words)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أريد أن أذهب إلى المتجر — تُشدَّد: want, go, store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كلمات المحتوى: I WANT to GO to the STORE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ال, أداة نكرة, و, في, لـ, إلى, من — تُنطق بشكل ضعيف في الجملة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كلمات وظيفية: the, a, and, at, for, to, of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✚ القسم 2 : الأشكال الضعيفة الشائعة (Common Weak Forms)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سمك مقلي, روك أند رول — وَren لاحقة سريعة «نْ»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and → 'n': fish n chips, rock n roll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يريد أن, سوف, يجب أن — going to → gonna في الكلام العامي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to → tə: want to, going to, have to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كوب شاي, الوقت ينفد — علامة الجر تُصبح خفيفة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of → əv: a cup of tea, out of time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أستطيع السباحة, تستطيع فعلها — مع التشديد تصبح «كانْ» للتأكيد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can → kən: I can swim, you can do it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✚ القسم 3 : الإيقاع والسرعة (Rhythm)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أردت مشاهدة المباراة — الإنجليزية لغة إيقاع لا لغة مقاطع متساوية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إيقاع الجملة: I WANTed to WATCH the MATCH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أعطني إياه, خارج الصندوق — اجعل المسافة بين التشديدات متساوية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سرعة الكلام: give it to me, out of the box</w:t>
            </w:r>
          </w:p>
        </w:tc>
      </w:tr>
    </w:tbl>
    <w:p>
      <w:pPr>
        <w:spacing w:after="80"/>
      </w:pPr>
    </w:p>
    <w:p>
      <w:pPr>
        <w:pStyle w:val="Heading1"/>
        <w:bidi w:val="1"/>
        <w:jc w:val="right"/>
      </w:pPr>
      <w:bookmarkStart w:id="108" w:name="niv109"/>
      <w:r>
        <w:rPr>
          <w:rFonts w:ascii="Amiri" w:hAnsi="Amiri" w:cs="Amiri"/>
        </w:rPr>
        <w:t>المستوى 109 — الإيقاع والتنغيم في الجملة الإنجليزية</w:t>
      </w:r>
      <w:bookmarkEnd w:id="108"/>
    </w:p>
    <w:p>
      <w:pPr>
        <w:jc w:val="left"/>
      </w:pPr>
      <w:r>
        <w:rPr>
          <w:i/>
          <w:color w:val="006847"/>
          <w:sz w:val="22"/>
        </w:rPr>
        <w:t>Level 109 — Rhythm &amp; Intonation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✚ القسم 1 : النغمة الهابطة والصاعدة (Falling &amp; Rising Tones)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أعيش في الجزائر — الصوت ينخفض في نهاية الجملة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نغمة هابطة: I live in Algiers.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أنت مستعد؟ — الصوت يرتفع في النهاية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نغمة صاعدة: Are you ready?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من أين أنت؟ — Wh-sؤال يتم بنغمة هابطة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سؤال Wh-: Where are you from?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✚ القسم 2 : التنغيم في الأسئلة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أنت قادم, أليس كذلك؟ — التنغيم يغيّر المعنى بالكامل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سؤال ذيل (tag): You're coming, aren't you?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تريد شايا أم قهوة؟ — أعلى الخيارات قبل or ترتفع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سؤال اختياري: Do you want tea or coffee?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✚ القسم 3 : المشاعر والنغمة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حقاً؟ — ارتفاع مفاجئ يعبر عن الدهشة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الاستغراب: Really?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حسناً — النغمة المسطحة تعني عدم الحماس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الغضب أو الملل: Fine.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قلت الآن, ليس لاحقاً — النغمة تركز على الكلمة المفصلية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التوكيد: I said NOW, not later</w:t>
            </w:r>
          </w:p>
        </w:tc>
      </w:tr>
    </w:tbl>
    <w:p>
      <w:pPr>
        <w:spacing w:after="80"/>
      </w:pPr>
    </w:p>
    <w:p>
      <w:pPr>
        <w:pStyle w:val="Heading1"/>
        <w:bidi w:val="1"/>
        <w:jc w:val="right"/>
      </w:pPr>
      <w:bookmarkStart w:id="109" w:name="niv110"/>
      <w:r>
        <w:rPr>
          <w:rFonts w:ascii="Amiri" w:hAnsi="Amiri" w:cs="Amiri"/>
        </w:rPr>
        <w:t>المستوى 110 — نطق الكلام المتصل: الربط والحذف والاندماج بين الكلمات</w:t>
      </w:r>
      <w:bookmarkEnd w:id="109"/>
    </w:p>
    <w:p>
      <w:pPr>
        <w:jc w:val="left"/>
      </w:pPr>
      <w:r>
        <w:rPr>
          <w:i/>
          <w:color w:val="006847"/>
          <w:sz w:val="22"/>
        </w:rPr>
        <w:t>Level 110 — Connected Speech: Linking, Elision, Assimilation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✚ القسم 1 : الربط بين الكلمات (Linking)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التقطه — يُنطق وكأنه pi-ki-tup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ساكن + متحرك: pick it up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بعيداً, مثالاً — لإنجليزية البريطانية النمطية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ربط r: far away, for example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اذهب بعيداً, تفاحتان — صوت ربط سريع يبقي الكلام متصلاً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ربط متحرك + متحرك: go away, two apples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✚ القسم 2 : الحذف والتخفيض (Elision &amp; Reduction)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المحطة التالية, آخر مرة — الحرف الأوسط يسقط غالباً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حذف /t/ و /d/: next stop, last time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سوف أذهب, أريد أن آكل — رسميها كتابة فقط لا يتحدث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gonna / wanna: I'm gonna go, I wanna eat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أخبره, أعطها — تنطق tellim / give-r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حذف /h/: tell him, give her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✚ القسم 3 : الاندماج والتحولات (Assimilation)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فهمتك — تُنطق go-cha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اندماج t + j: got you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هل يمكنك أن — تُنطق wou-ja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اندماج d + j: would you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عشرة جنيهات, في السرير — التطابق يسهل النطق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n قبل ساكن شفوي: ten pounds, in bed</w:t>
            </w:r>
          </w:p>
        </w:tc>
      </w:tr>
    </w:tbl>
    <w:p>
      <w:pPr>
        <w:spacing w:after="80"/>
      </w:pPr>
    </w:p>
    <w:p>
      <w:pPr>
        <w:pStyle w:val="Heading1"/>
        <w:bidi w:val="1"/>
        <w:jc w:val="right"/>
      </w:pPr>
      <w:bookmarkStart w:id="110" w:name="niv111"/>
      <w:r>
        <w:rPr>
          <w:rFonts w:ascii="Amiri" w:hAnsi="Amiri" w:cs="Amiri"/>
        </w:rPr>
        <w:t>المستوى 111 — أخطاء النطق الشائعة في الإنجليزية وبعض الاستثناءات</w:t>
      </w:r>
      <w:bookmarkEnd w:id="110"/>
    </w:p>
    <w:p>
      <w:pPr>
        <w:jc w:val="left"/>
      </w:pPr>
      <w:r>
        <w:rPr>
          <w:i/>
          <w:color w:val="006847"/>
          <w:sz w:val="22"/>
        </w:rPr>
        <w:t>Level 111 — Common Pronunciation Errors &amp; Exceptions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270"/>
            <w:shd w:fill="006847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b/>
                <w:color w:val="FFFFFF"/>
                <w:sz w:val="20"/>
              </w:rPr>
              <w:t>العربية</w:t>
            </w:r>
          </w:p>
        </w:tc>
        <w:tc>
          <w:tcPr>
            <w:tcW w:type="dxa" w:w="5270"/>
            <w:shd w:fill="006847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English translation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✚ القسم 1 : كلمات تُلفظ خطأً (Commonly Mispronounced)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مكتبة, فبراير, الأربعاء — احفظ النطق الصحيح لهذه الكلمات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library: library, February, Wednesday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ملابس, أشهر, أفواه — لا تفتح «ث» في clothes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clothes: clothes, months, mouths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مسرح, نظرية, موضوع — انتبه لـ th الافتتاحية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theatre / theory: theatre, theory, theme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خضار, مريح, حرارة — بعض المتحركات تسقط في النطق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vegetable: vegetable, comfortable, temperature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✚ القسم 2 : استثناءات ومركبات صعبة (Tricky Combinations)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مثير, خارج, خروج — انتبه لترتيب الحروف في النطق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exciting vs exiting: exciting, exiting, exit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نطق, تصوير — لا تشدّد على المقطع الأول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pronunciation: pronunciation, photography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رغم, عبر, صعب, سعال, غصن — مجموعة تُحفظ كما هي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OUGH (5 نطقات): though, through, tough, cough, bough</w:t>
            </w:r>
          </w:p>
        </w:tc>
      </w:tr>
      <w:tr>
        <w:tc>
          <w:tcPr>
            <w:tcW w:type="dxa" w:w="4819"/>
          </w:tcPr>
          <w:p>
            <w:pPr>
              <w:bidi w:val="1"/>
              <w:jc w:val="right"/>
            </w:pPr>
            <w:r>
              <w:rPr>
                <w:rFonts w:ascii="Amiri" w:hAnsi="Amiri" w:cs="Amiri"/>
                <w:sz w:val="20"/>
              </w:rPr>
              <w:t>يكفي, خشن, صعب — نطق f شائع في هذه المجموعة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sz w:val="20"/>
              </w:rPr>
              <w:t>-ough بعد تشديد: enough, rough, tough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020" w:right="850" w:bottom="10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  <w:cs w:font="Amiri"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miri" w:hAnsi="Amiri"/>
      <w:b/>
      <w:bCs/>
      <w:color w:val="006847"/>
      <w:sz w:val="28"/>
      <w:szCs w:val="28"/>
      <w:cs w:font="Amiri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