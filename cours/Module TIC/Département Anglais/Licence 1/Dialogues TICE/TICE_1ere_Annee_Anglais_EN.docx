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1F4E79"/>
          <w:sz w:val="40"/>
        </w:rPr>
        <w:t>TICE — ICTE Dialogues for First-Year English Students</w:t>
      </w:r>
    </w:p>
    <w:p>
      <w:pPr>
        <w:jc w:val="center"/>
      </w:pPr>
      <w:r>
        <w:rPr>
          <w:rFonts w:ascii="Arial" w:hAnsi="Arial" w:cs="Arial"/>
          <w:b/>
          <w:sz w:val="36"/>
        </w:rPr>
        <w:t>TICE — Dialogues pour les étudiants de 1ère année Licence d'Anglais</w:t>
      </w:r>
    </w:p>
    <w:p>
      <w:pPr>
        <w:jc w:val="center"/>
      </w:pPr>
      <w:r>
        <w:rPr>
          <w:rFonts w:ascii="Arial" w:hAnsi="Arial" w:cs="Arial"/>
          <w:b/>
          <w:color w:val="C0504D"/>
          <w:sz w:val="26"/>
        </w:rPr>
        <w:t>Student questions and teacher answers  |  Questions des étudiants et réponses de l'enseignant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1  —  What is TICE?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1  —  Qu'est-ce que la TICE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Good morning, sir. First of all, what does TICE mean?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Bonjour, monsieur. Tout d'abord, que signifie TICE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Good morning. TICE stands for Information and Communication Technologies for Education.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Bonjour. TICE signifie Technologies de l'Information et de la Communication pour l'Enseignement.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In English, we often say ICTE, right?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En anglais, on dit souvent ICTE, n'est-ce pas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Exactly. In English it is ICTE: Information and Communication Technologies for Education.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Exactement. En anglais, c'est ICTE : Information and Communication Technologies for Education.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2  —  What is the difference between TIC and TICE?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2  —  Quelle est la différence entre TIC et TICE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Sir, is there a difference between TIC and TICE?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Monsieur, y a-t-il une différence entre TIC et TICE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Yes. TIC is a general term: all technologies for information and communication.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Oui. TIC est un terme général : toutes les technologies de l'information et de la communication.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So TICE is only about teaching?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Donc TICE concerne uniquement l'enseignement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Precisely. TICE uses those same technologies but specifically for education and training.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Précisément. La TICE utilise ces mêmes technologies, mais spécifiquement pour l'éducation et la formation.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3  —  Why do English students study TICE?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3  —  Pourquoi les étudiants d'anglais étudient-ils la TICE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Why is TICE important for us, future English teachers?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Pourquoi la TICE est-elle importante pour nous, futurs enseignants d'anglais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Because technology has changed the way we learn and teach languages.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Parce que la technologie a changé la façon d'apprendre et d'enseigner les langues.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So we must know how to use digital tools in class?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Donc nous devons savoir utiliser les outils numériques en classe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Exactly. A modern English teacher must master digital tools to motivate students.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Exactement. Un enseignant d'anglais moderne doit maîtriser les outils numériques pour motiver les étudiants.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4  —  What is educational technology?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4  —  Qu'est-ce que la technologie éducative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exactly do we mean by educational technology?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Qu'entend-on exactement par technologie éducative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is the study and use of tools and methods to improve teaching and learning.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C'est l'étude et l'utilisation d'outils et de méthodes pour améliorer l'enseignement et l'apprentissage.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Is it only about computers and the internet?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Il ne s'agit pas seulement des ordinateurs et d'Internet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No. It includes videos, mobile phones, software, and even the right teaching methods.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Non. Cela inclut les vidéos, les téléphones, les logiciels et même les bonnes méthodes pédagogiques.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5  —  What is e-learning?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5  —  Qu'est-ce que l'e-learning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does e-learning mean exactly?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 signifie exactement l'e-learning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E-learning is learning that happens through electronic devices and the internet.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L'e-learning est un apprentissage qui se fait à travers des appareils électroniques et Internet.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Can a student learn English completely online?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Un étudiant peut-il apprendre l'anglais entièrement en ligne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Yes, many universities offer full online English courses, but self-discipline is essential.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Oui, beaucoup d'universités proposent des cours d'anglais entièrement en ligne, mais la discipline personnelle est essentielle.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6  —  What is blended learning?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6  —  Qu'est-ce que l'apprentissage hybride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 heard the word blended learning. What does it mean?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J'ai entendu l'expression blended learning. Que signifie-t-elle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Blended learning mixes face-to-face classes with online activities.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L'apprentissage hybride mélange les cours en présentiel et les activités en ligne.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So we come to the classroom AND use the platform?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Donc nous venons en classe ET nous utilisons la plateforme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Yes. You study online at home, then you discuss and practise in class.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Oui. Vous étudiez en ligne à la maison, puis vous discutez et vous pratiquez en classe.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7  —  What is distance learning?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7  —  Qu'est-ce que l'enseignement à distance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Is distance learning the same as e-learning?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L'enseignement à distance est-il la même chose que l'e-learning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Almost. Distance learning means the teacher and students are not in the same place.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Presque. L'enseignement à distance signifie que l'enseignant et les étudiants ne sont pas au même endroit.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And it can be done through recorded videos or live classes?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Et il peut se faire par des vidéos enregistrées ou des cours en direct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Exactly. Synchronous (live) or asynchronous (recorded, at your own pace).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Exactement. Synchrone (en direct) ou asynchrone (enregistré, à votre rythme).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8  —  What is a Learning Management System (LMS)?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8  —  Qu'est-ce qu'un Learning Management System (LMS)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is an LMS, and do we use one in our university?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Qu'est-ce qu'un LMS, et est-ce que notre université en utilise un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An LMS is a platform where teachers put courses, quizzes, and grades online.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Un LMS est une plateforme où les enseignants mettent des cours, des quiz et des notes en ligne.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So it is like an online classroom for the whole year?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C'est donc comme une salle de classe en ligne pour toute l'année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Exactly. Students access it anytime, anywhere, with a username and password.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Exactement. Les étudiants y accèdent à tout moment, de partout, avec un identifiant et un mot de passe.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9  —  What is Moodle and how do we use it?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9  —  Qu'est-ce que Moodle et comment l'utilise-t-on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Our teacher said we will use Moodle. What is it?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Notre enseignant a dit que nous allions utiliser Moodle. Qu'est-ce que c'est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Moodle is a free LMS used by thousands of universities around the world.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Moodle est un LMS gratuit utilisé par des milliers d'universités dans le monde.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can we do inside Moodle?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 pouvons-nous faire à l'intérieur de Moodle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Download lessons, submit homework, take quizzes, and discuss in forums.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Télécharger des cours, remettre des devoirs, passer des quiz et discuter sur des forums.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10  —  What is a MOOC?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10  —  Qu'est-ce qu'un MOOC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 often see the abbreviation MOOC. What does it stand for?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Je vois souvent l'abréviation MOOC. Que signifie-t-elle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MOOC means Massive Open Online Course.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MOOC signifie Massive Open Online Course, un cours en ligne ouvert et massif.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Is it different from a normal university course?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Est-il différent d'un cours universitaire normal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Yes. It is free, open to thousands of people, and you can take it at your own pace.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Oui. Il est gratuit, ouvert à des milliers de personnes, et vous pouvez le suivre à votre rythme.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11  —  What is CALL (Computer-Assisted Language Learning)?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11  —  Qu'est-ce que l'ALAO (apprentissage des langues assisté par ordinateur)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We often hear about CALL in English studies. What is it?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On entend souvent parler de CALL dans les études d'anglais. Qu'est-ce que c'est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CALL means Computer-Assisted Language Learning, using computers to learn languages.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CALL signifie Computer-Assisted Language Learning : apprendre les langues avec l'ordinateur.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kind of activities does CALL include?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Quel genre d'activités inclut le CALL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Exercises, games, videos, and software designed to practise listening and grammar.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Des exercices, des jeux, des vidéos et des logiciels conçus pour pratiquer l'écoute et la grammaire.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12  —  What is MALL (Mobile-Assisted Language Learning)?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12  —  Qu'est-ce que le MALL (apprentissage des langues assisté par mobile)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Can we learn English only with our mobile phone?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Peut-on apprendre l'anglais uniquement avec son téléphone portable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Yes, and this is called MALL: Mobile-Assisted Language Learning.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Oui, et cela s'appelle le MALL : Mobile-Assisted Language Learning.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are good examples of mobile tools?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Quels sont de bons exemples d'outils mobiles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Language apps, podcasts, WhatsApp groups, and online dictionaries on your phone.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Les applications de langues, les podcasts, les groupes WhatsApp et les dictionnaires en ligne sur votre téléphone.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13  —  How can podcasts help me learn English?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13  —  Comment les podcasts peuvent-ils m'aider à apprendre l'anglais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is a podcast, and how can it help me?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Qu'est-ce qu'un podcast et comment peut-il m'aider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A podcast is an audio or video series you can listen to anywhere, anytime.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Un podcast est une série audio ou vidéo que vous pouvez écouter n'importe où, n'importe quand.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How do I use it to improve my English?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Comment l'utiliser pour améliorer mon anglais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Listen to a short episode every day and repeat the sentences aloud. It improves listening and speaking.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Écoutez un court épisode chaque jour et répétez les phrases à voix haute. Cela améliore l'écoute et l'oral.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14  —  How can I use YouTube to learn English?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14  —  Comment utiliser YouTube pour apprendre l'anglais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Is YouTube a good tool for learning English?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YouTube est-il un bon outil pour apprendre l'anglais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Yes, it is excellent if you choose the right channels.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Oui, c'est excellent si vous choisissez les bonnes chaînes.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How should I choose my channels?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Comment devrais-je choisir mes chaînes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Choose native speakers, check the videos' level, and always practise by repeating what you hear.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Choisissez des locuteurs natifs, vérifiez le niveau des vidéos et pratiquez en répétant ce que vous entendez.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15  —  What is a blog and why create one?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15  —  Qu'est-ce qu'un blog et pourquoi en créer un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is a blog exactly?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Qu'est-ce qu'un blog exactement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A blog is a personal online journal where you publish articles on a topic.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Un blog est un journal personnel en ligne où vous publiez des articles sur un sujet.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Why would a language student write a blog?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Pourquoi un étudiant en langues écrirait-il un blog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Writing in English every week improves your vocabulary and your confidence.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Écrire en anglais chaque semaine améliore votre vocabulaire et votre confiance.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16  —  What is a wiki?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16  —  Qu'est-ce qu'un wiki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The teacher mentioned Wikipedia. What is a wiki in general?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L'enseignant a mentionné Wikipédia. Qu'est-ce qu'un wiki en général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A wiki is a website that many people can edit together.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Un wiki est un site web que beaucoup de personnes peuvent modifier ensemble.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Can we use wikis for a class project?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Peut-on utiliser les wikis pour un projet de classe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Of course. The whole group can write and correct one document online.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Bien sûr. Tout le groupe peut écrire et corriger un seul document en ligne.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17  —  What is an interactive whiteboard?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17  —  Qu'est-ce qu'un tableau blanc interactif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Some schools have big screens you can touch. What are they?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Certaines écoles ont de grands écrans tactiles. Qu'est-ce que c'est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They are interactive whiteboards connected to a computer.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Ce sont des tableaux blancs interactifs connectés à un ordinateur.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How do teachers use them in language classes?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Comment les enseignants les utilisent-ils dans les cours de langues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To show videos, play vocabulary games, and write on the screen with a special pen.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Pour montrer des vidéos, jouer à des jeux de vocabulaire et écrire sur l'écran avec un stylo spécial.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18  —  How do I make a good PowerPoint presentation?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18  —  Comment faire une bonne présentation PowerPoint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We must present a project soon. How do I make a good PowerPoint?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Nous devons bientôt présenter un projet. Comment faire un bon PowerPoint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Follow the rule: few words, clear images, and one idea per slide.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Suivez la règle : peu de mots, des images claires et une idée par diapositive.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Should I read my slides during the presentation?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Dois-je lire mes diapositives pendant la présentation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Never read the slides. They are a support, not your script.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Ne lisez jamais les diapositives. Elles sont un support, pas votre texte.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19  —  What is Google Classroom?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19  —  Qu'est-ce que Google Classroom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Is Google Classroom the same as Moodle?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Google Classroom est-il la même chose que Moodle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is another LMS, free and simpler, made by Google.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C'est un autre LMS, gratuit et plus simple, créé par Google.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can a student do there?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Qu'est-ce qu'un étudiant peut y faire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Join classes with a code, see homework, submit work, and read teacher feedback.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Rejoindre des classes avec un code, voir les devoirs, rendre les travaux et lire les retours de l'enseignant.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20  —  How do I have an online class on Zoom?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20  —  Comment faire un cours en ligne sur Zoom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Our teacher gives some classes on Zoom. How does it work?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Notre enseignant donne certains cours sur Zoom. Comment cela fonctionne-t-il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You receive a link, click on it, and join the video class with your camera and microphone.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Vous recevez un lien, vous cliquez dessus et vous rejoignez la classe vidéo avec votre caméra et votre micro.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Are there rules for online classes?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Y a-t-il des règles pour les cours en ligne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Yes: mute your microphone when not speaking and raise your hand before asking.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 : coupez votre micro quand vous ne parlez pas et levez la main avant de poser une question.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21  —  What is a webinar?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21  —  Qu'est-ce qu'un webinaire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is a webinar? Is it like a Zoom meeting?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Qu'est-ce qu'un webinaire ? Est-ce comme une réunion Zoom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A webinar is a seminar or conference held online, often with many participants.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Un webinaire est un séminaire ou une conférence en ligne, souvent avec de nombreux participants.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Can we attend webinars in English?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Peut-on assister à des webinaires en anglais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Yes, and it is great practice. You listen to experts and sometimes ask questions in the chat.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Oui, et c'est un excellent entraînement. Vous écoutez des experts et parfois posez des questions dans le chat.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22  —  What is an infographic?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22  —  Qu'est-ce qu'une infographie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 saw posters full of pictures and statistics. Are they infographics?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J'ai vu des affiches pleines d'images et de statistiques. Sont-ce des infographies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Exactly. An infographic presents information with images, charts, and few words.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Exactement. Une infographie présente une information avec des images, des graphiques et peu de mots.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Why are they useful for our studies?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Pourquoi sont-elles utiles pour nos études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They make difficult ideas easy to understand and remember quickly.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Elles rendent les idées difficiles faciles à comprendre et à mémoriser rapidement.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23  —  How do I search efficiently on Google?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23  —  Comment rechercher efficacement sur Google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When I search on Google, I get millions of results. How do I choose?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Quand je cherche sur Google, j'obtiens des millions de résultats. Comment choisir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Use exact words in quotation marks to search for a precise expression.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Utilisez des mots exacts entre guillemets pour rechercher une expression précise.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else can help me find better results?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Quoi d'autre peut m'aider à trouver de meilleurs résultats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Use keywords like PDF or dictionary, and check the first results, but also the second page.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Utilisez des mots-clés comme PDF ou dictionnaire, et consultez les premiers résultats, mais aussi la deuxième page.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24  —  What is a search engine and how does it work?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24  —  Qu'est-ce qu'un moteur de recherche et comment fonctionne-t-il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is a search engine exactly?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Qu'est-ce qu'un moteur de recherche exactement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is a tool that finds pages on the internet for your words.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C'est un outil qui trouve des pages sur Internet pour vos mots.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How does it find them so fast?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Comment les trouve-t-il aussi vite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explores and records billions of pages in huge databases, then ranks them by relevance.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Il explore et enregistre des milliards de pages dans d'immenses bases de données, puis les classe par pertinence.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25  —  How do I evaluate online sources?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25  —  Comment évaluer les sources en ligne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How do I know if a website is reliable?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Comment savoir si un site web est fiable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Check the author, the date, and the website's domain.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Vérifiez l'auteur, la date et le domaine du site.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Which domains are usually the most reliable?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Quels domaines sont généralement les plus fiables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Educational (.edu), government (.gov), and official organizations. Always compare with another source.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Éducatifs (.edu), gouvernementaux (.gov) et organisations officielles. Comparez toujours avec une autre source.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26  —  What is plagiarism and how do I avoid it?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26  —  Qu'est-ce que le plagiat et comment l'éviter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does plagiarism mean for a university student?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 signifie le plagiat pour un étudiant à l'université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means copying someone else's work and presenting it as your own.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Cela signifie copier le travail de quelqu'un d'autre et le présenter comme le vôtre.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How can I avoid it in my essays?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Comment puis-je l'éviter dans mes dissertations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Always put borrowed ideas between quotation marks and give the author's name.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Mettez toujours les idées empruntées entre guillemets et citez le nom de l'auteur.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27  —  What are copyright and Creative Commons?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27  —  Qu'est-ce que le droit d'auteur et les licences Creative Commons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Can I use any image from the internet in my presentation?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Puis-je utiliser n'importe quelle image d'Internet dans ma présentation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No. Most images are protected by copyright: the author owns them.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Non. La plupart des images sont protégées par le droit d'auteur : l'auteur les possède.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is Creative Commons then?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Qu'est-ce que les licences Creative Commons alors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They are free licenses that tell you exactly what you can use and how to credit the author.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Ce sont des licences gratuites qui vous disent exactement ce que vous pouvez utiliser et comment créditer l'auteur.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28  —  What is digital citizenship?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28  —  Qu'est-ce que la citoyenneté numérique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The teacher spoke about digital citizenship. What is it?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L'enseignant a parlé de citoyenneté numérique. Qu'est-ce que c'est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is using the internet responsibly, respectfully, and safely.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C'est utiliser Internet de façon responsable, respectueuse et sécurisée.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does that mean in practice for a student?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Qu'est-ce que cela signifie concrètement pour un étudiant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Respect others online, protect your personal data, and think before you post.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Respecter les autres en ligne, protéger vos données personnelles et réfléchir avant de publier.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29  —  What is cyberbullying and how do I protect myself?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29  —  Qu'est-ce que le cyberharcèlement et comment me protéger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is cyberbullying exactly?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Qu'est-ce que le cyberharcèlement exactement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is insulting or threatening someone through messages or social media.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C'est insulter ou menacer quelqu'un à travers des messages ou les réseaux sociaux.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should I do if it happens to me or a friend?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 dois-je faire si cela m'arrive à moi ou à un ami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Never answer, save the evidence, block the person, and tell a teacher or a parent immediately.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Ne répondez jamais, gardez les preuves, bloquez la personne et informez immédiatement un enseignant ou un parent.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30  —  Why are strong passwords important?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30  —  Pourquoi les mots de passe forts sont-ils importants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Why should my password be long and complicated?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Pourquoi mon mot de passe devrait-il être long et compliqué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Because weak passwords are easy for hackers to guess.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Parce que les mots de passe faibles sont faciles à deviner pour les pirates.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How do I create a strong password?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Comment créer un mot de passe fort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Use at least twelve characters with letters, numbers, and symbols, and never share it.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Utilisez au moins douze caractères avec des lettres, des chiffres et des symboles, et ne le partagez jamais.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31  —  How do I stay safe online?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31  —  Comment rester en sécurité en ligne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are the most important rules for online safety?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Quelles sont les règles les plus importantes pour la sécurité en ligne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Never share your address, phone number, or password with strangers.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Ne partagez jamais votre adresse, votre numéro de téléphone ou votre mot de passe avec des inconnus.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about links and attachments?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Et pour les liens et les pièces jointes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Do not open links or files from people you do not know, even if they look friendly.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N'ouvrez pas les liens ou les fichiers de personnes que vous ne connaissez pas, même s'ils semblent amicaux.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32  —  How can I use social media for learning?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32  —  Comment utiliser les réseaux sociaux pour apprendre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Are social media useful for learning English?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Les réseaux sociaux sont-ils utiles pour apprendre l'anglais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Yes, if you use them well. Many pages post lessons every day.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Oui, si vous les utilisez bien. Beaucoup de pages publient des leçons chaque jour.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Which social media do you recommend?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Quels réseaux sociaux recommandez-vous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Follow English teachers on YouTube, Instagram, and Telegram, and keep your study time separate from entertainment.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Suivez des enseignants d'anglais sur YouTube, Instagram et Telegram, et séparez le temps d'étude du divertissement.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33  —  What is a QR code?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33  —  Qu'est-ce qu'un code QR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 often scan small black squares with my phone. What are they?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Je scanne souvent de petits carrés noirs avec mon téléphone. Qu'est-ce que c'est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They are QR codes: barcodes that contain information such as a link or text.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Ce sont des codes QR : des codes-barres qui contiennent des informations comme un lien ou un texte.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How do teachers use QR codes in class?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Comment les enseignants utilisent-ils les codes QR en classe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They put a QR code on a paper, students scan it, and they instantly get the lesson or a quiz.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Ils placent un code QR sur un papier, les étudiants le scannent et obtiennent instantanément la leçon ou un quiz.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34  —  What is an online quiz and how do I create one?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34  —  Qu'est-ce qu'un quiz en ligne et comment en créer un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Our teacher gives us online quizzes. How are they made?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Notre enseignant nous donne des quiz en ligne. Comment sont-ils créés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With tools like Google Forms, teachers create questions, and students answer online.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Avec des outils comme Google Forms, les enseignants créent des questions et les étudiants répondent en ligne.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Can we create quizzes to test each other?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Pouvons-nous créer des quiz pour nous tester entre nous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Yes, and it is an excellent way to review vocabulary. The teacher can correct them automatically.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Oui, et c'est une excellente façon de réviser le vocabulaire. L'enseignant peut les corriger automatiquement.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35  —  What is Kahoot?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35  —  Qu'est-ce que Kahoot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 played a game in class where we answered on our phones. What was that?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J'ai joué en classe à un jeu où nous répondions sur nos téléphones. Qu'était-ce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was Kahoot, a fun platform for quizzes that the whole class plays together.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C'était Kahoot, une plateforme ludique de quiz à laquelle toute la classe joue ensemble.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Is it only for fun or also for learning?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Est-ce seulement pour s'amuser ou aussi pour apprendre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is both. Questions appear on the screen, students answer fast, and the teacher sees who understood.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C'est les deux. Les questions apparaissent à l'écran, les étudiants répondent vite, et l'enseignant voit qui a compris.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36  —  What is a digital portfolio?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36  —  Qu'est-ce qu'un portfolio numérique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is a portfolio in our studies?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Qu'est-ce qu'un portfolio dans nos études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is a collection of your best works, like essays, presentations, and certificates.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C'est une collection de vos meilleurs travaux, comme des dissertations, des présentations et des certificats.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Why should we make it digital?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Pourquoi devrions-nous le créer en version numérique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Because a digital portfolio is easy to share, to update, and it shows your progress to employers.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Parce qu'un portfolio numérique est facile à partager, à mettre à jour, et il montre votre progression aux employeurs.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37  —  How do I write a formal e-mail?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37  —  Comment écrire un e-mail formel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do I need to write an e-mail to my teacher?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 faut-il pour écrire un e-mail à mon enseignant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Write a clear subject, a polite greeting, a short message, and your full name at the end.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Écrivez un objet clair, une formule de politesse, un message court et votre nom complet à la fin.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Can you give me an example of a polite greeting?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Pouvez-vous me donner un exemple de formule de politesse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Yes: Dear Mr. Smith, then your message, then Thank you and Best regards.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 : Cher monsieur, puis votre message, puis Merci et Cordialement.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38  —  What is cloud storage?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38  —  Qu'est-ce que le stockage en ligne (cloud)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does it mean when we say that my files are in the cloud?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 signifie-t-on quand on dit que mes fichiers sont dans le cloud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means your files are saved on remote servers on the internet, not only on your computer.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Cela signifie que vos fichiers sont enregistrés sur des serveurs à distance sur Internet, pas seulement sur votre ordinateur.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is the advantage for a student?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Quel est l'avantage pour un étudiant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You can access your work from any device and never lose it if your computer breaks.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Vous pouvez accéder à votre travail depuis n'importe quel appareil et ne jamais le perdre si votre ordinateur tombe en panne.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39  —  Why do we use PDF files?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39  —  Pourquoi utilisons-nous les fichiers PDF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Why do teachers always send documents as PDF?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Pourquoi les enseignants envoient-ils toujours les documents en PDF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Because a PDF keeps the same design on every device, and it cannot be changed easily.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Parce qu'un PDF garde la même mise en page sur tous les appareils, et il ne peut pas être modifié facilement.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So it protects my document?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Donc cela protège mon document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Yes. It preserves the layout, the fonts, and the images exactly as you made them.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Oui. Il conserve la mise en page, les polices et les images exactement comme vous les avez créées.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40  —  How can I use Word for my assignments?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40  —  Comment utiliser Word pour mes travaux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We must type our essays. What should we know about Word?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Nous devons taper nos dissertations. Que devons-nous savoir sur Word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Learn the basics: fonts, spacing, margins, and page numbers.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Apprenez les bases : les polices, l'interligne, les marges et la numérotation des pages.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about the spell check?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Et pour la vérification de l'orthographe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Always run the spell check, and set the language to English to correct your essays automatically.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Lancez toujours la vérification orthographique et réglez la langue sur l'anglais pour corriger automatiquement vos dissertations.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41  —  How can I use Excel as a student?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41  —  Comment utiliser Excel en tant qu'étudiant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Excel seems complicated. Why should I learn it?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Excel semble compliqué. Pourquoi devrais-je l'apprendre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Excel organizes numbers and data in tables. It is very useful for statistics and research.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Excel organise les chiffres et les données dans des tableaux. C'est très utile pour les statistiques et la recherche.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Can it help me in a language degree?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Peut-il m'aider dans une licence d'anglais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Yes, for surveys and research projects, and later to manage marks and student lists.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Oui, pour les enquêtes et les projets de recherche, et plus tard pour gérer les notes et les listes d'étudiants.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42  —  What is an electronic dictionary?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42  —  Qu'est-ce qu'un dictionnaire électronique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Is it better to use a paper dictionary or an app?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Vaut-il mieux utiliser un dictionnaire papier ou une application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Both are good, but electronic dictionaries are faster and have pronunciation.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Les deux sont bons, mais les dictionnaires électroniques sont plus rapides et incluent la prononciation.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Which one do you recommend?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Lequel recommandez-vous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Use a good English-English dictionary first, like Cambridge or Oxford online, to think in English.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Utilisez d'abord un bon dictionnaire anglais-anglais, comme Cambridge ou Oxford en ligne, pour penser en anglais.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43  —  What are the advantages and limits of Google Translate?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43  —  Quels sont les avantages et les limites de Google Traduction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Can I use Google Translate to translate my whole essay?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Puis-je utiliser Google Traduction pour traduire toute ma dissertation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You can use it, but never submit a text you did not understand and check yourself.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Vous pouvez l'utiliser, mais ne remettez jamais un texte que vous n'avez pas compris et vérifié vous-même.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Why? Is the translation not correct?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Pourquoi ? La traduction n'est-elle pas correcte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is useful for single words and simple sentences, but it often makes mistakes with style and grammar.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Elle est utile pour des mots isolés et des phrases simples, mais elle fait souvent des erreurs de style et de grammaire.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44  —  What is artificial intelligence in education?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44  —  Qu'est-ce que l'intelligence artificielle dans l'éducation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We hear a lot about artificial intelligence. What is it?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On entend beaucoup parler d'intelligence artificielle. Qu'est-ce que c'est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is computer systems that can do tasks that usually need human intelligence.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Ce sont des systèmes informatiques capables de faire des tâches qui demandent normalement l'intelligence humaine.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How is it used in education?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Comment est-elle utilisée dans l'éducation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To correct exercises, create exercises, give instant feedback, and adapt lessons to each student.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Pour corriger des exercices, créer des exercices, donner un retour instantané et adapter les leçons à chaque étudiant.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45  —  How can students use ChatGPT wisely?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45  —  Comment les étudiants peuvent-ils utiliser ChatGPT avec sagesse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Should I use ChatGPT for my homework?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Devrais-je utiliser ChatGPT pour mes devoirs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Use it as a helper, not as a replacement for your brain.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Utilisez-le comme un assistant, pas comme un remplacement de votre cerveau.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is the correct way to use it?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Quelle est la bonne façon de l'utiliser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Ask it to explain a grammar rule, correct your sentences, or give you ideas. Always check and learn from the answer.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Demandez-lui d'expliquer une règle de grammaire, de corriger vos phrases ou de vous donner des idées. Vérifiez toujours et apprenez de la réponse.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46  —  What are the advantages of technology in education?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46  —  Quels sont les avantages de la technologie dans l'éducation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Why is technology so important in modern education?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Pourquoi la technologie est-elle si importante dans l'éducation moderne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It gives access to unlimited resources and makes learning more interesting.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Elle donne accès à des ressources illimitées et rend l'apprentissage plus intéressant.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are the main advantages for us?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Quels sont les principaux avantages pour nous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Flexibility, fast communication, interactive practice, and learning at your own pace.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La flexibilité, une communication rapide, une pratique interactive et l'apprentissage à votre rythme.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47  —  What are the disadvantages of technology in education?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47  —  Quels sont les inconvénients de la technologie dans l'éducation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Is technology always a good thing in class?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La technologie est-elle toujours une bonne chose en classe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No. It can also cause distraction and problems if we do not control it.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Non. Elle peut aussi causer des distractions et des problèmes si nous ne la contrôlons pas.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problems should we be careful about?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Quels problèmes devrions-nous surveiller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Cheating, copying, loss of concentration, and spending too much time on screens.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La tricherie, le copier-coller, la perte de concentration et le temps excessif passé devant les écrans.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48  —  How do I organize my digital documents?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48  —  Comment organiser mes documents numériques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My files are everywhere on my computer. How do I organize them?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Mes fichiers sont partout sur mon ordinateur. Comment les organiser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Create clear folders by subject and by semester, with clear names.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Créez des dossiers clairs par matière et par semestre, avec des noms précis.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about my most important documents?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Et pour mes documents les plus importants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Save an extra copy in the cloud or on a USB stick, and back up every week.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Enregistrez une copie supplémentaire dans le cloud ou sur une clé USB, et sauvegardez chaque semaine.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49  —  What is a good digital presentation?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49  —  Qu'est-ce qu'une bonne présentation numérique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What makes a presentation good or bad?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Qu'est-ce qui rend une présentation bonne ou mauvaise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A good presentation has a clear structure: introduction, main points, and conclusion.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Une bonne présentation a une structure claire : introduction, points principaux et conclusion.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How long should each part be?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Combien de temps doit durer chaque partie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Introduction and conclusion about ten percent each, and the main part the rest. Practise your timing at home.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L'introduction et la conclusion représentent environ dix pour cent chacune, et le corps le reste. Entraînez-vous à chronométrer à la maison.</w:t>
      </w:r>
    </w:p>
    <w:p>
      <w:pPr>
        <w:spacing w:before="280"/>
      </w:pPr>
      <w:r>
        <w:rPr>
          <w:rFonts w:ascii="Arial" w:hAnsi="Arial" w:cs="Arial"/>
          <w:b/>
          <w:color w:val="2E743B"/>
          <w:sz w:val="28"/>
        </w:rPr>
        <w:t>Dialogue 50  —  What is the future of education with technology?</w:t>
      </w:r>
    </w:p>
    <w:p>
      <w:pPr>
        <w:spacing w:before="40"/>
      </w:pPr>
      <w:r>
        <w:rPr>
          <w:rFonts w:ascii="Arial" w:hAnsi="Arial" w:cs="Arial"/>
          <w:b/>
          <w:sz w:val="26"/>
        </w:rPr>
        <w:t>Dialogue 50  —  Quel est l'avenir de l'éducation avec la technologie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Do you think classrooms will disappear one day?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Pensez-vous que les salles de classe disparaîtront un jour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No. Technology will not replace teachers, but it will change their role.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Non. La technologie ne remplacera pas les enseignants, mais elle changera leur rôle.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Student:  </w:t>
      </w:r>
      <w:r>
        <w:rPr>
          <w:rFonts w:ascii="Arial" w:hAnsi="Arial" w:cs="Arial"/>
          <w:b w:val="0"/>
          <w:sz w:val="24"/>
        </w:rPr>
        <w:t>How will we learn in ten years?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Étudiant :  </w:t>
      </w:r>
      <w:r>
        <w:rPr>
          <w:rFonts w:ascii="Arial" w:hAnsi="Arial" w:cs="Arial"/>
          <w:b w:val="0"/>
          <w:sz w:val="24"/>
        </w:rPr>
        <w:t>Comment apprendrons-nous dans dix ans ?</w:t>
      </w:r>
    </w:p>
    <w:p>
      <w:pPr>
        <w:spacing w:before="160"/>
        <w:ind w:left="283"/>
      </w:pPr>
      <w:r>
        <w:rPr>
          <w:rFonts w:ascii="Arial" w:hAnsi="Arial" w:cs="Arial"/>
          <w:b/>
          <w:color w:val="1F4E79"/>
          <w:sz w:val="24"/>
        </w:rPr>
        <w:t xml:space="preserve">Teacher:  </w:t>
      </w:r>
      <w:r>
        <w:rPr>
          <w:rFonts w:ascii="Arial" w:hAnsi="Arial" w:cs="Arial"/>
          <w:b w:val="0"/>
          <w:sz w:val="24"/>
        </w:rPr>
        <w:t>With more online platforms, artificial intelligence, and interactive tools, but always guided by human teachers.</w:t>
      </w:r>
    </w:p>
    <w:p>
      <w:pPr>
        <w:spacing w:after="80"/>
        <w:ind w:left="567"/>
      </w:pPr>
      <w:r>
        <w:rPr>
          <w:rFonts w:ascii="Arial" w:hAnsi="Arial" w:cs="Arial"/>
          <w:b/>
          <w:color w:val="2E743B"/>
          <w:sz w:val="24"/>
        </w:rPr>
        <w:t xml:space="preserve">Enseignant :  </w:t>
      </w:r>
      <w:r>
        <w:rPr>
          <w:rFonts w:ascii="Arial" w:hAnsi="Arial" w:cs="Arial"/>
          <w:b w:val="0"/>
          <w:sz w:val="24"/>
        </w:rPr>
        <w:t>Avec davantage de plateformes en ligne, d'intelligence artificielle et d'outils interactifs, mais toujours guidés par des enseignants humains.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